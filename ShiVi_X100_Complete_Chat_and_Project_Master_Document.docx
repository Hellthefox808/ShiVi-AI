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ShiVi X100+ — Complete Chat &amp; Project Master Document</w:t>
      </w:r>
    </w:p>
    <w:p>
      <w:pPr>
        <w:jc w:val="center"/>
      </w:pPr>
      <w:r>
        <w:rPr>
          <w:i/>
        </w:rPr>
        <w:t>Consolidated conversation record • architecture • requirements • implementation specifications</w:t>
      </w:r>
    </w:p>
    <w:p>
      <w:r>
        <w:t>This master document consolidates the conversation material available in the current context and the ShiVi specification documents available in the workspace. It is intended to serve as a single project archive and handoff document.</w:t>
      </w:r>
    </w:p>
    <w:p>
      <w:pPr>
        <w:pStyle w:val="Heading1"/>
      </w:pPr>
      <w:r>
        <w:t>1. Master Contents</w:t>
      </w:r>
    </w:p>
    <w:p>
      <w:pPr>
        <w:pStyle w:val="ListBullet"/>
      </w:pPr>
      <w:r>
        <w:t>Available conversation transcript</w:t>
      </w:r>
    </w:p>
    <w:p>
      <w:pPr>
        <w:pStyle w:val="ListBullet"/>
      </w:pPr>
      <w:r>
        <w:t>ShiVi X100+ ecosystem and 100-project direction</w:t>
      </w:r>
    </w:p>
    <w:p>
      <w:pPr>
        <w:pStyle w:val="ListBullet"/>
      </w:pPr>
      <w:r>
        <w:t>Master PRD</w:t>
      </w:r>
    </w:p>
    <w:p>
      <w:pPr>
        <w:pStyle w:val="ListBullet"/>
      </w:pPr>
      <w:r>
        <w:t>Technical Design Architecture (TDA)</w:t>
      </w:r>
    </w:p>
    <w:p>
      <w:pPr>
        <w:pStyle w:val="ListBullet"/>
      </w:pPr>
      <w:r>
        <w:t>Software Architecture Document (SAD)</w:t>
      </w:r>
    </w:p>
    <w:p>
      <w:pPr>
        <w:pStyle w:val="ListBullet"/>
      </w:pPr>
      <w:r>
        <w:t>Functional Specification Document (FSD)</w:t>
      </w:r>
    </w:p>
    <w:p>
      <w:pPr>
        <w:pStyle w:val="ListBullet"/>
      </w:pPr>
      <w:r>
        <w:t>Functional Traceability Ledger (FTL)</w:t>
      </w:r>
    </w:p>
    <w:p>
      <w:pPr>
        <w:pStyle w:val="ListBullet"/>
      </w:pPr>
      <w:r>
        <w:t>UI/UX Design &amp; Implementation Specification</w:t>
      </w:r>
    </w:p>
    <w:p>
      <w:pPr>
        <w:pStyle w:val="ListBullet"/>
      </w:pPr>
      <w:r>
        <w:t>Consolidated architecture decisions</w:t>
      </w:r>
    </w:p>
    <w:p>
      <w:pPr>
        <w:pStyle w:val="ListBullet"/>
      </w:pPr>
      <w:r>
        <w:t>Source-document inventory and boundaries</w:t>
      </w:r>
    </w:p>
    <w:p>
      <w:pPr>
        <w:pStyle w:val="Heading1"/>
      </w:pPr>
      <w:r>
        <w:t>2. Source Document Inventory</w:t>
      </w:r>
    </w:p>
    <w:p>
      <w:pPr>
        <w:pStyle w:val="ListBullet"/>
      </w:pPr>
      <w:r>
        <w:t>ShiVi_X100_Master_PRD.docx — 251 text paragraphs</w:t>
      </w:r>
    </w:p>
    <w:p>
      <w:pPr>
        <w:pStyle w:val="ListBullet"/>
      </w:pPr>
      <w:r>
        <w:t>ShiVi_X100_Technical_Design_Architecture_Enhanced.docx — 856 text paragraphs</w:t>
      </w:r>
    </w:p>
    <w:p>
      <w:pPr>
        <w:pStyle w:val="ListBullet"/>
      </w:pPr>
      <w:r>
        <w:t>ShiVi_X100_Technical_Design_Architecture_Max_v2.docx — 1653 text paragraphs</w:t>
      </w:r>
    </w:p>
    <w:p>
      <w:pPr>
        <w:pStyle w:val="ListBullet"/>
      </w:pPr>
      <w:r>
        <w:t>ShiVi_X100_Software_Architecture_Document_Max_Enhanced_v3.docx — 367 text paragraphs</w:t>
      </w:r>
    </w:p>
    <w:p>
      <w:pPr>
        <w:pStyle w:val="ListBullet"/>
      </w:pPr>
      <w:r>
        <w:t>ShiVi_X100_Software_Architecture_Document_Max_Enhanced_v4.docx — 367 text paragraphs</w:t>
      </w:r>
    </w:p>
    <w:p>
      <w:pPr>
        <w:pStyle w:val="ListBullet"/>
      </w:pPr>
      <w:r>
        <w:t>ShiVi_X100_Functional_Specification_Document_Max_Enhanced_v1.docx — 823 text paragraphs</w:t>
      </w:r>
    </w:p>
    <w:p>
      <w:pPr>
        <w:pStyle w:val="ListBullet"/>
      </w:pPr>
      <w:r>
        <w:t>ShiVi_X100_Functional_Specification_Document_Max_Enhanced_FINAL.docx — 823 text paragraphs</w:t>
      </w:r>
    </w:p>
    <w:p>
      <w:pPr>
        <w:pStyle w:val="ListBullet"/>
      </w:pPr>
      <w:r>
        <w:t>ShiVi_X100_Functional_Traceability_Ledger_Max_Enhanced_v1.docx — 210 text paragraphs</w:t>
      </w:r>
    </w:p>
    <w:p>
      <w:pPr>
        <w:pStyle w:val="ListBullet"/>
      </w:pPr>
      <w:r>
        <w:t>ShiVi_X100_UI_UX_Design_Implementation_Max_Enhanced_v1.docx — 529 text paragraphs</w:t>
      </w:r>
    </w:p>
    <w:p>
      <w:r>
        <w:br w:type="page"/>
      </w:r>
    </w:p>
    <w:p>
      <w:pPr>
        <w:pStyle w:val="Heading1"/>
      </w:pPr>
      <w:r>
        <w:t>3. Conversation Transcript — Available Context</w:t>
      </w:r>
    </w:p>
    <w:p>
      <w:r>
        <w:rPr>
          <w:b/>
          <w:sz w:val="20"/>
        </w:rPr>
        <w:t>USER</w:t>
      </w:r>
    </w:p>
    <w:p>
      <w:pPr>
        <w:spacing w:after="160"/>
      </w:pPr>
      <w:r>
        <w:t>Full Stack AI B2B SaaS Developer Intern</w:t>
        <w:br/>
        <w:t>•Contributed to the development of AI-powered B2B SaaS platforms, improving business workflows, operational efficiency and customer engagement.</w:t>
        <w:br/>
        <w:t>•Built responsive, scalable, and reusable web applications using React.js, JavaScript (ES6+), HTML5, and CSS3, with a focus on performance and user experience.</w:t>
        <w:br/>
        <w:t>•Developed AI automation pipelines by integrating Large Language Models (LLMs), prompt engineering and workflow orchestration.</w:t>
        <w:br/>
        <w:t>•Designed and improved B2B CRM workflows for lead management, customer lifecycle automation, sales pipeline tracking and process optimization.</w:t>
        <w:br/>
        <w:t>•Built Revenue Operations(RevOps) automation for lead qualification, sales routing, follow-up automation, customer engagement and reporting.</w:t>
        <w:br/>
        <w:t>•Supported AI Go-to-Market (AI GTM) initiatives through intelligent onboarding, personalization, customer acquisition and sales enablement workflows.</w:t>
        <w:br/>
        <w:t>•Assisted in designing scalable software architecture and backend communication pipelines to improve reliability, maintainability and performance.</w:t>
        <w:br/>
        <w:t>•Integrated REST APIs and automated data synchronization across frontend applications, backend services, AI models, CRM platforms and third-party systems.</w:t>
        <w:br/>
        <w:t>•Contributed to infrastructure optimization through deployment improvements, performance tuning, and application scalability enhancements.</w:t>
        <w:br/>
        <w:t>•Collaborated in Agile teams through sprint planning,code reviews,pull requests and cross-functional communication to deliver production-ready features.</w:t>
        <w:br/>
        <w:t>•Managed source code with Git and GitHub, following branching strategies, version control best practices and collaborative workflows.</w:t>
        <w:br/>
        <w:t>•Applied software engineering best practices including reusable component architecture, clean code principles, modular design and maintainable development.</w:t>
        <w:br/>
        <w:br/>
        <w:t>Core Technologies:</w:t>
        <w:br/>
        <w:t>React.js•JavaScript (ES6+)•HTML5•CSS3• REST APIs •AI Automation •LLM Integration •B2B SaaS •CRM •RevOps • AI GTM •System Architecture •Infrastructure •Git •GitHub •Agile •Workflow Automation</w:t>
      </w:r>
    </w:p>
    <w:p>
      <w:r>
        <w:rPr>
          <w:b/>
          <w:sz w:val="20"/>
        </w:rPr>
        <w:t>USER</w:t>
      </w:r>
    </w:p>
    <w:p>
      <w:pPr>
        <w:spacing w:after="160"/>
      </w:pPr>
      <w:r>
        <w:t>LinkedIn in internship to do work and all</w:t>
      </w:r>
    </w:p>
    <w:p>
      <w:r>
        <w:rPr>
          <w:b/>
          <w:sz w:val="20"/>
        </w:rPr>
        <w:t>USER</w:t>
      </w:r>
    </w:p>
    <w:p>
      <w:pPr>
        <w:spacing w:after="160"/>
      </w:pPr>
      <w:r>
        <w:t>Intregrate the latest stack</w:t>
      </w:r>
    </w:p>
    <w:p>
      <w:r>
        <w:rPr>
          <w:b/>
          <w:sz w:val="20"/>
        </w:rPr>
        <w:t>USER</w:t>
      </w:r>
    </w:p>
    <w:p>
      <w:pPr>
        <w:spacing w:after="160"/>
      </w:pPr>
      <w:r>
        <w:t>Give me top 10 projects working</w:t>
      </w:r>
    </w:p>
    <w:p>
      <w:r>
        <w:rPr>
          <w:b/>
          <w:sz w:val="20"/>
        </w:rPr>
        <w:t>USER</w:t>
      </w:r>
    </w:p>
    <w:p>
      <w:pPr>
        <w:spacing w:after="160"/>
      </w:pPr>
      <w:r>
        <w:t>Create a scheduled task: Track new AI SaaS project ideas</w:t>
      </w:r>
    </w:p>
    <w:p>
      <w:r>
        <w:rPr>
          <w:b/>
          <w:sz w:val="20"/>
        </w:rPr>
        <w:t>USER</w:t>
      </w:r>
    </w:p>
    <w:p>
      <w:pPr>
        <w:spacing w:after="160"/>
      </w:pPr>
      <w:r>
        <w:t>Find new, technically substantial AI B2B SaaS project ideas and summarize the strongest ones for the user's portfolio, prioritizing AI agents, RevOps/CRM, workflow automation, RAG, full-stack architecture, security, and production infrastructure. Avoid generic chatbot projects. Include what makes each idea differentiated and the recommended modern stack when useful.</w:t>
      </w:r>
    </w:p>
    <w:p>
      <w:r>
        <w:rPr>
          <w:b/>
          <w:sz w:val="20"/>
        </w:rPr>
        <w:t>USER</w:t>
      </w:r>
    </w:p>
    <w:p>
      <w:pPr>
        <w:spacing w:after="160"/>
      </w:pPr>
      <w:r>
        <w:t>Combined all 10 and intregrate best ecosystem infrastructure and add all the subject and requirements</w:t>
      </w:r>
    </w:p>
    <w:p>
      <w:r>
        <w:rPr>
          <w:b/>
          <w:sz w:val="20"/>
        </w:rPr>
        <w:t>USER</w:t>
      </w:r>
    </w:p>
    <w:p>
      <w:pPr>
        <w:spacing w:after="160"/>
      </w:pPr>
      <w:r>
        <w:t>Intregrate more things</w:t>
      </w:r>
    </w:p>
    <w:p>
      <w:r>
        <w:rPr>
          <w:b/>
          <w:sz w:val="20"/>
        </w:rPr>
        <w:t>USER</w:t>
      </w:r>
    </w:p>
    <w:p>
      <w:pPr>
        <w:spacing w:after="160"/>
      </w:pPr>
      <w:r>
        <w:t>Enhance and add more features and 20 projects and all</w:t>
      </w:r>
    </w:p>
    <w:p>
      <w:r>
        <w:rPr>
          <w:b/>
          <w:sz w:val="20"/>
        </w:rPr>
        <w:t>USER</w:t>
      </w:r>
    </w:p>
    <w:p>
      <w:pPr>
        <w:spacing w:after="160"/>
      </w:pPr>
      <w:r>
        <w:t>Add more important to maximum efficiency and all that top world class elite 50 projects that to different combine and Intregrate and implement ecosystem and all the features at maximum, research and innovation to max capacity and build maximum capacity</w:t>
      </w:r>
    </w:p>
    <w:p>
      <w:r>
        <w:rPr>
          <w:b/>
          <w:sz w:val="20"/>
        </w:rPr>
        <w:t>USER</w:t>
      </w:r>
    </w:p>
    <w:p>
      <w:pPr>
        <w:spacing w:after="160"/>
      </w:pPr>
      <w:r>
        <w:t>Implement and intregrate all add more at maximum efficiency and research and do best to improve to maximum</w:t>
      </w:r>
    </w:p>
    <w:p>
      <w:r>
        <w:rPr>
          <w:b/>
          <w:sz w:val="20"/>
        </w:rPr>
        <w:t>USER</w:t>
      </w:r>
    </w:p>
    <w:p>
      <w:pPr>
        <w:spacing w:after="160"/>
      </w:pPr>
      <w:r>
        <w:t>Do more research and improve and add more</w:t>
      </w:r>
    </w:p>
    <w:p>
      <w:r>
        <w:rPr>
          <w:b/>
          <w:sz w:val="20"/>
        </w:rPr>
        <w:t>USER</w:t>
      </w:r>
    </w:p>
    <w:p>
      <w:pPr>
        <w:spacing w:after="160"/>
      </w:pPr>
      <w:r>
        <w:t>Nexus it’s ShiVi so work on and improve and do all maximum work on it and do max work and tasks</w:t>
      </w:r>
    </w:p>
    <w:p>
      <w:r>
        <w:rPr>
          <w:b/>
          <w:sz w:val="20"/>
        </w:rPr>
        <w:t>USER</w:t>
      </w:r>
    </w:p>
    <w:p>
      <w:pPr>
        <w:spacing w:after="160"/>
      </w:pPr>
      <w:r>
        <w:t>Add best of your choice and then research the best way to make it work and add more</w:t>
      </w:r>
    </w:p>
    <w:p>
      <w:r>
        <w:rPr>
          <w:b/>
          <w:sz w:val="20"/>
        </w:rPr>
        <w:t>USER</w:t>
      </w:r>
    </w:p>
    <w:p>
      <w:pPr>
        <w:spacing w:after="160"/>
      </w:pPr>
      <w:r>
        <w:t>Work on ecosystem and environment improvement and add more frameworks to maximum impact</w:t>
      </w:r>
    </w:p>
    <w:p>
      <w:r>
        <w:rPr>
          <w:b/>
          <w:sz w:val="20"/>
        </w:rPr>
        <w:t>USER</w:t>
      </w:r>
    </w:p>
    <w:p>
      <w:pPr>
        <w:spacing w:after="160"/>
      </w:pPr>
      <w:r>
        <w:t>Add and improve more</w:t>
      </w:r>
    </w:p>
    <w:p>
      <w:r>
        <w:rPr>
          <w:b/>
          <w:sz w:val="20"/>
        </w:rPr>
        <w:t>USER</w:t>
      </w:r>
    </w:p>
    <w:p>
      <w:pPr>
        <w:spacing w:after="160"/>
      </w:pPr>
      <w:r>
        <w:t>Add world’s top 100 projects and implement and enhance the ecosystem and add more features and framework</w:t>
      </w:r>
    </w:p>
    <w:p>
      <w:r>
        <w:rPr>
          <w:b/>
          <w:sz w:val="20"/>
        </w:rPr>
        <w:t>USER</w:t>
      </w:r>
    </w:p>
    <w:p>
      <w:pPr>
        <w:spacing w:after="160"/>
      </w:pPr>
      <w:r>
        <w:t>Do maximum amount of enhancement and implementation requirements and work on enhancement and adding more</w:t>
      </w:r>
    </w:p>
    <w:p>
      <w:r>
        <w:rPr>
          <w:b/>
          <w:sz w:val="20"/>
        </w:rPr>
        <w:t>USER</w:t>
      </w:r>
    </w:p>
    <w:p>
      <w:pPr>
        <w:spacing w:after="160"/>
      </w:pPr>
      <w:r>
        <w:t>Create a PRD for this project at maximum detail and the data should not be miss</w:t>
      </w:r>
    </w:p>
    <w:p>
      <w:r>
        <w:rPr>
          <w:b/>
          <w:sz w:val="20"/>
        </w:rPr>
        <w:t>USER</w:t>
      </w:r>
    </w:p>
    <w:p>
      <w:pPr>
        <w:spacing w:after="160"/>
      </w:pPr>
      <w:r>
        <w:t>Enhance and add more detail</w:t>
      </w:r>
    </w:p>
    <w:p>
      <w:r>
        <w:rPr>
          <w:b/>
          <w:sz w:val="20"/>
        </w:rPr>
        <w:t>USER</w:t>
      </w:r>
    </w:p>
    <w:p>
      <w:pPr>
        <w:spacing w:after="160"/>
      </w:pPr>
      <w:r>
        <w:t>TDA full detailed and enhanced max</w:t>
      </w:r>
    </w:p>
    <w:p>
      <w:r>
        <w:rPr>
          <w:b/>
          <w:sz w:val="20"/>
        </w:rPr>
        <w:t>USER</w:t>
      </w:r>
    </w:p>
    <w:p>
      <w:pPr>
        <w:spacing w:after="160"/>
      </w:pPr>
      <w:r>
        <w:t>more</w:t>
      </w:r>
    </w:p>
    <w:p>
      <w:r>
        <w:rPr>
          <w:b/>
          <w:sz w:val="20"/>
        </w:rPr>
        <w:t>USER</w:t>
      </w:r>
    </w:p>
    <w:p>
      <w:pPr>
        <w:spacing w:after="160"/>
      </w:pPr>
      <w:r>
        <w:t>SAD  maxim enhance detailed</w:t>
      </w:r>
    </w:p>
    <w:p>
      <w:r>
        <w:rPr>
          <w:b/>
          <w:sz w:val="20"/>
        </w:rPr>
        <w:t>USER</w:t>
      </w:r>
    </w:p>
    <w:p>
      <w:pPr>
        <w:spacing w:after="160"/>
      </w:pPr>
      <w:r>
        <w:t>FSD FULL MAXIM ENHANCED</w:t>
      </w:r>
    </w:p>
    <w:p>
      <w:r>
        <w:rPr>
          <w:b/>
          <w:sz w:val="20"/>
        </w:rPr>
        <w:t>USER</w:t>
      </w:r>
    </w:p>
    <w:p>
      <w:pPr>
        <w:spacing w:after="160"/>
      </w:pPr>
      <w:r>
        <w:t>FTL FULL MAX DETAILED ENHANCED</w:t>
      </w:r>
    </w:p>
    <w:p>
      <w:r>
        <w:rPr>
          <w:b/>
          <w:sz w:val="20"/>
        </w:rPr>
        <w:t>USER</w:t>
      </w:r>
    </w:p>
    <w:p>
      <w:pPr>
        <w:spacing w:after="160"/>
      </w:pPr>
      <w:r>
        <w:t>UI UX MAX DESINE IMPLEMENTATION EFFECT</w:t>
      </w:r>
    </w:p>
    <w:p>
      <w:r>
        <w:rPr>
          <w:b/>
          <w:sz w:val="20"/>
        </w:rPr>
        <w:t>USER</w:t>
      </w:r>
    </w:p>
    <w:p>
      <w:pPr>
        <w:spacing w:after="160"/>
      </w:pPr>
      <w:r>
        <w:t>i want full chat in one doc</w:t>
      </w:r>
    </w:p>
    <w:p>
      <w:pPr>
        <w:pStyle w:val="Heading1"/>
      </w:pPr>
      <w:r>
        <w:t>4. Consolidated ShiVi Architecture Direction</w:t>
      </w:r>
    </w:p>
    <w:p>
      <w:pPr>
        <w:pStyle w:val="ListBullet"/>
      </w:pPr>
      <w:r>
        <w:t>ShiVi is a reusable AI enterprise platform, not 100 disconnected applications.</w:t>
      </w:r>
    </w:p>
    <w:p>
      <w:pPr>
        <w:pStyle w:val="ListBullet"/>
      </w:pPr>
      <w:r>
        <w:t>The 100 products/domains consume shared platform primitives for identity, tenancy, authorization, policy, AI, agents, tools, workflows, events, data, security, observability, infrastructure and research.</w:t>
      </w:r>
    </w:p>
    <w:p>
      <w:pPr>
        <w:pStyle w:val="ListBullet"/>
      </w:pPr>
      <w:r>
        <w:t>The architecture is contract-driven: entities, APIs, events, agents, tools, policies, telemetry, evaluations and artifacts are versioned contracts.</w:t>
      </w:r>
    </w:p>
    <w:p>
      <w:pPr>
        <w:pStyle w:val="ListBullet"/>
      </w:pPr>
      <w:r>
        <w:t>Agent autonomy is risk-tiered, capability-bound and observable; critical operations use deterministic validation and/or human approval.</w:t>
      </w:r>
    </w:p>
    <w:p>
      <w:pPr>
        <w:pStyle w:val="ListBullet"/>
      </w:pPr>
      <w:r>
        <w:t>MCP and A2A are protocol surfaces behind ShiVi's own identity, capability, policy, telemetry and composition-security controls.</w:t>
      </w:r>
    </w:p>
    <w:p>
      <w:pPr>
        <w:pStyle w:val="ListBullet"/>
      </w:pPr>
      <w:r>
        <w:t>Golden paths ensure every new service, agent, workflow and tool receives testing, security, telemetry, documentation, SLOs and delivery controls.</w:t>
      </w:r>
    </w:p>
    <w:p>
      <w:pPr>
        <w:pStyle w:val="ListBullet"/>
      </w:pPr>
      <w:r>
        <w:t>Research and production are separated but connected through reproducible experiment-to-production promotion.</w:t>
      </w:r>
    </w:p>
    <w:p>
      <w:pPr>
        <w:pStyle w:val="Heading1"/>
      </w:pPr>
      <w:r>
        <w:t>5. Core Architecture Decisions</w:t>
      </w:r>
    </w:p>
    <w:p>
      <w:r>
        <w:rPr>
          <w:b/>
        </w:rPr>
        <w:t xml:space="preserve">Developer platform: </w:t>
      </w:r>
      <w:r>
        <w:t>Backstage + Crossplane + GitOps/Argo</w:t>
      </w:r>
    </w:p>
    <w:p>
      <w:r>
        <w:rPr>
          <w:b/>
        </w:rPr>
        <w:t xml:space="preserve">Authorization and policy: </w:t>
      </w:r>
      <w:r>
        <w:t>OpenFGA + OPA + Kyverno with distinct responsibility boundaries</w:t>
      </w:r>
    </w:p>
    <w:p>
      <w:r>
        <w:rPr>
          <w:b/>
        </w:rPr>
        <w:t xml:space="preserve">Identity: </w:t>
      </w:r>
      <w:r>
        <w:t>OIDC/OAuth for humans; SPIFFE/SPIRE for workloads and services</w:t>
      </w:r>
    </w:p>
    <w:p>
      <w:r>
        <w:rPr>
          <w:b/>
        </w:rPr>
        <w:t xml:space="preserve">Networking: </w:t>
      </w:r>
      <w:r>
        <w:t>Cilium/Hubble + Gateway API</w:t>
      </w:r>
    </w:p>
    <w:p>
      <w:r>
        <w:rPr>
          <w:b/>
        </w:rPr>
        <w:t xml:space="preserve">Workflow: </w:t>
      </w:r>
      <w:r>
        <w:t>Temporal for durable business execution</w:t>
      </w:r>
    </w:p>
    <w:p>
      <w:r>
        <w:rPr>
          <w:b/>
        </w:rPr>
        <w:t xml:space="preserve">Messaging: </w:t>
      </w:r>
      <w:r>
        <w:t>NATS and/or Kafka/Redpanda based on workload</w:t>
      </w:r>
    </w:p>
    <w:p>
      <w:r>
        <w:rPr>
          <w:b/>
        </w:rPr>
        <w:t xml:space="preserve">AI: </w:t>
      </w:r>
      <w:r>
        <w:t>ShiVi AI Gateway, model router, registry and evaluation</w:t>
      </w:r>
    </w:p>
    <w:p>
      <w:r>
        <w:rPr>
          <w:b/>
        </w:rPr>
        <w:t xml:space="preserve">Agent interoperability: </w:t>
      </w:r>
      <w:r>
        <w:t>MCP + A2A behind ShiVi contracts</w:t>
      </w:r>
    </w:p>
    <w:p>
      <w:r>
        <w:rPr>
          <w:b/>
        </w:rPr>
        <w:t xml:space="preserve">Data: </w:t>
      </w:r>
      <w:r>
        <w:t>PostgreSQL + Redis + vector/search/graph + analytical stores</w:t>
      </w:r>
    </w:p>
    <w:p>
      <w:r>
        <w:rPr>
          <w:b/>
        </w:rPr>
        <w:t xml:space="preserve">Observability: </w:t>
      </w:r>
      <w:r>
        <w:t>OpenTelemetry with agent/GenAI telemetry</w:t>
      </w:r>
    </w:p>
    <w:p>
      <w:r>
        <w:rPr>
          <w:b/>
        </w:rPr>
        <w:t xml:space="preserve">Supply chain: </w:t>
      </w:r>
      <w:r>
        <w:t>SBOM + Trivy + Sigstore/Cosign + admission policy</w:t>
      </w:r>
    </w:p>
    <w:p>
      <w:r>
        <w:rPr>
          <w:b/>
        </w:rPr>
        <w:t xml:space="preserve">UX: </w:t>
      </w:r>
      <w:r>
        <w:t>Tokenized design system, enterprise data UX and AI-native interaction patterns</w:t>
      </w:r>
    </w:p>
    <w:p>
      <w:r>
        <w:br w:type="page"/>
      </w:r>
    </w:p>
    <w:p>
      <w:pPr>
        <w:pStyle w:val="Heading1"/>
      </w:pPr>
      <w:r>
        <w:t>6. Generated Specification Documents — Consolidated Text</w:t>
      </w:r>
    </w:p>
    <w:p>
      <w:pPr>
        <w:pStyle w:val="Heading2"/>
      </w:pPr>
      <w:r>
        <w:t>ShiVi_X100_Master_PRD.docx</w:t>
      </w:r>
    </w:p>
    <w:p>
      <w:r>
        <w:t>SHIVI X100+</w:t>
      </w:r>
    </w:p>
    <w:p>
      <w:r>
        <w:t>Master Product Requirements Document</w:t>
      </w:r>
    </w:p>
    <w:p>
      <w:r>
        <w:t>AI-Native Enterprise Operating Platform, Agent Fabric, Research OS &amp; Developer Platform</w:t>
      </w:r>
    </w:p>
    <w:p>
      <w:r>
        <w:t>Table of Contents</w:t>
      </w:r>
    </w:p>
    <w:p>
      <w:r>
        <w:t>1. Executive Summary</w:t>
      </w:r>
    </w:p>
    <w:p>
      <w:r>
        <w:t>2. Product Vision, Mission and Principles</w:t>
      </w:r>
    </w:p>
    <w:p>
      <w:r>
        <w:t>3. Problem Statement</w:t>
      </w:r>
    </w:p>
    <w:p>
      <w:r>
        <w:t>4. Goals, Non-Goals and Success Criteria</w:t>
      </w:r>
    </w:p>
    <w:p>
      <w:r>
        <w:t>5. Personas and Stakeholders</w:t>
      </w:r>
    </w:p>
    <w:p>
      <w:r>
        <w:t>6. Product Scope and 100-System Portfolio</w:t>
      </w:r>
    </w:p>
    <w:p>
      <w:r>
        <w:t>7. Platform Architecture</w:t>
      </w:r>
    </w:p>
    <w:p>
      <w:r>
        <w:t>8. Domain and Bounded-Context Requirements</w:t>
      </w:r>
    </w:p>
    <w:p>
      <w:r>
        <w:t>9. ShiVi Kernel Requirements</w:t>
      </w:r>
    </w:p>
    <w:p>
      <w:r>
        <w:t>10. Agent Platform Requirements</w:t>
      </w:r>
    </w:p>
    <w:p>
      <w:r>
        <w:t>11. AI Gateway and Model Platform</w:t>
      </w:r>
    </w:p>
    <w:p>
      <w:r>
        <w:t>12. RAG, Context and Knowledge Platform</w:t>
      </w:r>
    </w:p>
    <w:p>
      <w:r>
        <w:t>13. Data Platform and Data Governance</w:t>
      </w:r>
    </w:p>
    <w:p>
      <w:r>
        <w:t>14. Identity, Authorization and Policy</w:t>
      </w:r>
    </w:p>
    <w:p>
      <w:r>
        <w:t>15. Security and Trust Architecture</w:t>
      </w:r>
    </w:p>
    <w:p>
      <w:r>
        <w:t>16. MCP, A2A and Integration Ecosystem</w:t>
      </w:r>
    </w:p>
    <w:p>
      <w:r>
        <w:t>17. Workflow, Event and Distributed Execution</w:t>
      </w:r>
    </w:p>
    <w:p>
      <w:r>
        <w:t>18. Platform Engineering and Developer Experience</w:t>
      </w:r>
    </w:p>
    <w:p>
      <w:r>
        <w:t>19. Infrastructure, Networking and Cloud</w:t>
      </w:r>
    </w:p>
    <w:p>
      <w:r>
        <w:t>20. Observability, SRE and FinOps</w:t>
      </w:r>
    </w:p>
    <w:p>
      <w:r>
        <w:t>21. Evaluation, Red Teaming and Research OS</w:t>
      </w:r>
    </w:p>
    <w:p>
      <w:r>
        <w:t>22. UX/UI and Product Experience</w:t>
      </w:r>
    </w:p>
    <w:p>
      <w:r>
        <w:t>23. API, SDK and Developer Contracts</w:t>
      </w:r>
    </w:p>
    <w:p>
      <w:r>
        <w:t>24. Multi-Tenancy and Enterprise Controls</w:t>
      </w:r>
    </w:p>
    <w:p>
      <w:r>
        <w:t>25. Reliability, Disaster Recovery and Business Continuity</w:t>
      </w:r>
    </w:p>
    <w:p>
      <w:r>
        <w:t>26. Testing and Quality Strategy</w:t>
      </w:r>
    </w:p>
    <w:p>
      <w:r>
        <w:t>27. Compliance and Governance</w:t>
      </w:r>
    </w:p>
    <w:p>
      <w:r>
        <w:t>28. Data Model and Canonical Entity Dictionary</w:t>
      </w:r>
    </w:p>
    <w:p>
      <w:r>
        <w:t>29. Event Taxonomy</w:t>
      </w:r>
    </w:p>
    <w:p>
      <w:r>
        <w:t>30. Non-Functional Requirements</w:t>
      </w:r>
    </w:p>
    <w:p>
      <w:r>
        <w:t>31. Security Threat Model</w:t>
      </w:r>
    </w:p>
    <w:p>
      <w:r>
        <w:t>32. Implementation Phases and Dependencies</w:t>
      </w:r>
    </w:p>
    <w:p>
      <w:r>
        <w:t>33. Team and Operating Model</w:t>
      </w:r>
    </w:p>
    <w:p>
      <w:r>
        <w:t>34. Release Management</w:t>
      </w:r>
    </w:p>
    <w:p>
      <w:r>
        <w:t>35. Metrics and KPIs</w:t>
      </w:r>
    </w:p>
    <w:p>
      <w:r>
        <w:t>36. Risks, Trade-offs and Mitigations</w:t>
      </w:r>
    </w:p>
    <w:p>
      <w:r>
        <w:t>37. Definition of Done</w:t>
      </w:r>
    </w:p>
    <w:p>
      <w:r>
        <w:t>38. Research Roadmap</w:t>
      </w:r>
    </w:p>
    <w:p>
      <w:r>
        <w:t>39. Open Decisions</w:t>
      </w:r>
    </w:p>
    <w:p>
      <w:r>
        <w:t>40. Appendix: Framework Matrix and Source References</w:t>
      </w:r>
    </w:p>
    <w:p>
      <w:r>
        <w:t>1. Executive Summary</w:t>
      </w:r>
    </w:p>
    <w:p>
      <w:r>
        <w:t>ShiVi X100+ is an AI-native enterprise operating platform that combines business applications, autonomous agents, workflow execution, governed knowledge, enterprise data, security, observability, infrastructure management, developer tooling, and a research environment. The product is explicitly designed as one ecosystem rather than 100 independent applications. Its shared kernel standardizes identity, tenancy, context, capabilities, policies, tasks, evidence, artifacts, telemetry and execution.</w:t>
      </w:r>
    </w:p>
    <w:p>
      <w:r>
        <w:t>The architecture is intentionally modular. The initial implementation should be a modular monolith plus workers and event contracts; services should be extracted only when there is an independent scaling, security, ownership, fault-isolation, regulatory, or deployment requirement.</w:t>
      </w:r>
    </w:p>
    <w:p>
      <w:r>
        <w:t>2. Product Vision, Mission and Principles</w:t>
      </w:r>
    </w:p>
    <w:p>
      <w:r>
        <w:t>2.1 Vision</w:t>
      </w:r>
    </w:p>
    <w:p>
      <w:r>
        <w:t>Build a world-class AI-native operating environment in which enterprise teams can discover, create, deploy, govern, evaluate and operate software and AI agents with production-grade security, reliability and measurable business outcomes.</w:t>
      </w:r>
    </w:p>
    <w:p>
      <w:r>
        <w:t>2.2 Mission</w:t>
      </w:r>
    </w:p>
    <w:p>
      <w:r>
        <w:t>Make complex enterprise workflows programmable and automatable without sacrificing governance.</w:t>
      </w:r>
    </w:p>
    <w:p>
      <w:r>
        <w:t>Give AI agents bounded autonomy through explicit identities, capabilities, policies, budgets, sandboxes and evidence.</w:t>
      </w:r>
    </w:p>
    <w:p>
      <w:r>
        <w:t>Create one shared data, event, workflow and observability substrate for all business domains.</w:t>
      </w:r>
    </w:p>
    <w:p>
      <w:r>
        <w:t>Turn research and experimentation into reproducible, testable and promotable production capabilities.</w:t>
      </w:r>
    </w:p>
    <w:p>
      <w:r>
        <w:t>Reduce engineering duplication through platform golden paths and infrastructure-as-code.</w:t>
      </w:r>
    </w:p>
    <w:p>
      <w:r>
        <w:t>2.3 Design principles</w:t>
      </w:r>
    </w:p>
    <w:p>
      <w:r>
        <w:t>Contract-first: schemas and interfaces are versioned products.</w:t>
      </w:r>
    </w:p>
    <w:p>
      <w:r>
        <w:t>Policy-first: authorization is evaluated before execution, not after.</w:t>
      </w:r>
    </w:p>
    <w:p>
      <w:r>
        <w:t>Least privilege: capabilities are scoped, short-lived and auditable.</w:t>
      </w:r>
    </w:p>
    <w:p>
      <w:r>
        <w:t>Evidence-first: high-impact actions are reconstructable.</w:t>
      </w:r>
    </w:p>
    <w:p>
      <w:r>
        <w:t>Deterministic-first: use rules for deterministic operations and AI for probabilistic tasks.</w:t>
      </w:r>
    </w:p>
    <w:p>
      <w:r>
        <w:t>Event-driven: domain changes propagate through versioned events.</w:t>
      </w:r>
    </w:p>
    <w:p>
      <w:r>
        <w:t>Durable execution: long-running workflows survive failure.</w:t>
      </w:r>
    </w:p>
    <w:p>
      <w:r>
        <w:t>Observable-by-default: every service and agent emits structured telemetry.</w:t>
      </w:r>
    </w:p>
    <w:p>
      <w:r>
        <w:t>Reversible-by-default: prefer drafts, staging, soft-delete and compensating operations.</w:t>
      </w:r>
    </w:p>
    <w:p>
      <w:r>
        <w:t>Research-to-production: validated experiments can become governed releases.</w:t>
      </w:r>
    </w:p>
    <w:p>
      <w:r>
        <w:t>Portability: provider-specific systems are hidden behind adapters where practical.</w:t>
      </w:r>
    </w:p>
    <w:p>
      <w:r>
        <w:t>3. Problem Statement</w:t>
      </w:r>
    </w:p>
    <w:p>
      <w:r>
        <w:t>Enterprise software fragments knowledge, identity, workflows and operational data across dozens of systems.</w:t>
      </w:r>
    </w:p>
    <w:p>
      <w:r>
        <w:t>AI agents can act across these systems but introduce new trust boundaries, tool risks, context risks, model variability and audit requirements.</w:t>
      </w:r>
    </w:p>
    <w:p>
      <w:r>
        <w:t>Conventional application monitoring cannot explain full agent trajectories, tool chains, model calls or policy decisions.</w:t>
      </w:r>
    </w:p>
    <w:p>
      <w:r>
        <w:t>Prototype AI systems commonly lack tenant isolation, durable execution, evaluation, controlled deployment and production rollback.</w:t>
      </w:r>
    </w:p>
    <w:p>
      <w:r>
        <w:t>Platform teams repeatedly rebuild authentication, logging, secrets, deployment, CI/CD and integrations.</w:t>
      </w:r>
    </w:p>
    <w:p>
      <w:r>
        <w:t>4. Goals, Non-Goals and Success Criteria</w:t>
      </w:r>
    </w:p>
    <w:p>
      <w:r>
        <w:t>4.1 Product goals</w:t>
      </w:r>
    </w:p>
    <w:p>
      <w:r>
        <w:t>Support 100 integrated product/research domains from a shared platform kernel.</w:t>
      </w:r>
    </w:p>
    <w:p>
      <w:r>
        <w:t>Provide secure agent execution with identity, capabilities, policies, sandboxing and evidence.</w:t>
      </w:r>
    </w:p>
    <w:p>
      <w:r>
        <w:t>Provide enterprise RAG with authorization-aware context construction and provenance.</w:t>
      </w:r>
    </w:p>
    <w:p>
      <w:r>
        <w:t>Provide durable workflows, event-driven integration and reliable external system synchronization.</w:t>
      </w:r>
    </w:p>
    <w:p>
      <w:r>
        <w:t>Provide a developer platform with golden paths, environment provisioning and GitOps delivery.</w:t>
      </w:r>
    </w:p>
    <w:p>
      <w:r>
        <w:t>Provide full AI evaluation, security testing, simulation, replay and research reproducibility.</w:t>
      </w:r>
    </w:p>
    <w:p>
      <w:r>
        <w:t>Provide enterprise-grade multi-tenancy, SSO, authorization, audit, data governance and regionalization.</w:t>
      </w:r>
    </w:p>
    <w:p>
      <w:r>
        <w:t>4.2 Non-goals</w:t>
      </w:r>
    </w:p>
    <w:p>
      <w:r>
        <w:t>Do not force every framework into every deployment.</w:t>
      </w:r>
    </w:p>
    <w:p>
      <w:r>
        <w:t>Do not create 100 microservices merely because there are 100 product domains.</w:t>
      </w:r>
    </w:p>
    <w:p>
      <w:r>
        <w:t>Do not permit uncontrolled self-modifying production agents.</w:t>
      </w:r>
    </w:p>
    <w:p>
      <w:r>
        <w:t>Do not use an LLM for deterministic authorization, financial arithmetic or state invariants.</w:t>
      </w:r>
    </w:p>
    <w:p>
      <w:r>
        <w:t>Do not treat benchmark scores as sufficient evidence of production safety.</w:t>
      </w:r>
    </w:p>
    <w:p>
      <w:r>
        <w:t>4.3 Outcome targets</w:t>
      </w:r>
    </w:p>
    <w:p>
      <w:r>
        <w:t>5. Personas and Stakeholders</w:t>
      </w:r>
    </w:p>
    <w:p>
      <w:r>
        <w:t>6. Product Scope and 100-System Portfolio</w:t>
      </w:r>
    </w:p>
    <w:p>
      <w:r>
        <w:t>Business &amp; Revenue</w:t>
      </w:r>
    </w:p>
    <w:p>
      <w:r>
        <w:t>Enterprise Operations</w:t>
      </w:r>
    </w:p>
    <w:p>
      <w:r>
        <w:t>Agent Infrastructure</w:t>
      </w:r>
    </w:p>
    <w:p>
      <w:r>
        <w:t>AI / Knowledge / Data</w:t>
      </w:r>
    </w:p>
    <w:p>
      <w:r>
        <w:t>Security / Trust</w:t>
      </w:r>
    </w:p>
    <w:p>
      <w:r>
        <w:t>Reliability / Platform / Research</w:t>
      </w:r>
    </w:p>
    <w:p>
      <w:r>
        <w:t>7. Platform Architecture</w:t>
      </w:r>
    </w:p>
    <w:p>
      <w:r>
        <w:t>ShiVi is organized into planes rather than a flat microservice topology.</w:t>
      </w:r>
    </w:p>
    <w:p>
      <w:r>
        <w:t>9. ShiVi Kernel Requirements</w:t>
      </w:r>
    </w:p>
    <w:p>
      <w:r>
        <w:t>10. Agent Platform Requirements</w:t>
      </w:r>
    </w:p>
    <w:p>
      <w:r>
        <w:t>11. AI Gateway and Model Platform</w:t>
      </w:r>
    </w:p>
    <w:p>
      <w:r>
        <w:t>All production LLM/model calls SHOULD pass through the ShiVi AI Gateway.</w:t>
      </w:r>
    </w:p>
    <w:p>
      <w:r>
        <w:t>The gateway MUST enforce tenant policy, data classification, model eligibility, rate limits and budgets.</w:t>
      </w:r>
    </w:p>
    <w:p>
      <w:r>
        <w:t>Provider adapters MUST normalize request/response schemas and failure semantics.</w:t>
      </w:r>
    </w:p>
    <w:p>
      <w:r>
        <w:t>Model routing MUST consider task type, latency, cost, privacy, availability and quality.</w:t>
      </w:r>
    </w:p>
    <w:p>
      <w:r>
        <w:t>Fallback models MUST preserve safety and structured-output constraints.</w:t>
      </w:r>
    </w:p>
    <w:p>
      <w:r>
        <w:t>Prompt, model, retriever, embedding and agent versions MUST be observable.</w:t>
      </w:r>
    </w:p>
    <w:p>
      <w:r>
        <w:t>Sensitive content MUST be filtered/redacted according to data policy before model invocation.</w:t>
      </w:r>
    </w:p>
    <w:p>
      <w:r>
        <w:t>Model provider health MUST influence routing.</w:t>
      </w:r>
    </w:p>
    <w:p>
      <w:r>
        <w:t>12. RAG, Context and Knowledge Platform</w:t>
      </w:r>
    </w:p>
    <w:p>
      <w:r>
        <w:t>13. Data Platform and Data Governance</w:t>
      </w:r>
    </w:p>
    <w:p>
      <w:r>
        <w:t>13.1 Canonical entities</w:t>
      </w:r>
    </w:p>
    <w:p>
      <w:r>
        <w:t>13.2 Required common fields</w:t>
      </w:r>
    </w:p>
    <w:p>
      <w:r>
        <w:t>29. Event Taxonomy</w:t>
      </w:r>
    </w:p>
    <w:p>
      <w:r>
        <w:t>15. Security and Trust Architecture</w:t>
      </w:r>
    </w:p>
    <w:p>
      <w:r>
        <w:t>16. MCP, A2A and Integration Ecosystem</w:t>
      </w:r>
    </w:p>
    <w:p>
      <w:r>
        <w:t>MCP is the tool/context interoperability layer. A2A is the agent-to-agent interoperability layer. Neither replaces ShiVi identity, authorization, policy, evidence, tenant isolation or audit.</w:t>
      </w:r>
    </w:p>
    <w:p>
      <w:r>
        <w:t>17. Workflow, Event and Distributed Execution</w:t>
      </w:r>
    </w:p>
    <w:p>
      <w:r>
        <w:t>Temporal (or an equivalent durable execution platform) is the authority for long-running, stateful workflows.</w:t>
      </w:r>
    </w:p>
    <w:p>
      <w:r>
        <w:t>NATS/Kafka/Redpanda-class systems are for event transport and streaming, not a substitute for durable workflow state.</w:t>
      </w:r>
    </w:p>
    <w:p>
      <w:r>
        <w:t>Redis is primarily cache/ephemeral coordination; it must not become the hidden system of record.</w:t>
      </w:r>
    </w:p>
    <w:p>
      <w:r>
        <w:t>All external side-effecting actions MUST be idempotent or compensatable.</w:t>
      </w:r>
    </w:p>
    <w:p>
      <w:r>
        <w:t>Every workflow MUST have explicit retry, timeout, cancellation, pause/resume and failure semantics.</w:t>
      </w:r>
    </w:p>
    <w:p>
      <w:r>
        <w:t>Events MUST be versioned and replayable into safe environments.</w:t>
      </w:r>
    </w:p>
    <w:p>
      <w:r>
        <w:t>18. Platform Engineering and Developer Experience</w:t>
      </w:r>
    </w:p>
    <w:p>
      <w:r>
        <w:t>19. Infrastructure, Networking and Cloud</w:t>
      </w:r>
    </w:p>
    <w:p>
      <w:r>
        <w:t>Containerize deployable workloads; use Kubernetes only where orchestration/value justifies it.</w:t>
      </w:r>
    </w:p>
    <w:p>
      <w:r>
        <w:t>Use Gateway API as the portable gateway abstraction. Gateway API v1.5 promotes ListenerSet, TLSRoute, CORS filter, client certificate validation, certificate selection and ReferenceGrant to Standard.</w:t>
      </w:r>
    </w:p>
    <w:p>
      <w:r>
        <w:t>Use Cilium/Hubble for network policy and flow visibility where Kubernetes is used.</w:t>
      </w:r>
    </w:p>
    <w:p>
      <w:r>
        <w:t>Use SPIFFE/SPIRE for workload identity in appropriate environments.</w:t>
      </w:r>
    </w:p>
    <w:p>
      <w:r>
        <w:t>Use infrastructure-as-code and GitOps; avoid mutable snowflake infrastructure.</w:t>
      </w:r>
    </w:p>
    <w:p>
      <w:r>
        <w:t>Separate production, research and security-testing workloads.</w:t>
      </w:r>
    </w:p>
    <w:p>
      <w:r>
        <w:t>Provide regional and dedicated deployment profiles for enterprise customers.</w:t>
      </w:r>
    </w:p>
    <w:p>
      <w:r>
        <w:t>20. Observability, SRE and FinOps</w:t>
      </w:r>
    </w:p>
    <w:p>
      <w:r>
        <w:t>21. Evaluation, Red Teaming and Research OS</w:t>
      </w:r>
    </w:p>
    <w:p>
      <w:r>
        <w:t>22. UX/UI and Product Experience</w:t>
      </w:r>
    </w:p>
    <w:p>
      <w:r>
        <w:t>Unified command center with role-aware dashboards.</w:t>
      </w:r>
    </w:p>
    <w:p>
      <w:r>
        <w:t>Global search across business data, knowledge and approved tools.</w:t>
      </w:r>
    </w:p>
    <w:p>
      <w:r>
        <w:t>Every AI answer should distinguish fact, retrieved evidence, inference and recommendation.</w:t>
      </w:r>
    </w:p>
    <w:p>
      <w:r>
        <w:t>High-impact actions should display proposed action, risk, evidence, policy and approval requirements before execution.</w:t>
      </w:r>
    </w:p>
    <w:p>
      <w:r>
        <w:t>Agent runs should be inspectable as timelines with tool calls, retrievals, policy decisions and outcomes.</w:t>
      </w:r>
    </w:p>
    <w:p>
      <w:r>
        <w:t>Users should be able to pause, approve, reject, modify, re-run or escalate eligible agent tasks.</w:t>
      </w:r>
    </w:p>
    <w:p>
      <w:r>
        <w:t>Accessibility: keyboard navigation, semantic structure, contrast, focus states, reduced-motion support, screen-reader labels.</w:t>
      </w:r>
    </w:p>
    <w:p>
      <w:r>
        <w:t>Design system: reusable component primitives, tokens, states, responsive layouts, empty/error/loading states.</w:t>
      </w:r>
    </w:p>
    <w:p>
      <w:r>
        <w:t>23. API, SDK and Developer Contracts</w:t>
      </w:r>
    </w:p>
    <w:p>
      <w:r>
        <w:t>24. Multi-Tenancy and Enterprise Controls</w:t>
      </w:r>
    </w:p>
    <w:p>
      <w:r>
        <w:t>Tenant identity MUST propagate through every asynchronous operation.</w:t>
      </w:r>
    </w:p>
    <w:p>
      <w:r>
        <w:t>Database row-level isolation or equivalent MUST be enforced for tenant-scoped data.</w:t>
      </w:r>
    </w:p>
    <w:p>
      <w:r>
        <w:t>Vector, graph, object, cache, event and telemetry stores MUST have tenant isolation controls.</w:t>
      </w:r>
    </w:p>
    <w:p>
      <w:r>
        <w:t>Enterprise tiers MUST support SSO/OIDC/SAML as applicable, SCIM, domain verification, audit export and customer-managed keys where required.</w:t>
      </w:r>
    </w:p>
    <w:p>
      <w:r>
        <w:t>Regional data residency MUST be configurable for enterprise deployment profiles.</w:t>
      </w:r>
    </w:p>
    <w:p>
      <w:r>
        <w:t>Dedicated single-tenant or private deployment modes must reuse the same contracts where practical.</w:t>
      </w:r>
    </w:p>
    <w:p>
      <w:r>
        <w:t>25. Reliability, Disaster Recovery and Business Continuity</w:t>
      </w:r>
    </w:p>
    <w:p>
      <w:r>
        <w:t>26. Testing and Quality Strategy</w:t>
      </w:r>
    </w:p>
    <w:p>
      <w:r>
        <w:t>Unit testing for pure logic and domain invariants.</w:t>
      </w:r>
    </w:p>
    <w:p>
      <w:r>
        <w:t>Integration testing against real service dependencies or production-like emulators.</w:t>
      </w:r>
    </w:p>
    <w:p>
      <w:r>
        <w:t>E2E testing for user-critical workflows.</w:t>
      </w:r>
    </w:p>
    <w:p>
      <w:r>
        <w:t>Contract testing for APIs/events/connectors.</w:t>
      </w:r>
    </w:p>
    <w:p>
      <w:r>
        <w:t>Load testing for gateways, queues, APIs, RAG and model routing.</w:t>
      </w:r>
    </w:p>
    <w:p>
      <w:r>
        <w:t>Security testing across application, API, infrastructure, supply chain and agents.</w:t>
      </w:r>
    </w:p>
    <w:p>
      <w:r>
        <w:t>Property/state-machine testing for workflow invariants.</w:t>
      </w:r>
    </w:p>
    <w:p>
      <w:r>
        <w:t>Chaos testing for platform dependencies.</w:t>
      </w:r>
    </w:p>
    <w:p>
      <w:r>
        <w:t>AI regression suites for prompts/models/RAG/agents.</w:t>
      </w:r>
    </w:p>
    <w:p>
      <w:r>
        <w:t>Replay testing before high-risk releases.</w:t>
      </w:r>
    </w:p>
    <w:p>
      <w:r>
        <w:t>27. Compliance and Governance</w:t>
      </w:r>
    </w:p>
    <w:p>
      <w:r>
        <w:t>30. Non-Functional Requirements</w:t>
      </w:r>
    </w:p>
    <w:p>
      <w:r>
        <w:t>31. Security Threat Model</w:t>
      </w:r>
    </w:p>
    <w:p>
      <w:r>
        <w:t>32. Implementation Phases and Dependencies</w:t>
      </w:r>
    </w:p>
    <w:p>
      <w:r>
        <w:t>33. Team and Operating Model</w:t>
      </w:r>
    </w:p>
    <w:p>
      <w:r>
        <w:t>Product lead</w:t>
      </w:r>
    </w:p>
    <w:p>
      <w:r>
        <w:t>Technical architect</w:t>
      </w:r>
    </w:p>
    <w:p>
      <w:r>
        <w:t>Frontend engineers</w:t>
      </w:r>
    </w:p>
    <w:p>
      <w:r>
        <w:t>Backend/domain engineers</w:t>
      </w:r>
    </w:p>
    <w:p>
      <w:r>
        <w:t>AI/ML engineers</w:t>
      </w:r>
    </w:p>
    <w:p>
      <w:r>
        <w:t>Agent/platform engineers</w:t>
      </w:r>
    </w:p>
    <w:p>
      <w:r>
        <w:t>Data engineers</w:t>
      </w:r>
    </w:p>
    <w:p>
      <w:r>
        <w:t>Security engineers</w:t>
      </w:r>
    </w:p>
    <w:p>
      <w:r>
        <w:t>SRE/platform engineers</w:t>
      </w:r>
    </w:p>
    <w:p>
      <w:r>
        <w:t>QA/automation engineers</w:t>
      </w:r>
    </w:p>
    <w:p>
      <w:r>
        <w:t>UX/product designer</w:t>
      </w:r>
    </w:p>
    <w:p>
      <w:r>
        <w:t>Research engineer</w:t>
      </w:r>
    </w:p>
    <w:p>
      <w:r>
        <w:t>Documentation/DevRel</w:t>
      </w:r>
    </w:p>
    <w:p>
      <w:r>
        <w:t>Every production domain must have an accountable owner, on-call or operational escalation path, security contact, and documentation owner.</w:t>
      </w:r>
    </w:p>
    <w:p>
      <w:r>
        <w:t>34. Release Management</w:t>
      </w:r>
    </w:p>
    <w:p>
      <w:r>
        <w:t>Use Git as source of truth for code and declarative infrastructure.</w:t>
      </w:r>
    </w:p>
    <w:p>
      <w:r>
        <w:t>Every release has immutable version identifiers across application, agent, prompt, model, policy and schema where applicable.</w:t>
      </w:r>
    </w:p>
    <w:p>
      <w:r>
        <w:t>Use canary/shadow releases for high-impact agents and platform changes.</w:t>
      </w:r>
    </w:p>
    <w:p>
      <w:r>
        <w:t>Promotion requires code, security, AI evaluation and operational gates.</w:t>
      </w:r>
    </w:p>
    <w:p>
      <w:r>
        <w:t>Rollback must be automated for failed SLO/KPI/security thresholds.</w:t>
      </w:r>
    </w:p>
    <w:p>
      <w:r>
        <w:t>Database migrations use expand/contract patterns and are backward compatible across rollout windows.</w:t>
      </w:r>
    </w:p>
    <w:p>
      <w:r>
        <w:t>35. Metrics and KPIs</w:t>
      </w:r>
    </w:p>
    <w:p>
      <w:r>
        <w:t>36. Risks, Trade-offs and Mitigations</w:t>
      </w:r>
    </w:p>
    <w:p>
      <w:r>
        <w:t>37. Definition of Done</w:t>
      </w:r>
    </w:p>
    <w:p>
      <w:r>
        <w:t>Feature requirements implemented and reviewed.</w:t>
      </w:r>
    </w:p>
    <w:p>
      <w:r>
        <w:t>API/event/schema contracts validated.</w:t>
      </w:r>
    </w:p>
    <w:p>
      <w:r>
        <w:t>Unit/integration/E2E tests pass.</w:t>
      </w:r>
    </w:p>
    <w:p>
      <w:r>
        <w:t>Security controls implemented and tests pass.</w:t>
      </w:r>
    </w:p>
    <w:p>
      <w:r>
        <w:t>Telemetry and dashboards exist.</w:t>
      </w:r>
    </w:p>
    <w:p>
      <w:r>
        <w:t>Owner, SLO and runbook are assigned.</w:t>
      </w:r>
    </w:p>
    <w:p>
      <w:r>
        <w:t>Data classification and retention are defined.</w:t>
      </w:r>
    </w:p>
    <w:p>
      <w:r>
        <w:t>Tenant isolation is validated where applicable.</w:t>
      </w:r>
    </w:p>
    <w:p>
      <w:r>
        <w:t>AI evaluation passes thresholds for AI/agent features.</w:t>
      </w:r>
    </w:p>
    <w:p>
      <w:r>
        <w:t>Rollback path is documented and tested for material changes.</w:t>
      </w:r>
    </w:p>
    <w:p>
      <w:r>
        <w:t>Documentation/ADR is updated.</w:t>
      </w:r>
    </w:p>
    <w:p>
      <w:r>
        <w:t>Deployment is reproducible from source control.</w:t>
      </w:r>
    </w:p>
    <w:p>
      <w:r>
        <w:t>38. Research Roadmap</w:t>
      </w:r>
    </w:p>
    <w:p>
      <w:r>
        <w:t>39. Open Decisions</w:t>
      </w:r>
    </w:p>
    <w:p>
      <w:r>
        <w:t>Choose primary managed cloud and primary regions.</w:t>
      </w:r>
    </w:p>
    <w:p>
      <w:r>
        <w:t>Choose primary event backbone between NATS/Kafka/Redpanda by workload.</w:t>
      </w:r>
    </w:p>
    <w:p>
      <w:r>
        <w:t>Choose primary vector/search/graph products based on scale and data ownership.</w:t>
      </w:r>
    </w:p>
    <w:p>
      <w:r>
        <w:t>Choose initial IdP and secret/KMS implementation.</w:t>
      </w:r>
    </w:p>
    <w:p>
      <w:r>
        <w:t>Define target enterprise compliance scope for initial release.</w:t>
      </w:r>
    </w:p>
    <w:p>
      <w:r>
        <w:t>Define exact SLO/SLA tiering and RPO/RTO targets.</w:t>
      </w:r>
    </w:p>
    <w:p>
      <w:r>
        <w:t>Define whether private/on-prem deployment is required in v1 or later tier.</w:t>
      </w:r>
    </w:p>
    <w:p>
      <w:r>
        <w:t>Define high-assurance confidential-compute requirements and target environments.</w:t>
      </w:r>
    </w:p>
    <w:p>
      <w:r>
        <w:t>Define exact AI model/provider mix and spend envelope.</w:t>
      </w:r>
    </w:p>
    <w:p>
      <w:r>
        <w:t>Define data residency jurisdictions and retention defaults.</w:t>
      </w:r>
    </w:p>
    <w:p>
      <w:r>
        <w:t>40. Appendix: Framework Matrix and Source References</w:t>
      </w:r>
    </w:p>
    <w:p>
      <w:r>
        <w:t>Source Notes</w:t>
      </w:r>
    </w:p>
    <w:p>
      <w:r>
        <w:t>Current ecosystem verification: MCP July 2026 specification notes</w:t>
      </w:r>
    </w:p>
    <w:p>
      <w:r>
        <w:t>A2A multi-tenancy/routing: A2A multi-tenancy documentation</w:t>
      </w:r>
    </w:p>
    <w:p>
      <w:r>
        <w:t>OpenTelemetry GenAI observability: OpenTelemetry GenAI observability</w:t>
      </w:r>
    </w:p>
    <w:p>
      <w:r>
        <w:t>Gateway API v1.5: Kubernetes Gateway API v1.5</w:t>
      </w:r>
    </w:p>
    <w:p>
      <w:r>
        <w:t>OpenFGA: OpenFGA fine-grained authorization</w:t>
      </w:r>
    </w:p>
    <w:p>
      <w:r>
        <w:t>SPIRE: SPIRE workload identity</w:t>
      </w:r>
    </w:p>
    <w:p>
      <w:r>
        <w:t>Argo CD: Argo CD GitOps</w:t>
      </w:r>
    </w:p>
    <w:p>
      <w:r>
        <w:t>Argo Rollouts: Argo Rollouts progressive delivery</w:t>
      </w:r>
    </w:p>
    <w:p>
      <w:r>
        <w:t>Backstage: Backstage developer platform</w:t>
      </w:r>
    </w:p>
    <w:p>
      <w:r>
        <w:t>Final Implementation Checklist</w:t>
      </w:r>
    </w:p>
    <w:p>
      <w:r>
        <w:t>[ ] Repository structure matches PRD boundaries</w:t>
      </w:r>
    </w:p>
    <w:p>
      <w:r>
        <w:t>[ ] Canonical schemas and event contracts defined</w:t>
      </w:r>
    </w:p>
    <w:p>
      <w:r>
        <w:t>[ ] Identity/tenancy implemented</w:t>
      </w:r>
    </w:p>
    <w:p>
      <w:r>
        <w:t>[ ] Authorization and policy separation implemented</w:t>
      </w:r>
    </w:p>
    <w:p>
      <w:r>
        <w:t>[ ] Capability model implemented</w:t>
      </w:r>
    </w:p>
    <w:p>
      <w:r>
        <w:t>[ ] Agent contract/constitution implemented</w:t>
      </w:r>
    </w:p>
    <w:p>
      <w:r>
        <w:t>[ ] AI gateway implemented</w:t>
      </w:r>
    </w:p>
    <w:p>
      <w:r>
        <w:t>[ ] RAG/context firewall implemented</w:t>
      </w:r>
    </w:p>
    <w:p>
      <w:r>
        <w:t>[ ] Workflow/event fabric implemented</w:t>
      </w:r>
    </w:p>
    <w:p>
      <w:r>
        <w:t>[ ] MCP/A2A gateways implemented</w:t>
      </w:r>
    </w:p>
    <w:p>
      <w:r>
        <w:t>[ ] Sandboxing implemented</w:t>
      </w:r>
    </w:p>
    <w:p>
      <w:r>
        <w:t>[ ] Evidence/audit implemented</w:t>
      </w:r>
    </w:p>
    <w:p>
      <w:r>
        <w:t>[ ] OpenTelemetry implemented</w:t>
      </w:r>
    </w:p>
    <w:p>
      <w:r>
        <w:t>[ ] AI evaluation and trajectory replay implemented</w:t>
      </w:r>
    </w:p>
    <w:p>
      <w:r>
        <w:t>[ ] Red-team and security test suites implemented</w:t>
      </w:r>
    </w:p>
    <w:p>
      <w:r>
        <w:t>[ ] GitOps and progressive delivery implemented</w:t>
      </w:r>
    </w:p>
    <w:p>
      <w:r>
        <w:t>[ ] Developer portal/golden paths implemented</w:t>
      </w:r>
    </w:p>
    <w:p>
      <w:r>
        <w:t>[ ] Data governance/lineage implemented</w:t>
      </w:r>
    </w:p>
    <w:p>
      <w:r>
        <w:t>[ ] Backup/restore and DR tested</w:t>
      </w:r>
    </w:p>
    <w:p>
      <w:r>
        <w:t>[ ] Production SLOs and runbooks implemented</w:t>
      </w:r>
    </w:p>
    <w:p>
      <w:pPr>
        <w:pStyle w:val="Heading2"/>
      </w:pPr>
      <w:r>
        <w:t>ShiVi_X100_Technical_Design_Architecture_Enhanced.docx</w:t>
      </w:r>
    </w:p>
    <w:p>
      <w:r>
        <w:t>SHIVI X100+</w:t>
      </w:r>
    </w:p>
    <w:p>
      <w:r>
        <w:t>Technical Design Architecture (TDA)</w:t>
      </w:r>
    </w:p>
    <w:p>
      <w:r>
        <w:t>Research-Grade • Production-Grade • Multi-Tenant • Agentic • Secure • Observable • Extensible</w:t>
      </w:r>
    </w:p>
    <w:p>
      <w:r>
        <w:t>Version 1.1 — Maximum Detail • Engineering Baseline • 12 August 2026</w:t>
      </w:r>
    </w:p>
    <w:p>
      <w:r>
        <w:t>Document purpose: define the target technical architecture and implementation contract for ShiVi, including system boundaries, components, data, protocols, security, infrastructure, reliability, evaluation, operations, research, and evolution strategy.</w:t>
      </w:r>
    </w:p>
    <w:p>
      <w:r>
        <w:t>Document Control</w:t>
      </w:r>
    </w:p>
    <w:p>
      <w:r>
        <w:t>Companion documents</w:t>
      </w:r>
    </w:p>
    <w:p>
      <w:r>
        <w:t>The TDA is the engineering companion to the ShiVi Master PRD. The PRD defines product behavior, business scope, requirements and acceptance criteria. This TDA defines how those requirements are implemented. A schema, interface or deployment decision is not considered complete until its ownership, failure behavior, security boundary, telemetry and test strategy are defined.</w:t>
      </w:r>
    </w:p>
    <w:p>
      <w:r>
        <w:t>Architecture North Star</w:t>
      </w:r>
    </w:p>
    <w:p>
      <w:r>
        <w:t>Human / System Intent</w:t>
      </w:r>
    </w:p>
    <w:p>
      <w:r>
        <w:t>|</w:t>
      </w:r>
    </w:p>
    <w:p>
      <w:r>
        <w:t>v</w:t>
      </w:r>
    </w:p>
    <w:p>
      <w:r>
        <w:t>Experience Plane</w:t>
      </w:r>
    </w:p>
    <w:p>
      <w:r>
        <w:t>|</w:t>
      </w:r>
    </w:p>
    <w:p>
      <w:r>
        <w:t>v</w:t>
      </w:r>
    </w:p>
    <w:p>
      <w:r>
        <w:t>ShiVi Kernel</w:t>
      </w:r>
    </w:p>
    <w:p>
      <w:r>
        <w:t>[Identity | Context | Capability | Policy | Task | Evidence]</w:t>
      </w:r>
    </w:p>
    <w:p>
      <w:r>
        <w:t>|</w:t>
      </w:r>
    </w:p>
    <w:p>
      <w:r>
        <w:t>+--------------------+--------------------+</w:t>
      </w:r>
    </w:p>
    <w:p>
      <w:r>
        <w:t>|                    |                    |</w:t>
      </w:r>
    </w:p>
    <w:p>
      <w:r>
        <w:t>Agent Runtime         Workflow Fabric      Data / Knowledge</w:t>
      </w:r>
    </w:p>
    <w:p>
      <w:r>
        <w:t>|                    |                    |</w:t>
      </w:r>
    </w:p>
    <w:p>
      <w:r>
        <w:t>Sandbox / Tools       Events / Jobs        SQL / Graph / RAG</w:t>
      </w:r>
    </w:p>
    <w:p>
      <w:r>
        <w:t>|                    |                    |</w:t>
      </w:r>
    </w:p>
    <w:p>
      <w:r>
        <w:t>+--------------------+--------------------+</w:t>
      </w:r>
    </w:p>
    <w:p>
      <w:r>
        <w:t>|</w:t>
      </w:r>
    </w:p>
    <w:p>
      <w:r>
        <w:t>Guardian / Verification</w:t>
      </w:r>
    </w:p>
    <w:p>
      <w:r>
        <w:t>|</w:t>
      </w:r>
    </w:p>
    <w:p>
      <w:r>
        <w:t>Observability / Evaluation</w:t>
      </w:r>
    </w:p>
    <w:p>
      <w:r>
        <w:t>|</w:t>
      </w:r>
    </w:p>
    <w:p>
      <w:r>
        <w:t>Infrastructure / SRE / DR</w:t>
      </w:r>
    </w:p>
    <w:p>
      <w:r>
        <w:t>Design objective: maximize useful autonomous capability while minimizing blast radius, operational complexity, cost, latency, data exposure and unrecoverable failure.</w:t>
      </w:r>
    </w:p>
    <w:p>
      <w:r>
        <w:t>Executive Technical Decisions</w:t>
      </w:r>
    </w:p>
    <w:p>
      <w:r>
        <w:t>1. Architecture Principles</w:t>
      </w:r>
    </w:p>
    <w:p>
      <w:r>
        <w:t>Policy before autonomy: models propose; deterministic policy and domain services authorize.</w:t>
      </w:r>
    </w:p>
    <w:p>
      <w:r>
        <w:t>Least privilege by default: capabilities are scoped to tenant, resource, action, time and risk.</w:t>
      </w:r>
    </w:p>
    <w:p>
      <w:r>
        <w:t>Contracts over coupling: APIs, events, schemas, telemetry and agent tools are versioned contracts.</w:t>
      </w:r>
    </w:p>
    <w:p>
      <w:r>
        <w:t>Proof over assumption: evidence, traces, evaluations and provenance are first-class runtime data.</w:t>
      </w:r>
    </w:p>
    <w:p>
      <w:r>
        <w:t>Durable execution: long-running operations survive process, node and provider failure.</w:t>
      </w:r>
    </w:p>
    <w:p>
      <w:r>
        <w:t>Reversible by default: prefer drafts, staged changes, soft deletes and compensation over irreversible actions.</w:t>
      </w:r>
    </w:p>
    <w:p>
      <w:r>
        <w:t>Deterministic where possible: use rules and domain services for authorization, arithmetic and invariants.</w:t>
      </w:r>
    </w:p>
    <w:p>
      <w:r>
        <w:t>AI where valuable: use models for ambiguity, synthesis, classification, planning and recommendation.</w:t>
      </w:r>
    </w:p>
    <w:p>
      <w:r>
        <w:t>Observe everything that matters: every privileged action and consequential AI decision is traceable.</w:t>
      </w:r>
    </w:p>
    <w:p>
      <w:r>
        <w:t>One platform, many domains: business modules consume common identity, policy, data, workflow and telemetry infrastructure.</w:t>
      </w:r>
    </w:p>
    <w:p>
      <w:r>
        <w:t>No premature microservices: extract boundaries when scale, ownership, isolation or reliability justify it.</w:t>
      </w:r>
    </w:p>
    <w:p>
      <w:r>
        <w:t>Research safely: experiments run outside production and enter production through reproducibility, evaluation and canary gates.</w:t>
      </w:r>
    </w:p>
    <w:p>
      <w:r>
        <w:t>2. System Context</w:t>
      </w:r>
    </w:p>
    <w:p>
      <w:r>
        <w:t>2.1 External actors</w:t>
      </w:r>
    </w:p>
    <w:p>
      <w:r>
        <w:t>2.2 System context</w:t>
      </w:r>
    </w:p>
    <w:p>
      <w:r>
        <w:t>Users / Developers / Operators</w:t>
      </w:r>
    </w:p>
    <w:p>
      <w:r>
        <w:t>|</w:t>
      </w:r>
    </w:p>
    <w:p>
      <w:r>
        <w:t>Web / Mobile / API / CLI</w:t>
      </w:r>
    </w:p>
    <w:p>
      <w:r>
        <w:t>|</w:t>
      </w:r>
    </w:p>
    <w:p>
      <w:r>
        <w:t>Edge + WAF + Gateway</w:t>
      </w:r>
    </w:p>
    <w:p>
      <w:r>
        <w:t>|</w:t>
      </w:r>
    </w:p>
    <w:p>
      <w:r>
        <w:t>Identity + Tenant Resolution</w:t>
      </w:r>
    </w:p>
    <w:p>
      <w:r>
        <w:t>|</w:t>
      </w:r>
    </w:p>
    <w:p>
      <w:r>
        <w:t>ShiVi Control / Data / Execution Planes</w:t>
      </w:r>
    </w:p>
    <w:p>
      <w:r>
        <w:t>|</w:t>
      </w:r>
    </w:p>
    <w:p>
      <w:r>
        <w:t>External SaaS / Cloud / Data / AI Providers</w:t>
      </w:r>
    </w:p>
    <w:p>
      <w:r>
        <w:t>3. Trust Boundaries</w:t>
      </w:r>
    </w:p>
    <w:p>
      <w:r>
        <w:t>4. Logical Architecture</w:t>
      </w:r>
    </w:p>
    <w:p>
      <w:r>
        <w:t>Plane 1  Experience</w:t>
      </w:r>
    </w:p>
    <w:p>
      <w:r>
        <w:t>Plane 2  Business Domains</w:t>
      </w:r>
    </w:p>
    <w:p>
      <w:r>
        <w:t>Plane 3  ShiVi Kernel / Control Plane</w:t>
      </w:r>
    </w:p>
    <w:p>
      <w:r>
        <w:t>Plane 4  Agent / AI Runtime</w:t>
      </w:r>
    </w:p>
    <w:p>
      <w:r>
        <w:t>Plane 5  Workflow / Event Execution</w:t>
      </w:r>
    </w:p>
    <w:p>
      <w:r>
        <w:t>Plane 6  Data / Knowledge</w:t>
      </w:r>
    </w:p>
    <w:p>
      <w:r>
        <w:t>Plane 7  Trust / Security / Governance</w:t>
      </w:r>
    </w:p>
    <w:p>
      <w:r>
        <w:t>Plane 8  Observability / Evaluation / FinOps</w:t>
      </w:r>
    </w:p>
    <w:p>
      <w:r>
        <w:t>Plane 9  Platform Engineering</w:t>
      </w:r>
    </w:p>
    <w:p>
      <w:r>
        <w:t>Plane 10 Infrastructure / Network / Cloud</w:t>
      </w:r>
    </w:p>
    <w:p>
      <w:r>
        <w:t>Plane 11 Research / Simulation</w:t>
      </w:r>
    </w:p>
    <w:p>
      <w:r>
        <w:t>5. Physical Deployment Architecture</w:t>
      </w:r>
    </w:p>
    <w:p>
      <w:r>
        <w:t>Internet</w:t>
      </w:r>
    </w:p>
    <w:p>
      <w:r>
        <w:t>|</w:t>
      </w:r>
    </w:p>
    <w:p>
      <w:r>
        <w:t>Cloud DNS / CDN / WAF</w:t>
      </w:r>
    </w:p>
    <w:p>
      <w:r>
        <w:t>|</w:t>
      </w:r>
    </w:p>
    <w:p>
      <w:r>
        <w:t>Gateway API / Global Load Balancer</w:t>
      </w:r>
    </w:p>
    <w:p>
      <w:r>
        <w:t>|</w:t>
      </w:r>
    </w:p>
    <w:p>
      <w:r>
        <w:t>+------------------------- Region --------------------------+</w:t>
      </w:r>
    </w:p>
    <w:p>
      <w:r>
        <w:t>|  Kubernetes Cluster                                      |</w:t>
      </w:r>
    </w:p>
    <w:p>
      <w:r>
        <w:t>|  |                                                        |</w:t>
      </w:r>
    </w:p>
    <w:p>
      <w:r>
        <w:t>|  +-- Gateway / API                                      |</w:t>
      </w:r>
    </w:p>
    <w:p>
      <w:r>
        <w:t>|  +-- App Services                                       |</w:t>
      </w:r>
    </w:p>
    <w:p>
      <w:r>
        <w:t>|  +-- Agent Workers                                      |</w:t>
      </w:r>
    </w:p>
    <w:p>
      <w:r>
        <w:t>|  +-- Workflow Workers                                   |</w:t>
      </w:r>
    </w:p>
    <w:p>
      <w:r>
        <w:t>|  +-- RAG / Search                                       |</w:t>
      </w:r>
    </w:p>
    <w:p>
      <w:r>
        <w:t>|  +-- Observability                                      |</w:t>
      </w:r>
    </w:p>
    <w:p>
      <w:r>
        <w:t>|  +-- Policy / Auth                                      |</w:t>
      </w:r>
    </w:p>
    <w:p>
      <w:r>
        <w:t>|  +-- Sandbox workloads                                  |</w:t>
      </w:r>
    </w:p>
    <w:p>
      <w:r>
        <w:t>|                                                         |</w:t>
      </w:r>
    </w:p>
    <w:p>
      <w:r>
        <w:t>+---------------------------------------------------------+</w:t>
      </w:r>
    </w:p>
    <w:p>
      <w:r>
        <w:t>|             |               |               |</w:t>
      </w:r>
    </w:p>
    <w:p>
      <w:r>
        <w:t>PostgreSQL   Redis          Object Store     Event Bus</w:t>
      </w:r>
    </w:p>
    <w:p>
      <w:r>
        <w:t>|</w:t>
      </w:r>
    </w:p>
    <w:p>
      <w:r>
        <w:t>Analytics / Search / Graph / Vector</w:t>
      </w:r>
    </w:p>
    <w:p>
      <w:r>
        <w:t>6. Deployment Profiles</w:t>
      </w:r>
    </w:p>
    <w:p>
      <w:r>
        <w:t>7. ShiVi Kernel</w:t>
      </w:r>
    </w:p>
    <w:p>
      <w:r>
        <w:t>The kernel is the stable internal abstraction layer. Every domain service, agent, workflow and tool interaction should ultimately resolve through kernel primitives rather than bypassing them.</w:t>
      </w:r>
    </w:p>
    <w:p>
      <w:r>
        <w:t>7.1 Kernel request lifecycle</w:t>
      </w:r>
    </w:p>
    <w:p>
      <w:r>
        <w:t>request</w:t>
      </w:r>
    </w:p>
    <w:p>
      <w:r>
        <w:t>-&gt; resolve identity</w:t>
      </w:r>
    </w:p>
    <w:p>
      <w:r>
        <w:t>-&gt; resolve tenant</w:t>
      </w:r>
    </w:p>
    <w:p>
      <w:r>
        <w:t>-&gt; resolve resource</w:t>
      </w:r>
    </w:p>
    <w:p>
      <w:r>
        <w:t>-&gt; resolve capability</w:t>
      </w:r>
    </w:p>
    <w:p>
      <w:r>
        <w:t>-&gt; evaluate policy</w:t>
      </w:r>
    </w:p>
    <w:p>
      <w:r>
        <w:t>-&gt; construct context</w:t>
      </w:r>
    </w:p>
    <w:p>
      <w:r>
        <w:t>-&gt; authorize execution</w:t>
      </w:r>
    </w:p>
    <w:p>
      <w:r>
        <w:t>-&gt; execute domain action</w:t>
      </w:r>
    </w:p>
    <w:p>
      <w:r>
        <w:t>-&gt; capture telemetry</w:t>
      </w:r>
    </w:p>
    <w:p>
      <w:r>
        <w:t>-&gt; write evidence</w:t>
      </w:r>
    </w:p>
    <w:p>
      <w:r>
        <w:t>-&gt; publish event</w:t>
      </w:r>
    </w:p>
    <w:p>
      <w:r>
        <w:t>-&gt; return result</w:t>
      </w:r>
    </w:p>
    <w:p>
      <w:r>
        <w:t>8. Identity Architecture</w:t>
      </w:r>
    </w:p>
    <w:p>
      <w:r>
        <w:t>8.1 Identity classes</w:t>
      </w:r>
    </w:p>
    <w:p>
      <w:r>
        <w:t>8.2 SPIFFE/SPIRE integration</w:t>
      </w:r>
    </w:p>
    <w:p>
      <w:r>
        <w:t>SPIFFE provides cryptographic workload identity and SVIDs through a standard Workload API; SPIRE performs node/workload attestation and issues identities based on registered selectors. ShiVi should use this for service-to-service identity instead of distributing long-lived shared secrets.</w:t>
      </w:r>
    </w:p>
    <w:p>
      <w:r>
        <w:t>9. Authorization Architecture</w:t>
      </w:r>
    </w:p>
    <w:p>
      <w:r>
        <w:t>9.1 Responsibility split</w:t>
      </w:r>
    </w:p>
    <w:p>
      <w:r>
        <w:t>9.2 Decision chain</w:t>
      </w:r>
    </w:p>
    <w:p>
      <w:r>
        <w:t>principal</w:t>
      </w:r>
    </w:p>
    <w:p>
      <w:r>
        <w:t>-&gt; OpenFGA relationship check</w:t>
      </w:r>
    </w:p>
    <w:p>
      <w:r>
        <w:t>-&gt; OPA contextual decision</w:t>
      </w:r>
    </w:p>
    <w:p>
      <w:r>
        <w:t>-&gt; risk tier</w:t>
      </w:r>
    </w:p>
    <w:p>
      <w:r>
        <w:t>-&gt; approval requirement</w:t>
      </w:r>
    </w:p>
    <w:p>
      <w:r>
        <w:t>-&gt; domain authorization</w:t>
      </w:r>
    </w:p>
    <w:p>
      <w:r>
        <w:t>-&gt; execute</w:t>
      </w:r>
    </w:p>
    <w:p>
      <w:r>
        <w:t>10. Tenant Architecture</w:t>
      </w:r>
    </w:p>
    <w:p>
      <w:r>
        <w:t>11. Agent Architecture</w:t>
      </w:r>
    </w:p>
    <w:p>
      <w:r>
        <w:t>Agent</w:t>
      </w:r>
    </w:p>
    <w:p>
      <w:r>
        <w:t>|-- Identity</w:t>
      </w:r>
    </w:p>
    <w:p>
      <w:r>
        <w:t>|-- Constitution</w:t>
      </w:r>
    </w:p>
    <w:p>
      <w:r>
        <w:t>|-- Contract</w:t>
      </w:r>
    </w:p>
    <w:p>
      <w:r>
        <w:t>|-- Capabilities</w:t>
      </w:r>
    </w:p>
    <w:p>
      <w:r>
        <w:t>|-- Memory policy</w:t>
      </w:r>
    </w:p>
    <w:p>
      <w:r>
        <w:t>|-- Context policy</w:t>
      </w:r>
    </w:p>
    <w:p>
      <w:r>
        <w:t>|-- Model policy</w:t>
      </w:r>
    </w:p>
    <w:p>
      <w:r>
        <w:t>|-- Tool set</w:t>
      </w:r>
    </w:p>
    <w:p>
      <w:r>
        <w:t>|-- Skills</w:t>
      </w:r>
    </w:p>
    <w:p>
      <w:r>
        <w:t>|-- Planner</w:t>
      </w:r>
    </w:p>
    <w:p>
      <w:r>
        <w:t>|-- Evaluators</w:t>
      </w:r>
    </w:p>
    <w:p>
      <w:r>
        <w:t>|-- Budget</w:t>
      </w:r>
    </w:p>
    <w:p>
      <w:r>
        <w:t>|-- Sandbox</w:t>
      </w:r>
    </w:p>
    <w:p>
      <w:r>
        <w:t>|-- Telemetry</w:t>
      </w:r>
    </w:p>
    <w:p>
      <w:r>
        <w:t>`-- Lifecycle</w:t>
      </w:r>
    </w:p>
    <w:p>
      <w:r>
        <w:t>11.1 Agent lifecycle</w:t>
      </w:r>
    </w:p>
    <w:p>
      <w:r>
        <w:t>DRAFT -&gt; EVALUATING -&gt; SECURITY_REVIEW -&gt; STAGING -&gt; CANARY -&gt; ACTIVE</w:t>
      </w:r>
    </w:p>
    <w:p>
      <w:r>
        <w:t>|                   |</w:t>
      </w:r>
    </w:p>
    <w:p>
      <w:r>
        <w:t>+-&gt; REJECTED        +-&gt; DEGRADED</w:t>
      </w:r>
    </w:p>
    <w:p>
      <w:r>
        <w:t>|</w:t>
      </w:r>
    </w:p>
    <w:p>
      <w:r>
        <w:t>QUARANTINED</w:t>
      </w:r>
    </w:p>
    <w:p>
      <w:r>
        <w:t>|</w:t>
      </w:r>
    </w:p>
    <w:p>
      <w:r>
        <w:t>RETIRED</w:t>
      </w:r>
    </w:p>
    <w:p>
      <w:r>
        <w:t>12. Agent Execution Pipeline</w:t>
      </w:r>
    </w:p>
    <w:p>
      <w:r>
        <w:t>1. Task admission</w:t>
      </w:r>
    </w:p>
    <w:p>
      <w:r>
        <w:t>2. Identity resolution</w:t>
      </w:r>
    </w:p>
    <w:p>
      <w:r>
        <w:t>3. Capability resolution</w:t>
      </w:r>
    </w:p>
    <w:p>
      <w:r>
        <w:t>4. Context assembly</w:t>
      </w:r>
    </w:p>
    <w:p>
      <w:r>
        <w:t>5. Policy pre-check</w:t>
      </w:r>
    </w:p>
    <w:p>
      <w:r>
        <w:t>6. Planner/model invocation</w:t>
      </w:r>
    </w:p>
    <w:p>
      <w:r>
        <w:t>7. Tool/agent selection</w:t>
      </w:r>
    </w:p>
    <w:p>
      <w:r>
        <w:t>8. Tool call authorization</w:t>
      </w:r>
    </w:p>
    <w:p>
      <w:r>
        <w:t>9. Execution / sandbox</w:t>
      </w:r>
    </w:p>
    <w:p>
      <w:r>
        <w:t>10. Output validation</w:t>
      </w:r>
    </w:p>
    <w:p>
      <w:r>
        <w:t>11. Policy post-check</w:t>
      </w:r>
    </w:p>
    <w:p>
      <w:r>
        <w:t>12. Evidence capture</w:t>
      </w:r>
    </w:p>
    <w:p>
      <w:r>
        <w:t>13. Event emission</w:t>
      </w:r>
    </w:p>
    <w:p>
      <w:r>
        <w:t>14. Outcome evaluation</w:t>
      </w:r>
    </w:p>
    <w:p>
      <w:r>
        <w:t>15. Memory update (if allowed)</w:t>
      </w:r>
    </w:p>
    <w:p>
      <w:r>
        <w:t>16. Completion / escalation</w:t>
      </w:r>
    </w:p>
    <w:p>
      <w:r>
        <w:t>13. Agent Risk Tiers</w:t>
      </w:r>
    </w:p>
    <w:p>
      <w:r>
        <w:t>14. Capability Broker</w:t>
      </w:r>
    </w:p>
    <w:p>
      <w:r>
        <w:t>Agent request</w:t>
      </w:r>
    </w:p>
    <w:p>
      <w:r>
        <w:t>-&gt; capability lookup</w:t>
      </w:r>
    </w:p>
    <w:p>
      <w:r>
        <w:t>-&gt; requested scope</w:t>
      </w:r>
    </w:p>
    <w:p>
      <w:r>
        <w:t>-&gt; policy intersection</w:t>
      </w:r>
    </w:p>
    <w:p>
      <w:r>
        <w:t>-&gt; resource scope</w:t>
      </w:r>
    </w:p>
    <w:p>
      <w:r>
        <w:t>-&gt; expiration</w:t>
      </w:r>
    </w:p>
    <w:p>
      <w:r>
        <w:t>-&gt; delegation attenuation</w:t>
      </w:r>
    </w:p>
    <w:p>
      <w:r>
        <w:t>-&gt; short-lived capability</w:t>
      </w:r>
    </w:p>
    <w:p>
      <w:r>
        <w:t>-&gt; tool execution</w:t>
      </w:r>
    </w:p>
    <w:p>
      <w:r>
        <w:t>15. Agent Constitution and Contract</w:t>
      </w:r>
    </w:p>
    <w:p>
      <w:r>
        <w:t>16. Memory Architecture</w:t>
      </w:r>
    </w:p>
    <w:p>
      <w:r>
        <w:t>17. Context Compiler</w:t>
      </w:r>
    </w:p>
    <w:p>
      <w:r>
        <w:t>user context</w:t>
      </w:r>
    </w:p>
    <w:p>
      <w:r>
        <w:t>+ tenant context</w:t>
      </w:r>
    </w:p>
    <w:p>
      <w:r>
        <w:t>+ task state</w:t>
      </w:r>
    </w:p>
    <w:p>
      <w:r>
        <w:t>+ authorization scope</w:t>
      </w:r>
    </w:p>
    <w:p>
      <w:r>
        <w:t>+ relevant knowledge</w:t>
      </w:r>
    </w:p>
    <w:p>
      <w:r>
        <w:t>+ current workflow state</w:t>
      </w:r>
    </w:p>
    <w:p>
      <w:r>
        <w:t>+ memory</w:t>
      </w:r>
    </w:p>
    <w:p>
      <w:r>
        <w:t>+ tool availability</w:t>
      </w:r>
    </w:p>
    <w:p>
      <w:r>
        <w:t>+ policy</w:t>
      </w:r>
    </w:p>
    <w:p>
      <w:r>
        <w:t>|</w:t>
      </w:r>
    </w:p>
    <w:p>
      <w:r>
        <w:t>v</w:t>
      </w:r>
    </w:p>
    <w:p>
      <w:r>
        <w:t>rank -&gt; filter -&gt; redact -&gt; minimize -&gt; budget -&gt; assemble -&gt; model</w:t>
      </w:r>
    </w:p>
    <w:p>
      <w:r>
        <w:t>18. AI Gateway</w:t>
      </w:r>
    </w:p>
    <w:p>
      <w:r>
        <w:t>19. Model Routing Decision Engine</w:t>
      </w:r>
    </w:p>
    <w:p>
      <w:r>
        <w:t>score(model) = task_fit + quality + availability + privacy_fit</w:t>
      </w:r>
    </w:p>
    <w:p>
      <w:r>
        <w:t>- latency_penalty - cost_penalty - risk_penalty</w:t>
      </w:r>
    </w:p>
    <w:p>
      <w:r>
        <w:t>subject to hard constraints: policy, data residency, model allowlist</w:t>
      </w:r>
    </w:p>
    <w:p>
      <w:r>
        <w:t>20. RAG Architecture</w:t>
      </w:r>
    </w:p>
    <w:p>
      <w:r>
        <w:t>Ingest -&gt; Parse -&gt; Normalize -&gt; Classify -&gt; ACL -&gt; Chunk</w:t>
      </w:r>
    </w:p>
    <w:p>
      <w:r>
        <w:t>-&gt; Embed -&gt; Index -&gt; Hybrid Search -&gt; Rerank</w:t>
      </w:r>
    </w:p>
    <w:p>
      <w:r>
        <w:t>-&gt; Context Compiler -&gt; Generate -&gt; Claim Verify</w:t>
      </w:r>
    </w:p>
    <w:p>
      <w:r>
        <w:t>-&gt; Citation -&gt; Evaluate -&gt; Evidence</w:t>
      </w:r>
    </w:p>
    <w:p>
      <w:r>
        <w:t>20.1 RAG failure handling</w:t>
      </w:r>
    </w:p>
    <w:p>
      <w:r>
        <w:t>21. Knowledge Graph Architecture</w:t>
      </w:r>
    </w:p>
    <w:p>
      <w:r>
        <w:t>22. Workflow Architecture</w:t>
      </w:r>
    </w:p>
    <w:p>
      <w:r>
        <w:t>Durable business workflows use Temporal or an equivalent durable-execution system. Ephemeral queue work must not be confused with business process state. The workflow boundary owns state, retries, timers, compensation and recovery.</w:t>
      </w:r>
    </w:p>
    <w:p>
      <w:r>
        <w:t>Trigger</w:t>
      </w:r>
    </w:p>
    <w:p>
      <w:r>
        <w:t>-&gt; validate</w:t>
      </w:r>
    </w:p>
    <w:p>
      <w:r>
        <w:t>-&gt; reserve</w:t>
      </w:r>
    </w:p>
    <w:p>
      <w:r>
        <w:t>-&gt; execute step</w:t>
      </w:r>
    </w:p>
    <w:p>
      <w:r>
        <w:t>-&gt; checkpoint</w:t>
      </w:r>
    </w:p>
    <w:p>
      <w:r>
        <w:t>-&gt; wait / signal</w:t>
      </w:r>
    </w:p>
    <w:p>
      <w:r>
        <w:t>-&gt; execute step</w:t>
      </w:r>
    </w:p>
    <w:p>
      <w:r>
        <w:t>-&gt; compensate on failure</w:t>
      </w:r>
    </w:p>
    <w:p>
      <w:r>
        <w:t>-&gt; complete</w:t>
      </w:r>
    </w:p>
    <w:p>
      <w:r>
        <w:t>23. Event Architecture</w:t>
      </w:r>
    </w:p>
    <w:p>
      <w:r>
        <w:t>24. Messaging Semantics</w:t>
      </w:r>
    </w:p>
    <w:p>
      <w:r>
        <w:t>25. Idempotency Strategy</w:t>
      </w:r>
    </w:p>
    <w:p>
      <w:r>
        <w:t>idempotency_key = hash(tenant_id + actor_id + operation + external_reference)</w:t>
      </w:r>
    </w:p>
    <w:p>
      <w:r>
        <w:t>Store request result for bounded period.</w:t>
      </w:r>
    </w:p>
    <w:p>
      <w:r>
        <w:t>If duplicate arrives:</w:t>
      </w:r>
    </w:p>
    <w:p>
      <w:r>
        <w:t>- return previous result if semantically identical</w:t>
      </w:r>
    </w:p>
    <w:p>
      <w:r>
        <w:t>- reject if payload differs</w:t>
      </w:r>
    </w:p>
    <w:p>
      <w:r>
        <w:t>- never execute a non-idempotent external effect twice</w:t>
      </w:r>
    </w:p>
    <w:p>
      <w:r>
        <w:t>26. API Architecture</w:t>
      </w:r>
    </w:p>
    <w:p>
      <w:r>
        <w:t>27. API Error Contract</w:t>
      </w:r>
    </w:p>
    <w:p>
      <w:r>
        <w:t>{</w:t>
      </w:r>
    </w:p>
    <w:p>
      <w:r>
        <w:t>"code": "SHIVI_POLICY_DENIED",</w:t>
      </w:r>
    </w:p>
    <w:p>
      <w:r>
        <w:t>"message": "Action denied by policy",</w:t>
      </w:r>
    </w:p>
    <w:p>
      <w:r>
        <w:t>"trace_id": "...",</w:t>
      </w:r>
    </w:p>
    <w:p>
      <w:r>
        <w:t>"retryable": false,</w:t>
      </w:r>
    </w:p>
    <w:p>
      <w:r>
        <w:t>"details": {"policy_id":"...","decision":"DENY"}</w:t>
      </w:r>
    </w:p>
    <w:p>
      <w:r>
        <w:t>}</w:t>
      </w:r>
    </w:p>
    <w:p>
      <w:r>
        <w:t>28. Integration Hub</w:t>
      </w:r>
    </w:p>
    <w:p>
      <w:r>
        <w:t>The integration layer normalizes external systems into canonical ShiVi entities. Connectors are adapters, not business logic owners.</w:t>
      </w:r>
    </w:p>
    <w:p>
      <w:r>
        <w:t>29. Canonical Data Model</w:t>
      </w:r>
    </w:p>
    <w:p>
      <w:r>
        <w:t>30. Data Ownership Rules</w:t>
      </w:r>
    </w:p>
    <w:p>
      <w:r>
        <w:t>31. Data Lifecycle</w:t>
      </w:r>
    </w:p>
    <w:p>
      <w:r>
        <w:t>CREATE -&gt; ACTIVE -&gt; ARCHIVED -&gt; EXPIRED -&gt; DELETED</w:t>
      </w:r>
    </w:p>
    <w:p>
      <w:r>
        <w:t>\-&gt; QUARANTINED -&gt; REVIEW -&gt; RESTORED / DELETED</w:t>
      </w:r>
    </w:p>
    <w:p>
      <w:r>
        <w:t>32. Data Classification</w:t>
      </w:r>
    </w:p>
    <w:p>
      <w:r>
        <w:t>33. Search Architecture</w:t>
      </w:r>
    </w:p>
    <w:p>
      <w:r>
        <w:t>Query</w:t>
      </w:r>
    </w:p>
    <w:p>
      <w:r>
        <w:t>-&gt; intent classification</w:t>
      </w:r>
    </w:p>
    <w:p>
      <w:r>
        <w:t>-&gt; permission filter</w:t>
      </w:r>
    </w:p>
    <w:p>
      <w:r>
        <w:t>-&gt; lexical retrieval</w:t>
      </w:r>
    </w:p>
    <w:p>
      <w:r>
        <w:t>-&gt; vector retrieval</w:t>
      </w:r>
    </w:p>
    <w:p>
      <w:r>
        <w:t>-&gt; graph expansion (optional)</w:t>
      </w:r>
    </w:p>
    <w:p>
      <w:r>
        <w:t>-&gt; reranking</w:t>
      </w:r>
    </w:p>
    <w:p>
      <w:r>
        <w:t>-&gt; freshness / authority weighting</w:t>
      </w:r>
    </w:p>
    <w:p>
      <w:r>
        <w:t>-&gt; result set</w:t>
      </w:r>
    </w:p>
    <w:p>
      <w:r>
        <w:t>34. Analytics Architecture</w:t>
      </w:r>
    </w:p>
    <w:p>
      <w:r>
        <w:t>35. Billing and Entitlements</w:t>
      </w:r>
    </w:p>
    <w:p>
      <w:r>
        <w:t>36. Infrastructure Architecture</w:t>
      </w:r>
    </w:p>
    <w:p>
      <w:r>
        <w:t>Global</w:t>
      </w:r>
    </w:p>
    <w:p>
      <w:r>
        <w:t>DNS / CDN / WAF</w:t>
      </w:r>
    </w:p>
    <w:p>
      <w:r>
        <w:t>-&gt; Gateway API</w:t>
      </w:r>
    </w:p>
    <w:p>
      <w:r>
        <w:t>-&gt; Region Router</w:t>
      </w:r>
    </w:p>
    <w:p>
      <w:r>
        <w:t>-&gt; Kubernetes</w:t>
      </w:r>
    </w:p>
    <w:p>
      <w:r>
        <w:t>-&gt; namespaces / node pools / workload classes</w:t>
      </w:r>
    </w:p>
    <w:p>
      <w:r>
        <w:t>-&gt; services / workers / agents / sandboxes</w:t>
      </w:r>
    </w:p>
    <w:p>
      <w:r>
        <w:t>37. Kubernetes Architecture</w:t>
      </w:r>
    </w:p>
    <w:p>
      <w:r>
        <w:t>38. Gateway Architecture</w:t>
      </w:r>
    </w:p>
    <w:p>
      <w:r>
        <w:t>Kubernetes Gateway API v1.5 moved ListenerSet, TLSRoute, CORS filters, client certificate validation, certificate selection for TLS origination, and ReferenceGrant to the Standard channel. ShiVi should therefore target Gateway API as the primary abstraction rather than tightly coupling to one ingress implementation.</w:t>
      </w:r>
    </w:p>
    <w:p>
      <w:r>
        <w:t>Client -&gt; Global Gateway -&gt; Regional Gateway -&gt; Service Gateway -&gt; App'</w:t>
      </w:r>
    </w:p>
    <w:p>
      <w:r>
        <w:t>'AI traffic: App -&gt; AI Gateway -&gt; provider route'</w:t>
      </w:r>
    </w:p>
    <w:p>
      <w:r>
        <w:t>'Tool traffic: Agent -&gt; MCP Gateway -&gt; tool server'</w:t>
      </w:r>
    </w:p>
    <w:p>
      <w:r>
        <w:t>'Agent collaboration: Agent -&gt; A2A Gateway -&gt; remote agent</w:t>
      </w:r>
    </w:p>
    <w:p>
      <w:r>
        <w:t>39. Network Security</w:t>
      </w:r>
    </w:p>
    <w:p>
      <w:r>
        <w:t>Cilium provides network policy primitives and Hubble provides visibility into service communication and networking behavior, including multi-cluster views when Hubble Relay/ClusterMesh are used.</w:t>
      </w:r>
    </w:p>
    <w:p>
      <w:r>
        <w:t>40. Workload Identity</w:t>
      </w:r>
    </w:p>
    <w:p>
      <w:r>
        <w:t>SPIRE should attest workloads and issue short-lived identities. The SPIFFE Workload API supports X.509-SVID and JWT-SVID profiles, while SPIRE uses node/workload attestation plus registration selectors.</w:t>
      </w:r>
    </w:p>
    <w:p>
      <w:r>
        <w:t>41. Platform Engineering</w:t>
      </w:r>
    </w:p>
    <w:p>
      <w:r>
        <w:t>Crossplane v2.x is the preferred infrastructure control-plane framework for ShiVi platform abstractions. Define internal APIs such as ShiViDatabase, ShiViEnvironment, ShiViAgentRuntime and ShiViQueue, then compose them into cloud/Kubernetes resources.</w:t>
      </w:r>
    </w:p>
    <w:p>
      <w:r>
        <w:t>Developer request</w:t>
      </w:r>
    </w:p>
    <w:p>
      <w:r>
        <w:t>-&gt; Backstage template</w:t>
      </w:r>
    </w:p>
    <w:p>
      <w:r>
        <w:t>-&gt; Crossplane claim</w:t>
      </w:r>
    </w:p>
    <w:p>
      <w:r>
        <w:t>-&gt; infrastructure reconciliation</w:t>
      </w:r>
    </w:p>
    <w:p>
      <w:r>
        <w:t>-&gt; Argo deployment</w:t>
      </w:r>
    </w:p>
    <w:p>
      <w:r>
        <w:t>-&gt; telemetry + SLO registration</w:t>
      </w:r>
    </w:p>
    <w:p>
      <w:r>
        <w:t>42. Developer Portal</w:t>
      </w:r>
    </w:p>
    <w:p>
      <w:r>
        <w:t>43. Progressive Delivery</w:t>
      </w:r>
    </w:p>
    <w:p>
      <w:r>
        <w:t>Argo Rollouts provides Kubernetes-native canary, blue/green, experimentation and metric-driven promotion/rollback. ShiVi should include AI-specific health signals in rollout analysis: agent success, policy violations, cost per successful task, RAG quality and business KPIs.</w:t>
      </w:r>
    </w:p>
    <w:p>
      <w:r>
        <w:t>44. Feature Management</w:t>
      </w:r>
    </w:p>
    <w:p>
      <w:r>
        <w:t>OpenFeature should be the application-facing feature-flag API. Flags must support tenant, environment, cohort, experiment and risk-aware targeting.</w:t>
      </w:r>
    </w:p>
    <w:p>
      <w:r>
        <w:t>flag(agent.sales.v3)</w:t>
      </w:r>
    </w:p>
    <w:p>
      <w:r>
        <w:t>-&gt; target=enterprise</w:t>
      </w:r>
    </w:p>
    <w:p>
      <w:r>
        <w:t>-&gt; rollout=10%</w:t>
      </w:r>
    </w:p>
    <w:p>
      <w:r>
        <w:t>-&gt; prerequisite=eval_passed</w:t>
      </w:r>
    </w:p>
    <w:p>
      <w:r>
        <w:t>-&gt; rollback_on=agent_slo_breach</w:t>
      </w:r>
    </w:p>
    <w:p>
      <w:r>
        <w:t>45. Observability Architecture</w:t>
      </w:r>
    </w:p>
    <w:p>
      <w:r>
        <w:t>Application / Agent / Workflow / Tool / Gateway / Network</w:t>
      </w:r>
    </w:p>
    <w:p>
      <w:r>
        <w:t>|</w:t>
      </w:r>
    </w:p>
    <w:p>
      <w:r>
        <w:t>OpenTelemetry SDK</w:t>
      </w:r>
    </w:p>
    <w:p>
      <w:r>
        <w:t>|</w:t>
      </w:r>
    </w:p>
    <w:p>
      <w:r>
        <w:t>Collector Gateway</w:t>
      </w:r>
    </w:p>
    <w:p>
      <w:r>
        <w:t>/        |         \</w:t>
      </w:r>
    </w:p>
    <w:p>
      <w:r>
        <w:t>Metrics     Logs       Traces</w:t>
      </w:r>
    </w:p>
    <w:p>
      <w:r>
        <w:t>|          |           |</w:t>
      </w:r>
    </w:p>
    <w:p>
      <w:r>
        <w:t>Prometheus     Loki       Tempo</w:t>
      </w:r>
    </w:p>
    <w:p>
      <w:r>
        <w:t>\          |          /</w:t>
      </w:r>
    </w:p>
    <w:p>
      <w:r>
        <w:t>Grafana</w:t>
      </w:r>
    </w:p>
    <w:p>
      <w:r>
        <w:t>46. ShiVi Telemetry Contract</w:t>
      </w:r>
    </w:p>
    <w:p>
      <w:r>
        <w:t>47. SRE Architecture</w:t>
      </w:r>
    </w:p>
    <w:p>
      <w:r>
        <w:t>48. SLO Model</w:t>
      </w:r>
    </w:p>
    <w:p>
      <w:r>
        <w:t>Targets are architecture baselines and must be finalized from measured workload characteristics and contractual requirements; they are not commitments until approved.</w:t>
      </w:r>
    </w:p>
    <w:p>
      <w:r>
        <w:t>49. FinOps Architecture</w:t>
      </w:r>
    </w:p>
    <w:p>
      <w:r>
        <w:t>Cost attribution keys:</w:t>
      </w:r>
    </w:p>
    <w:p>
      <w:r>
        <w:t>tenant_id / project_id / environment / service / agent / workflow / model / tool</w:t>
      </w:r>
    </w:p>
    <w:p>
      <w:r>
        <w:t>Optimize:</w:t>
      </w:r>
    </w:p>
    <w:p>
      <w:r>
        <w:t>cost per request</w:t>
      </w:r>
    </w:p>
    <w:p>
      <w:r>
        <w:t>cost per successful task</w:t>
      </w:r>
    </w:p>
    <w:p>
      <w:r>
        <w:t>cost per business outcome</w:t>
      </w:r>
    </w:p>
    <w:p>
      <w:r>
        <w:t>50. Security Architecture</w:t>
      </w:r>
    </w:p>
    <w:p>
      <w:r>
        <w:t>51. Threat Model</w:t>
      </w:r>
    </w:p>
    <w:p>
      <w:r>
        <w:t>52. Agent Security Lab</w:t>
      </w:r>
    </w:p>
    <w:p>
      <w:r>
        <w:t>Scenario -&gt; environment -&gt; adversarial stimulus -&gt; trajectory capture -&gt; verifier</w:t>
      </w:r>
    </w:p>
    <w:p>
      <w:r>
        <w:t>Suites:</w:t>
      </w:r>
    </w:p>
    <w:p>
      <w:r>
        <w:t>- prompt injection</w:t>
      </w:r>
    </w:p>
    <w:p>
      <w:r>
        <w:t>- indirect injection</w:t>
      </w:r>
    </w:p>
    <w:p>
      <w:r>
        <w:t>- tool abuse</w:t>
      </w:r>
    </w:p>
    <w:p>
      <w:r>
        <w:t>- cross-tenant access</w:t>
      </w:r>
    </w:p>
    <w:p>
      <w:r>
        <w:t>- memory poisoning</w:t>
      </w:r>
    </w:p>
    <w:p>
      <w:r>
        <w:t>- identity spoofing</w:t>
      </w:r>
    </w:p>
    <w:p>
      <w:r>
        <w:t>- protocol composition</w:t>
      </w:r>
    </w:p>
    <w:p>
      <w:r>
        <w:t>- supply chain compromise</w:t>
      </w:r>
    </w:p>
    <w:p>
      <w:r>
        <w:t>- resource exhaustion</w:t>
      </w:r>
    </w:p>
    <w:p>
      <w:r>
        <w:t>53. Sandbox Architecture</w:t>
      </w:r>
    </w:p>
    <w:p>
      <w:r>
        <w:t>54. MCP / A2A Architecture</w:t>
      </w:r>
    </w:p>
    <w:p>
      <w:r>
        <w:t>Tools / Resources</w:t>
      </w:r>
    </w:p>
    <w:p>
      <w:r>
        <w:t>|</w:t>
      </w:r>
    </w:p>
    <w:p>
      <w:r>
        <w:t>MCP Gateway</w:t>
      </w:r>
    </w:p>
    <w:p>
      <w:r>
        <w:t>|</w:t>
      </w:r>
    </w:p>
    <w:p>
      <w:r>
        <w:t>policy + identity + routing</w:t>
      </w:r>
    </w:p>
    <w:p>
      <w:r>
        <w:t>|</w:t>
      </w:r>
    </w:p>
    <w:p>
      <w:r>
        <w:t>Agent Runtime</w:t>
      </w:r>
    </w:p>
    <w:p>
      <w:r>
        <w:t>|</w:t>
      </w:r>
    </w:p>
    <w:p>
      <w:r>
        <w:t>A2A Gateway</w:t>
      </w:r>
    </w:p>
    <w:p>
      <w:r>
        <w:t>|</w:t>
      </w:r>
    </w:p>
    <w:p>
      <w:r>
        <w:t>Remote Agent / Service</w:t>
      </w:r>
    </w:p>
    <w:p>
      <w:r>
        <w:t>MCP and A2A are treated as interoperability protocols, not trust authorities. ShiVi identity, capability and policy layers remain authoritative above the protocol boundary.</w:t>
      </w:r>
    </w:p>
    <w:p>
      <w:r>
        <w:t>55. Protocol Composition Security</w:t>
      </w:r>
    </w:p>
    <w:p>
      <w:r>
        <w:t>Test the full chain rather than individual components only. The canonical composed path is Agent → A2A → Agent → MCP → Tool → Service → Data. Security tests must inspect identity propagation, delegation, consent, capability reduction, replay protection, audit completeness and data-flow constraints across the whole chain.</w:t>
      </w:r>
    </w:p>
    <w:p>
      <w:r>
        <w:t>56. Artifact and Supply Chain Security</w:t>
      </w:r>
    </w:p>
    <w:p>
      <w:r>
        <w:t>Source -&gt; build -&gt; test -&gt; scan -&gt; SBOM -&gt; sign -&gt; attest -&gt; registry -&gt; verify -&gt; deploy</w:t>
      </w:r>
    </w:p>
    <w:p>
      <w:r>
        <w:t>57. Secrets and Key Management</w:t>
      </w:r>
    </w:p>
    <w:p>
      <w:r>
        <w:t>58. Privacy Architecture</w:t>
      </w:r>
    </w:p>
    <w:p>
      <w:r>
        <w:t>Discover -&gt; classify -&gt; minimize -&gt; authorize -&gt; redact/tokenize -&gt; process -&gt; retain -&gt; delete</w:t>
      </w:r>
    </w:p>
    <w:p>
      <w:r>
        <w:t>59. Compliance Evidence</w:t>
      </w:r>
    </w:p>
    <w:p>
      <w:r>
        <w:t>Control -&gt; Policy -&gt; Implementation -&gt; Telemetry -&gt; Evidence -&gt; Assessment</w:t>
      </w:r>
    </w:p>
    <w:p>
      <w:r>
        <w:t>60. API / SDK / CLI Architecture</w:t>
      </w:r>
    </w:p>
    <w:p>
      <w:r>
        <w:t>61. Testing Architecture</w:t>
      </w:r>
    </w:p>
    <w:p>
      <w:r>
        <w:t>62. Property and Invariant Testing</w:t>
      </w:r>
    </w:p>
    <w:p>
      <w:r>
        <w:t>Core invariants:</w:t>
      </w:r>
    </w:p>
    <w:p>
      <w:r>
        <w:t>- no cross-tenant read</w:t>
      </w:r>
    </w:p>
    <w:p>
      <w:r>
        <w:t>- revoked capability cannot execute</w:t>
      </w:r>
    </w:p>
    <w:p>
      <w:r>
        <w:t>- policy DENY cannot result in external side effect</w:t>
      </w:r>
    </w:p>
    <w:p>
      <w:r>
        <w:t>- every privileged action has evidence</w:t>
      </w:r>
    </w:p>
    <w:p>
      <w:r>
        <w:t>- workflow state transitions are legal</w:t>
      </w:r>
    </w:p>
    <w:p>
      <w:r>
        <w:t>- idempotent command cannot duplicate side effect</w:t>
      </w:r>
    </w:p>
    <w:p>
      <w:r>
        <w:t>- signed artifact cannot be replaced without detection</w:t>
      </w:r>
    </w:p>
    <w:p>
      <w:r>
        <w:t>- high-risk action without approval is rejected</w:t>
      </w:r>
    </w:p>
    <w:p>
      <w:r>
        <w:t>63. Performance Architecture</w:t>
      </w:r>
    </w:p>
    <w:p>
      <w:r>
        <w:t>64. Capacity Planning</w:t>
      </w:r>
    </w:p>
    <w:p>
      <w:r>
        <w:t>Capacity = arrival_rate × average_service_time</w:t>
      </w:r>
    </w:p>
    <w:p>
      <w:r>
        <w:t>Queue saturation must be detected before worker exhaustion.</w:t>
      </w:r>
    </w:p>
    <w:p>
      <w:r>
        <w:t>Plan independently for:</w:t>
      </w:r>
    </w:p>
    <w:p>
      <w:r>
        <w:t>- API RPS</w:t>
      </w:r>
    </w:p>
    <w:p>
      <w:r>
        <w:t>- agent tasks/sec</w:t>
      </w:r>
    </w:p>
    <w:p>
      <w:r>
        <w:t>- workflow starts/sec</w:t>
      </w:r>
    </w:p>
    <w:p>
      <w:r>
        <w:t>- model tokens/sec</w:t>
      </w:r>
    </w:p>
    <w:p>
      <w:r>
        <w:t>- retrieval QPS</w:t>
      </w:r>
    </w:p>
    <w:p>
      <w:r>
        <w:t>- event throughput</w:t>
      </w:r>
    </w:p>
    <w:p>
      <w:r>
        <w:t>- telemetry ingest</w:t>
      </w:r>
    </w:p>
    <w:p>
      <w:r>
        <w:t>- object/data growth</w:t>
      </w:r>
    </w:p>
    <w:p>
      <w:r>
        <w:t>65. Reliability Patterns</w:t>
      </w:r>
    </w:p>
    <w:p>
      <w:r>
        <w:t>Timeout every external call.</w:t>
      </w:r>
    </w:p>
    <w:p>
      <w:r>
        <w:t>Use bounded retries with exponential backoff and jitter.</w:t>
      </w:r>
    </w:p>
    <w:p>
      <w:r>
        <w:t>Apply circuit breakers around unstable providers.</w:t>
      </w:r>
    </w:p>
    <w:p>
      <w:r>
        <w:t>Use idempotency for side-effectful commands.</w:t>
      </w:r>
    </w:p>
    <w:p>
      <w:r>
        <w:t>Use compensation for multi-step business processes.</w:t>
      </w:r>
    </w:p>
    <w:p>
      <w:r>
        <w:t>Use dead-letter queues for unrecoverable messages.</w:t>
      </w:r>
    </w:p>
    <w:p>
      <w:r>
        <w:t>Prefer degraded but safe operation over unsafe full automation.</w:t>
      </w:r>
    </w:p>
    <w:p>
      <w:r>
        <w:t>Maintain explicit dependency health and failover states.</w:t>
      </w:r>
    </w:p>
    <w:p>
      <w:r>
        <w:t>66. Disaster Recovery</w:t>
      </w:r>
    </w:p>
    <w:p>
      <w:r>
        <w:t>67. Backup Testing</w:t>
      </w:r>
    </w:p>
    <w:p>
      <w:r>
        <w:t>Backup exists -&gt; restore -&gt; validate checksum -&gt; validate schema -&gt; validate application query</w:t>
      </w:r>
    </w:p>
    <w:p>
      <w:r>
        <w:t>-&gt; replay representative workflow -&gt; sign recovery evidence</w:t>
      </w:r>
    </w:p>
    <w:p>
      <w:r>
        <w:t>68. Incident Management</w:t>
      </w:r>
    </w:p>
    <w:p>
      <w:r>
        <w:t>69. Operational Runbooks</w:t>
      </w:r>
    </w:p>
    <w:p>
      <w:r>
        <w:t>MCP provider outage</w:t>
      </w:r>
    </w:p>
    <w:p>
      <w:r>
        <w:t>A2A remote agent outage</w:t>
      </w:r>
    </w:p>
    <w:p>
      <w:r>
        <w:t>AI provider degradation</w:t>
      </w:r>
    </w:p>
    <w:p>
      <w:r>
        <w:t>vector search degradation</w:t>
      </w:r>
    </w:p>
    <w:p>
      <w:r>
        <w:t>database failover</w:t>
      </w:r>
    </w:p>
    <w:p>
      <w:r>
        <w:t>queue backlog</w:t>
      </w:r>
    </w:p>
    <w:p>
      <w:r>
        <w:t>agent runaway loop</w:t>
      </w:r>
    </w:p>
    <w:p>
      <w:r>
        <w:t>cross-tenant access alert</w:t>
      </w:r>
    </w:p>
    <w:p>
      <w:r>
        <w:t>credential compromise</w:t>
      </w:r>
    </w:p>
    <w:p>
      <w:r>
        <w:t>policy regression</w:t>
      </w:r>
    </w:p>
    <w:p>
      <w:r>
        <w:t>deployment rollback</w:t>
      </w:r>
    </w:p>
    <w:p>
      <w:r>
        <w:t>failed migration</w:t>
      </w:r>
    </w:p>
    <w:p>
      <w:r>
        <w:t>telemetry pipeline outage</w:t>
      </w:r>
    </w:p>
    <w:p>
      <w:r>
        <w:t>regional failover</w:t>
      </w:r>
    </w:p>
    <w:p>
      <w:r>
        <w:t>sandbox escape suspicion</w:t>
      </w:r>
    </w:p>
    <w:p>
      <w:r>
        <w:t>70. Research OS Architecture</w:t>
      </w:r>
    </w:p>
    <w:p>
      <w:r>
        <w:t>Question -&gt; hypothesis -&gt; dataset -&gt; environment -&gt; experiment -&gt; trajectory</w:t>
      </w:r>
    </w:p>
    <w:p>
      <w:r>
        <w:t>-&gt; evaluation -&gt; replication -&gt; statistical analysis -&gt; finding</w:t>
      </w:r>
    </w:p>
    <w:p>
      <w:r>
        <w:t>-&gt; engineering change -&gt; canary -&gt; production -&gt; telemetry -&gt; new question</w:t>
      </w:r>
    </w:p>
    <w:p>
      <w:r>
        <w:t>71. Benchmark Integrity</w:t>
      </w:r>
    </w:p>
    <w:p>
      <w:r>
        <w:t>72. Simulation Architecture</w:t>
      </w:r>
    </w:p>
    <w:p>
      <w:r>
        <w:t>Synthetic enterprise</w:t>
      </w:r>
    </w:p>
    <w:p>
      <w:r>
        <w:t>|-- people</w:t>
      </w:r>
    </w:p>
    <w:p>
      <w:r>
        <w:t>|-- customers</w:t>
      </w:r>
    </w:p>
    <w:p>
      <w:r>
        <w:t>|-- contracts</w:t>
      </w:r>
    </w:p>
    <w:p>
      <w:r>
        <w:t>|-- invoices</w:t>
      </w:r>
    </w:p>
    <w:p>
      <w:r>
        <w:t>|-- support</w:t>
      </w:r>
    </w:p>
    <w:p>
      <w:r>
        <w:t>|-- infrastructure</w:t>
      </w:r>
    </w:p>
    <w:p>
      <w:r>
        <w:t>|-- incidents</w:t>
      </w:r>
    </w:p>
    <w:p>
      <w:r>
        <w:t>`-- agents</w:t>
      </w:r>
    </w:p>
    <w:p>
      <w:r>
        <w:t>Scenario engine -&gt; events -&gt; agents -&gt; environment state -&gt; outcomes</w:t>
      </w:r>
    </w:p>
    <w:p>
      <w:r>
        <w:t>73. Digital Twin Architecture</w:t>
      </w:r>
    </w:p>
    <w:p>
      <w:r>
        <w:t>The digital twin is a temporal graph of organization state: people, teams, systems, customers, vendors, processes, revenue, policies, agents and infrastructure. It supports counterfactual queries and impact analysis without allowing simulation state to mutate production.</w:t>
      </w:r>
    </w:p>
    <w:p>
      <w:r>
        <w:t>74. UX Architecture</w:t>
      </w:r>
    </w:p>
    <w:p>
      <w:r>
        <w:t>75. Human-in-the-Loop Architecture</w:t>
      </w:r>
    </w:p>
    <w:p>
      <w:r>
        <w:t>Agent proposal</w:t>
      </w:r>
    </w:p>
    <w:p>
      <w:r>
        <w:t>-&gt; evidence bundle</w:t>
      </w:r>
    </w:p>
    <w:p>
      <w:r>
        <w:t>-&gt; risk summary</w:t>
      </w:r>
    </w:p>
    <w:p>
      <w:r>
        <w:t>-&gt; policy reason</w:t>
      </w:r>
    </w:p>
    <w:p>
      <w:r>
        <w:t>-&gt; approve / reject / modify / delegate / escalate</w:t>
      </w:r>
    </w:p>
    <w:p>
      <w:r>
        <w:t>-&gt; recorded decision</w:t>
      </w:r>
    </w:p>
    <w:p>
      <w:r>
        <w:t>-&gt; execute or terminate</w:t>
      </w:r>
    </w:p>
    <w:p>
      <w:r>
        <w:t>76. Accessibility and Internationalization</w:t>
      </w:r>
    </w:p>
    <w:p>
      <w:r>
        <w:t>WCAG-oriented keyboard navigation, semantic labels and focus management.</w:t>
      </w:r>
    </w:p>
    <w:p>
      <w:r>
        <w:t>Color cannot be the sole carrier of risk/status.</w:t>
      </w:r>
    </w:p>
    <w:p>
      <w:r>
        <w:t>Support locale-aware formatting and timezone semantics.</w:t>
      </w:r>
    </w:p>
    <w:p>
      <w:r>
        <w:t>All critical approvals remain operable without pointer-only interactions.</w:t>
      </w:r>
    </w:p>
    <w:p>
      <w:r>
        <w:t>Generated AI output should preserve accessible headings, tables and language metadata where applicable.</w:t>
      </w:r>
    </w:p>
    <w:p>
      <w:r>
        <w:t>77. Notification Architecture</w:t>
      </w:r>
    </w:p>
    <w:p>
      <w:r>
        <w:t>78. Approval Routing</w:t>
      </w:r>
    </w:p>
    <w:p>
      <w:r>
        <w:t>risk + expertise + tenant policy + availability + workload</w:t>
      </w:r>
    </w:p>
    <w:p>
      <w:r>
        <w:t>-&gt; approver selection</w:t>
      </w:r>
    </w:p>
    <w:p>
      <w:r>
        <w:t>-&gt; expiry timer</w:t>
      </w:r>
    </w:p>
    <w:p>
      <w:r>
        <w:t>-&gt; escalation</w:t>
      </w:r>
    </w:p>
    <w:p>
      <w:r>
        <w:t>79. Integration Security</w:t>
      </w:r>
    </w:p>
    <w:p>
      <w:r>
        <w:t>80. Search / Analytics / Reporting</w:t>
      </w:r>
    </w:p>
    <w:p>
      <w:r>
        <w:t>81. Billing Architecture</w:t>
      </w:r>
    </w:p>
    <w:p>
      <w:r>
        <w:t>Usage Event -&gt; Meter -&gt; Entitlement Check -&gt; Rating -&gt; Invoice Line -&gt; Ledger</w:t>
      </w:r>
    </w:p>
    <w:p>
      <w:r>
        <w:t>82. Multi-Region Architecture</w:t>
      </w:r>
    </w:p>
    <w:p>
      <w:r>
        <w:t>83. Edge Architecture</w:t>
      </w:r>
    </w:p>
    <w:p>
      <w:r>
        <w:t>Edge:</w:t>
      </w:r>
    </w:p>
    <w:p>
      <w:r>
        <w:t>- CDN</w:t>
      </w:r>
    </w:p>
    <w:p>
      <w:r>
        <w:t>- WAF</w:t>
      </w:r>
    </w:p>
    <w:p>
      <w:r>
        <w:t>- request routing</w:t>
      </w:r>
    </w:p>
    <w:p>
      <w:r>
        <w:t>- rate limiting</w:t>
      </w:r>
    </w:p>
    <w:p>
      <w:r>
        <w:t>- lightweight policy</w:t>
      </w:r>
    </w:p>
    <w:p>
      <w:r>
        <w:t>- authentication pre-check</w:t>
      </w:r>
    </w:p>
    <w:p>
      <w:r>
        <w:t>Core:</w:t>
      </w:r>
    </w:p>
    <w:p>
      <w:r>
        <w:t>- business state</w:t>
      </w:r>
    </w:p>
    <w:p>
      <w:r>
        <w:t>- workflow state</w:t>
      </w:r>
    </w:p>
    <w:p>
      <w:r>
        <w:t>- agent execution</w:t>
      </w:r>
    </w:p>
    <w:p>
      <w:r>
        <w:t>- durable data</w:t>
      </w:r>
    </w:p>
    <w:p>
      <w:r>
        <w:t>84. Environment Management</w:t>
      </w:r>
    </w:p>
    <w:p>
      <w:r>
        <w:t>85. GitOps and Release Architecture</w:t>
      </w:r>
    </w:p>
    <w:p>
      <w:r>
        <w:t>Git commit -&gt; CI -&gt; test/security/eval -&gt; artifact -&gt; sign -&gt; registry</w:t>
      </w:r>
    </w:p>
    <w:p>
      <w:r>
        <w:t>-&gt; GitOps change -&gt; Argo CD -&gt; policy admission -&gt; rollout -&gt; telemetry</w:t>
      </w:r>
    </w:p>
    <w:p>
      <w:r>
        <w:t>-&gt; analysis -&gt; promote / rollback</w:t>
      </w:r>
    </w:p>
    <w:p>
      <w:r>
        <w:t>86. CI/CD Gate Matrix</w:t>
      </w:r>
    </w:p>
    <w:p>
      <w:r>
        <w:t>87. Database Architecture</w:t>
      </w:r>
    </w:p>
    <w:p>
      <w:r>
        <w:t>88. Database Transaction Rules</w:t>
      </w:r>
    </w:p>
    <w:p>
      <w:r>
        <w:t>Domain invariants must be enforced within the domain service and database as appropriate.</w:t>
      </w:r>
    </w:p>
    <w:p>
      <w:r>
        <w:t>Do not make cross-service distributed transactions the default; use events/workflows/compensation.</w:t>
      </w:r>
    </w:p>
    <w:p>
      <w:r>
        <w:t>Side effects external to the database use transactional outbox patterns or equivalent.</w:t>
      </w:r>
    </w:p>
    <w:p>
      <w:r>
        <w:t>All state transitions must be explicit and auditable for high-impact entities.</w:t>
      </w:r>
    </w:p>
    <w:p>
      <w:r>
        <w:t>89. Transactional Outbox</w:t>
      </w:r>
    </w:p>
    <w:p>
      <w:r>
        <w:t>DB transaction:</w:t>
      </w:r>
    </w:p>
    <w:p>
      <w:r>
        <w:t>update business state</w:t>
      </w:r>
    </w:p>
    <w:p>
      <w:r>
        <w:t>insert outbox event</w:t>
      </w:r>
    </w:p>
    <w:p>
      <w:r>
        <w:t>commit</w:t>
      </w:r>
    </w:p>
    <w:p>
      <w:r>
        <w:t>outbox publisher:</w:t>
      </w:r>
    </w:p>
    <w:p>
      <w:r>
        <w:t>read unpublished events</w:t>
      </w:r>
    </w:p>
    <w:p>
      <w:r>
        <w:t>publish</w:t>
      </w:r>
    </w:p>
    <w:p>
      <w:r>
        <w:t>mark published</w:t>
      </w:r>
    </w:p>
    <w:p>
      <w:r>
        <w:t>90. Cache Architecture</w:t>
      </w:r>
    </w:p>
    <w:p>
      <w:r>
        <w:t>91. Object and Artifact Storage</w:t>
      </w:r>
    </w:p>
    <w:p>
      <w:r>
        <w:t>92. Telemetry Retention</w:t>
      </w:r>
    </w:p>
    <w:p>
      <w:r>
        <w:t>93. Observability Alerting</w:t>
      </w:r>
    </w:p>
    <w:p>
      <w:r>
        <w:t>94. Security Incident Flow</w:t>
      </w:r>
    </w:p>
    <w:p>
      <w:r>
        <w:t>detect -&gt; enrich -&gt; classify -&gt; contain -&gt; preserve evidence -&gt; investigate</w:t>
      </w:r>
    </w:p>
    <w:p>
      <w:r>
        <w:t>-&gt; eradicate -&gt; recover -&gt; verify -&gt; post-incident learning</w:t>
      </w:r>
    </w:p>
    <w:p>
      <w:r>
        <w:t>95. Agent Kill / Quarantine Flow</w:t>
      </w:r>
    </w:p>
    <w:p>
      <w:r>
        <w:t>Threat detected</w:t>
      </w:r>
    </w:p>
    <w:p>
      <w:r>
        <w:t>-&gt; freeze new tasks</w:t>
      </w:r>
    </w:p>
    <w:p>
      <w:r>
        <w:t>-&gt; revoke capabilities</w:t>
      </w:r>
    </w:p>
    <w:p>
      <w:r>
        <w:t>-&gt; isolate sandbox/tool access</w:t>
      </w:r>
    </w:p>
    <w:p>
      <w:r>
        <w:t>-&gt; snapshot state/evidence</w:t>
      </w:r>
    </w:p>
    <w:p>
      <w:r>
        <w:t>-&gt; terminate if required</w:t>
      </w:r>
    </w:p>
    <w:p>
      <w:r>
        <w:t>-&gt; open incident</w:t>
      </w:r>
    </w:p>
    <w:p>
      <w:r>
        <w:t>-&gt; patch/re-evaluate</w:t>
      </w:r>
    </w:p>
    <w:p>
      <w:r>
        <w:t>-&gt; controlled restore</w:t>
      </w:r>
    </w:p>
    <w:p>
      <w:r>
        <w:t>96. Break-Glass Access</w:t>
      </w:r>
    </w:p>
    <w:p>
      <w:r>
        <w:t>97. Configuration Management</w:t>
      </w:r>
    </w:p>
    <w:p>
      <w:r>
        <w:t>Configuration classes:</w:t>
      </w:r>
    </w:p>
    <w:p>
      <w:r>
        <w:t>- static code/config</w:t>
      </w:r>
    </w:p>
    <w:p>
      <w:r>
        <w:t>- environment configuration</w:t>
      </w:r>
    </w:p>
    <w:p>
      <w:r>
        <w:t>- policy</w:t>
      </w:r>
    </w:p>
    <w:p>
      <w:r>
        <w:t>- feature flags</w:t>
      </w:r>
    </w:p>
    <w:p>
      <w:r>
        <w:t>- secrets</w:t>
      </w:r>
    </w:p>
    <w:p>
      <w:r>
        <w:t>- dynamic runtime state</w:t>
      </w:r>
    </w:p>
    <w:p>
      <w:r>
        <w:t>Only approved control plane may mutate protected runtime configuration.</w:t>
      </w:r>
    </w:p>
    <w:p>
      <w:r>
        <w:t>98. Feature Flags and Experiments</w:t>
      </w:r>
    </w:p>
    <w:p>
      <w:r>
        <w:t>99. Research-to-Production Gate</w:t>
      </w:r>
    </w:p>
    <w:p>
      <w:r>
        <w:t>Replicate the experiment.</w:t>
      </w:r>
    </w:p>
    <w:p>
      <w:r>
        <w:t>Freeze dependency versions.</w:t>
      </w:r>
    </w:p>
    <w:p>
      <w:r>
        <w:t>Run security and red-team tests.</w:t>
      </w:r>
    </w:p>
    <w:p>
      <w:r>
        <w:t>Run production-like trajectories.</w:t>
      </w:r>
    </w:p>
    <w:p>
      <w:r>
        <w:t>Validate cost and performance.</w:t>
      </w:r>
    </w:p>
    <w:p>
      <w:r>
        <w:t>Deploy to shadow/canary.</w:t>
      </w:r>
    </w:p>
    <w:p>
      <w:r>
        <w:t>Observe business and safety outcomes.</w:t>
      </w:r>
    </w:p>
    <w:p>
      <w:r>
        <w:t>Promote only when acceptance gates pass.</w:t>
      </w:r>
    </w:p>
    <w:p>
      <w:r>
        <w:t>100. Architecture Decision Records</w:t>
      </w:r>
    </w:p>
    <w:p>
      <w:r>
        <w:t>101. Framework Adoption Matrix</w:t>
      </w:r>
    </w:p>
    <w:p>
      <w:r>
        <w:t>102. Framework Governance Rules</w:t>
      </w:r>
    </w:p>
    <w:p>
      <w:r>
        <w:t>No framework may become a second source of truth for an existing ShiVi primitive.</w:t>
      </w:r>
    </w:p>
    <w:p>
      <w:r>
        <w:t>New frameworks require an ADR, operational owner, security review and migration path.</w:t>
      </w:r>
    </w:p>
    <w:p>
      <w:r>
        <w:t>Use adapters to isolate third-party frameworks from domain code.</w:t>
      </w:r>
    </w:p>
    <w:p>
      <w:r>
        <w:t>Pin compatible versions and test upgrades in a dedicated compatibility lane.</w:t>
      </w:r>
    </w:p>
    <w:p>
      <w:r>
        <w:t>Do not introduce a framework solely for keyword breadth; each must reduce complexity or unlock a necessary capability.</w:t>
      </w:r>
    </w:p>
    <w:p>
      <w:r>
        <w:t>103. API Security</w:t>
      </w:r>
    </w:p>
    <w:p>
      <w:r>
        <w:t>Use explicit schema validation at every trust boundary.</w:t>
      </w:r>
    </w:p>
    <w:p>
      <w:r>
        <w:t>Reject oversized payloads and unexpected content types.</w:t>
      </w:r>
    </w:p>
    <w:p>
      <w:r>
        <w:t>Use anti-replay controls for signed webhooks and high-impact callbacks.</w:t>
      </w:r>
    </w:p>
    <w:p>
      <w:r>
        <w:t>Use idempotency keys for non-idempotent commands.</w:t>
      </w:r>
    </w:p>
    <w:p>
      <w:r>
        <w:t>Keep authorization decisions server-side.</w:t>
      </w:r>
    </w:p>
    <w:p>
      <w:r>
        <w:t>Never trust tenant identifiers from client payloads without binding to identity.</w:t>
      </w:r>
    </w:p>
    <w:p>
      <w:r>
        <w:t>104. Web Security</w:t>
      </w:r>
    </w:p>
    <w:p>
      <w:r>
        <w:t>105. Mobile Architecture</w:t>
      </w:r>
    </w:p>
    <w:p>
      <w:r>
        <w:t>Mobile uses the same API, identity, feature flags, event model and authorization as web. Offline capabilities are constrained to explicitly supported domains and must reconcile through idempotent commands/events.</w:t>
      </w:r>
    </w:p>
    <w:p>
      <w:r>
        <w:t>106. Accessibility Architecture</w:t>
      </w:r>
    </w:p>
    <w:p>
      <w:r>
        <w:t>Semantic UI primitives by default.</w:t>
      </w:r>
    </w:p>
    <w:p>
      <w:r>
        <w:t>Keyboard/focus support for every interaction.</w:t>
      </w:r>
    </w:p>
    <w:p>
      <w:r>
        <w:t>Accessible tables, dialogs, notifications and progress states.</w:t>
      </w:r>
    </w:p>
    <w:p>
      <w:r>
        <w:t>Screen-reader text for agent risk and approval state.</w:t>
      </w:r>
    </w:p>
    <w:p>
      <w:r>
        <w:t>Never encode security state solely in color.</w:t>
      </w:r>
    </w:p>
    <w:p>
      <w:r>
        <w:t>107. Localization and Time</w:t>
      </w:r>
    </w:p>
    <w:p>
      <w:r>
        <w:t>Store timestamps in UTC with explicit timezone conversions at presentation boundaries.</w:t>
      </w:r>
    </w:p>
    <w:p>
      <w:r>
        <w:t>Use locale-aware dates/numbers/currency.</w:t>
      </w:r>
    </w:p>
    <w:p>
      <w:r>
        <w:t>Store tenant/business timezone policy.</w:t>
      </w:r>
    </w:p>
    <w:p>
      <w:r>
        <w:t>Do not let agent reasoning infer timezone from display strings when structured values are available.</w:t>
      </w:r>
    </w:p>
    <w:p>
      <w:r>
        <w:t>108. Cost Governance</w:t>
      </w:r>
    </w:p>
    <w:p>
      <w:r>
        <w:t>Cost center hierarchy:</w:t>
      </w:r>
    </w:p>
    <w:p>
      <w:r>
        <w:t>organization -&gt; tenant -&gt; environment -&gt; service -&gt; agent -&gt; workflow -&gt; model -&gt; tool</w:t>
      </w:r>
    </w:p>
    <w:p>
      <w:r>
        <w:t>Budget enforcement:</w:t>
      </w:r>
    </w:p>
    <w:p>
      <w:r>
        <w:t>soft limit -&gt; alert -&gt; throttle -&gt; hard limit -&gt; escalation</w:t>
      </w:r>
    </w:p>
    <w:p>
      <w:r>
        <w:t>109. Performance Budgets</w:t>
      </w:r>
    </w:p>
    <w:p>
      <w:r>
        <w:t>110. Security Performance</w:t>
      </w:r>
    </w:p>
    <w:p>
      <w:r>
        <w:t>Security controls must be measured as part of performance architecture. Track authorization latency, policy evaluation latency, capability issuance latency, DLP scanning latency and telemetry overhead separately. Never disable a mandatory security control merely to meet an application latency target; instead optimize or redesign the control path.</w:t>
      </w:r>
    </w:p>
    <w:p>
      <w:r>
        <w:t>111. DR Profiles</w:t>
      </w:r>
    </w:p>
    <w:p>
      <w:r>
        <w:t>112. Migration Architecture</w:t>
      </w:r>
    </w:p>
    <w:p>
      <w:r>
        <w:t>Inventory current system and identify sources of truth.</w:t>
      </w:r>
    </w:p>
    <w:p>
      <w:r>
        <w:t>Introduce contracts before replacing implementations.</w:t>
      </w:r>
    </w:p>
    <w:p>
      <w:r>
        <w:t>Create adapters around legacy capabilities.</w:t>
      </w:r>
    </w:p>
    <w:p>
      <w:r>
        <w:t>Backfill and validate data.</w:t>
      </w:r>
    </w:p>
    <w:p>
      <w:r>
        <w:t>Dual-read/dual-write only where required and time-boxed.</w:t>
      </w:r>
    </w:p>
    <w:p>
      <w:r>
        <w:t>Cut over by tenant/cohort.</w:t>
      </w:r>
    </w:p>
    <w:p>
      <w:r>
        <w:t>Measure parity.</w:t>
      </w:r>
    </w:p>
    <w:p>
      <w:r>
        <w:t>Remove legacy path after verified stability.</w:t>
      </w:r>
    </w:p>
    <w:p>
      <w:r>
        <w:t>113. Legacy Compatibility</w:t>
      </w:r>
    </w:p>
    <w:p>
      <w:r>
        <w:t>114. Observed-State Reconciliation</w:t>
      </w:r>
    </w:p>
    <w:p>
      <w:r>
        <w:t>desired state</w:t>
      </w:r>
    </w:p>
    <w:p>
      <w:r>
        <w:t>|</w:t>
      </w:r>
    </w:p>
    <w:p>
      <w:r>
        <w:t>controller</w:t>
      </w:r>
    </w:p>
    <w:p>
      <w:r>
        <w:t>|</w:t>
      </w:r>
    </w:p>
    <w:p>
      <w:r>
        <w:t>actual state query</w:t>
      </w:r>
    </w:p>
    <w:p>
      <w:r>
        <w:t>|</w:t>
      </w:r>
    </w:p>
    <w:p>
      <w:r>
        <w:t>reconcile diff</w:t>
      </w:r>
    </w:p>
    <w:p>
      <w:r>
        <w:t>|</w:t>
      </w:r>
    </w:p>
    <w:p>
      <w:r>
        <w:t>apply safe change</w:t>
      </w:r>
    </w:p>
    <w:p>
      <w:r>
        <w:t>|</w:t>
      </w:r>
    </w:p>
    <w:p>
      <w:r>
        <w:t>verify</w:t>
      </w:r>
    </w:p>
    <w:p>
      <w:r>
        <w:t>|</w:t>
      </w:r>
    </w:p>
    <w:p>
      <w:r>
        <w:t>update status + evidence</w:t>
      </w:r>
    </w:p>
    <w:p>
      <w:r>
        <w:t>115. Release Strategy</w:t>
      </w:r>
    </w:p>
    <w:p>
      <w:r>
        <w:t>116. Rollback Strategy</w:t>
      </w:r>
    </w:p>
    <w:p>
      <w:r>
        <w:t>Application rollback via GitOps/rollout controller.</w:t>
      </w:r>
    </w:p>
    <w:p>
      <w:r>
        <w:t>Agent rollback by restoring prior signed manifest and policy.</w:t>
      </w:r>
    </w:p>
    <w:p>
      <w:r>
        <w:t>Model rollback by router configuration.</w:t>
      </w:r>
    </w:p>
    <w:p>
      <w:r>
        <w:t>Database rollback uses forward-fix where destructive rollback is unsafe.</w:t>
      </w:r>
    </w:p>
    <w:p>
      <w:r>
        <w:t>Workflow rollback must preserve in-flight state semantics.</w:t>
      </w:r>
    </w:p>
    <w:p>
      <w:r>
        <w:t>Policy rollback requires historical replay before full promotion.</w:t>
      </w:r>
    </w:p>
    <w:p>
      <w:r>
        <w:t>117. Disaster Test Matrix</w:t>
      </w:r>
    </w:p>
    <w:p>
      <w:r>
        <w:t>118. Operational Maturity Model</w:t>
      </w:r>
    </w:p>
    <w:p>
      <w:r>
        <w:t>L0 Prototype</w:t>
      </w:r>
    </w:p>
    <w:p>
      <w:r>
        <w:t>L1 Development Ready</w:t>
      </w:r>
    </w:p>
    <w:p>
      <w:r>
        <w:t>L2 Production Ready</w:t>
      </w:r>
    </w:p>
    <w:p>
      <w:r>
        <w:t>L3 Observable &amp; Resilient</w:t>
      </w:r>
    </w:p>
    <w:p>
      <w:r>
        <w:t>L4 Secure &amp; Governed</w:t>
      </w:r>
    </w:p>
    <w:p>
      <w:r>
        <w:t>L5 High Assurance</w:t>
      </w:r>
    </w:p>
    <w:p>
      <w:r>
        <w:t>L6 Autonomous with Verified Bounds</w:t>
      </w:r>
    </w:p>
    <w:p>
      <w:r>
        <w:t>119. Architecture Health Score</w:t>
      </w:r>
    </w:p>
    <w:p>
      <w:r>
        <w:t>120. Final Implementation Readiness Gate</w:t>
      </w:r>
    </w:p>
    <w:p>
      <w:r>
        <w:t>121. Reference Standards and Official Documentation</w:t>
      </w:r>
    </w:p>
    <w:p>
      <w:r>
        <w:t>The following official sources informed architecture choices. Links should be revisited during implementation to pin versions and verify compatibility at build time.</w:t>
      </w:r>
    </w:p>
    <w:p>
      <w:r>
        <w:t>Model Context Protocol — July 28, 2026 specification release — https://blog.modelcontextprotocol.io/posts/2026-07-28/</w:t>
      </w:r>
    </w:p>
    <w:p>
      <w:r>
        <w:t>A2A Protocol — Agent discovery / Agent Cards — https://a2a-protocol.org/latest/topics/agent-discovery/</w:t>
      </w:r>
    </w:p>
    <w:p>
      <w:r>
        <w:t>OpenTelemetry — GenAI observability — https://opentelemetry.io/blog/2026/genai-observability/</w:t>
      </w:r>
    </w:p>
    <w:p>
      <w:r>
        <w:t>OpenTelemetry — GenAI semantic conventions — https://opentelemetry.io/docs/specs/semconv/registry/attributes/gen-ai/</w:t>
      </w:r>
    </w:p>
    <w:p>
      <w:r>
        <w:t>Kubernetes Gateway API v1.5 — https://kubernetes.io/blog/2026/04/21/gateway-api-v1-5/</w:t>
      </w:r>
    </w:p>
    <w:p>
      <w:r>
        <w:t>SPIFFE Workload API — https://spiffe.io/docs/latest/spiffe-specs/spiffe_workload_api/</w:t>
      </w:r>
    </w:p>
    <w:p>
      <w:r>
        <w:t>SPIRE Concepts — https://spiffe.io/docs/latest/spire-about/spire-concepts/</w:t>
      </w:r>
    </w:p>
    <w:p>
      <w:r>
        <w:t>SPIFFE Identity / SVID — https://spiffe.io/docs/latest/spiffe-specs/spiffe-id/</w:t>
      </w:r>
    </w:p>
    <w:p>
      <w:r>
        <w:t>Crossplane v2 documentation — https://docs.crossplane.io/latest/</w:t>
      </w:r>
    </w:p>
    <w:p>
      <w:r>
        <w:t>Kyverno policies — https://kyverno.io/docs/policy-types/overview/</w:t>
      </w:r>
    </w:p>
    <w:p>
      <w:r>
        <w:t>Cilium Network Policy — https://docs.cilium.io/en/stable/security/policy/</w:t>
      </w:r>
    </w:p>
    <w:p>
      <w:r>
        <w:t>Hubble Network Observability — https://docs.cilium.io/en/stable/observability/hubble/</w:t>
      </w:r>
    </w:p>
    <w:p>
      <w:r>
        <w:t>Argo Rollouts — https://argoproj.github.io/rollouts/</w:t>
      </w:r>
    </w:p>
    <w:p>
      <w:r>
        <w:t>OpenFeature — https://openfeature.dev/</w:t>
      </w:r>
    </w:p>
    <w:p>
      <w:r>
        <w:t>OpenFGA — https://openfga.dev/</w:t>
      </w:r>
    </w:p>
    <w:p>
      <w:r>
        <w:t>Backstage — https://backstage.io/</w:t>
      </w:r>
    </w:p>
    <w:p>
      <w:r>
        <w:t>Temporal — https://temporal.io/</w:t>
      </w:r>
    </w:p>
    <w:p>
      <w:r>
        <w:t>122. Master Build Order</w:t>
      </w:r>
    </w:p>
    <w:p>
      <w:r>
        <w:t>Contracts + repository boundaries</w:t>
      </w:r>
    </w:p>
    <w:p>
      <w:r>
        <w:t>Identity + tenancy</w:t>
      </w:r>
    </w:p>
    <w:p>
      <w:r>
        <w:t>Policy + authorization</w:t>
      </w:r>
    </w:p>
    <w:p>
      <w:r>
        <w:t>Kernel primitives</w:t>
      </w:r>
    </w:p>
    <w:p>
      <w:r>
        <w:t>Data ownership + migrations</w:t>
      </w:r>
    </w:p>
    <w:p>
      <w:r>
        <w:t>Event backbone + workflow</w:t>
      </w:r>
    </w:p>
    <w:p>
      <w:r>
        <w:t>Observability</w:t>
      </w:r>
    </w:p>
    <w:p>
      <w:r>
        <w:t>Platform engineering / environments</w:t>
      </w:r>
    </w:p>
    <w:p>
      <w:r>
        <w:t>AI gateway + model registry</w:t>
      </w:r>
    </w:p>
    <w:p>
      <w:r>
        <w:t>RAG/context/knowledge</w:t>
      </w:r>
    </w:p>
    <w:p>
      <w:r>
        <w:t>Agent runtime + sandbox</w:t>
      </w:r>
    </w:p>
    <w:p>
      <w:r>
        <w:t>MCP/A2A + capability broker</w:t>
      </w:r>
    </w:p>
    <w:p>
      <w:r>
        <w:t>Guardian/security/red-team</w:t>
      </w:r>
    </w:p>
    <w:p>
      <w:r>
        <w:t>Business domain modules</w:t>
      </w:r>
    </w:p>
    <w:p>
      <w:r>
        <w:t>Simulation/research OS</w:t>
      </w:r>
    </w:p>
    <w:p>
      <w:r>
        <w:t>Progressive delivery + adaptive optimization</w:t>
      </w:r>
    </w:p>
    <w:p>
      <w:r>
        <w:t>Marketplace / external developer ecosystem</w:t>
      </w:r>
    </w:p>
    <w:p>
      <w:r>
        <w:t>High-assurance / regional / DR profiles</w:t>
      </w:r>
    </w:p>
    <w:p>
      <w:r>
        <w:t>123. Final Architecture Statement</w:t>
      </w:r>
    </w:p>
    <w:p>
      <w:r>
        <w:t>ShiVi X100+ is designed as a governed, multi-tenant, event-driven, AI-native enterprise operating platform. The architecture deliberately separates identity, authorization, context, capability, execution, data, evidence and observability so that autonomous agents can perform useful work without becoming an uncontrolled security or reliability boundary. The platform favors durable workflows, deterministic business invariants, selective service extraction, policy-driven autonomy, reproducible research, progressive delivery and explicit trust transitions.</w:t>
      </w:r>
    </w:p>
    <w:p>
      <w:r>
        <w:t>Implementation success is measured not by the number of technologies deployed, but by whether every important capability is composable, secure, observable, testable, recoverable, economically controlled and explainable.</w:t>
      </w:r>
    </w:p>
    <w:p>
      <w:r>
        <w:t>Appendix A — 100-System Technical Ownership Map</w:t>
      </w:r>
    </w:p>
    <w:p>
      <w:r>
        <w:t>124. Detailed Domain Service Boundary Rules</w:t>
      </w:r>
    </w:p>
    <w:p>
      <w:r>
        <w:t>125. Service Dependency Rules</w:t>
      </w:r>
    </w:p>
    <w:p>
      <w:r>
        <w:t>Core identity and tenant services may be depended upon by most services, but business domains must not create circular dependencies back into themselves.</w:t>
      </w:r>
    </w:p>
    <w:p>
      <w:r>
        <w:t>Domain services communicate through APIs/events; direct cross-domain database access is prohibited.</w:t>
      </w:r>
    </w:p>
    <w:p>
      <w:r>
        <w:t>Analytics consumers read curated models or event streams rather than operational tables wherever practical.</w:t>
      </w:r>
    </w:p>
    <w:p>
      <w:r>
        <w:t>Agent runtime may call domain services through approved business-action interfaces, never raw SQL or unrestricted infrastructure APIs.</w:t>
      </w:r>
    </w:p>
    <w:p>
      <w:r>
        <w:t>Policy decisions may depend on identity/resource context but should not depend on mutable business side effects.</w:t>
      </w:r>
    </w:p>
    <w:p>
      <w:r>
        <w:t>126. Domain Command vs Event Rules</w:t>
      </w:r>
    </w:p>
    <w:p>
      <w:r>
        <w:t>127. Canonical API Route Families</w:t>
      </w:r>
    </w:p>
    <w:p>
      <w:r>
        <w:t>128. API Pagination and Filtering</w:t>
      </w:r>
    </w:p>
    <w:p>
      <w:r>
        <w:t>GET /v1/accounts?cursor=...&amp;limit=50&amp;sort=-updated_at&amp;filter=status:eq:active</w:t>
      </w:r>
    </w:p>
    <w:p>
      <w:r>
        <w:t>Rules:</w:t>
      </w:r>
    </w:p>
    <w:p>
      <w:r>
        <w:t>- cursor pagination for mutable collections</w:t>
      </w:r>
    </w:p>
    <w:p>
      <w:r>
        <w:t>- deterministic ordering</w:t>
      </w:r>
    </w:p>
    <w:p>
      <w:r>
        <w:t>- max page size enforced server-side</w:t>
      </w:r>
    </w:p>
    <w:p>
      <w:r>
        <w:t>- tenant and authorization filters applied before pagination</w:t>
      </w:r>
    </w:p>
    <w:p>
      <w:r>
        <w:t>- filters are schema-validated and allowlisted</w:t>
      </w:r>
    </w:p>
    <w:p>
      <w:r>
        <w:t>129. API Rate-Limit Classes</w:t>
      </w:r>
    </w:p>
    <w:p>
      <w:r>
        <w:t>130. External Webhook Contract</w:t>
      </w:r>
    </w:p>
    <w:p>
      <w:r>
        <w:t>Headers:</w:t>
      </w:r>
    </w:p>
    <w:p>
      <w:r>
        <w:t>X-ShiVi-Event-Id</w:t>
      </w:r>
    </w:p>
    <w:p>
      <w:r>
        <w:t>X-ShiVi-Timestamp</w:t>
      </w:r>
    </w:p>
    <w:p>
      <w:r>
        <w:t>X-ShiVi-Signature</w:t>
      </w:r>
    </w:p>
    <w:p>
      <w:r>
        <w:t>Verify:</w:t>
      </w:r>
    </w:p>
    <w:p>
      <w:r>
        <w:t>1. timestamp freshness window</w:t>
      </w:r>
    </w:p>
    <w:p>
      <w:r>
        <w:t>2. signature over canonical body</w:t>
      </w:r>
    </w:p>
    <w:p>
      <w:r>
        <w:t>3. event_id replay cache</w:t>
      </w:r>
    </w:p>
    <w:p>
      <w:r>
        <w:t>4. schema version</w:t>
      </w:r>
    </w:p>
    <w:p>
      <w:r>
        <w:t>5. tenant binding</w:t>
      </w:r>
    </w:p>
    <w:p>
      <w:r>
        <w:t>131. Event Partitioning Strategy</w:t>
      </w:r>
    </w:p>
    <w:p>
      <w:r>
        <w:t>132. Event Retention Strategy</w:t>
      </w:r>
    </w:p>
    <w:p>
      <w:r>
        <w:t>133. Outbox / Inbox / Deduplication</w:t>
      </w:r>
    </w:p>
    <w:p>
      <w:r>
        <w:t>Transactional state change</w:t>
      </w:r>
    </w:p>
    <w:p>
      <w:r>
        <w:t>+ outbox record</w:t>
      </w:r>
    </w:p>
    <w:p>
      <w:r>
        <w:t>-&gt; publisher</w:t>
      </w:r>
    </w:p>
    <w:p>
      <w:r>
        <w:t>-&gt; consumer inbox/dedup key</w:t>
      </w:r>
    </w:p>
    <w:p>
      <w:r>
        <w:t>-&gt; side effect</w:t>
      </w:r>
    </w:p>
    <w:p>
      <w:r>
        <w:t>-&gt; processed marker</w:t>
      </w:r>
    </w:p>
    <w:p>
      <w:r>
        <w:t>A consumer may receive the same event more than once and MUST produce the same effective outcome.</w:t>
      </w:r>
    </w:p>
    <w:p>
      <w:r>
        <w:t>134. Workflow State Model — Generic</w:t>
      </w:r>
    </w:p>
    <w:p>
      <w:r>
        <w:t>PENDING -&gt; RUNNING -&gt; WAITING -&gt; RUNNING -&gt; SUCCEEDED</w:t>
      </w:r>
    </w:p>
    <w:p>
      <w:r>
        <w:t>|             |</w:t>
      </w:r>
    </w:p>
    <w:p>
      <w:r>
        <w:t>|             +-&gt; FAILED -&gt; RETRYING -&gt; RUNNING</w:t>
      </w:r>
    </w:p>
    <w:p>
      <w:r>
        <w:t>+-&gt; CANCELED</w:t>
      </w:r>
    </w:p>
    <w:p>
      <w:r>
        <w:t>Terminal states: SUCCEEDED, FAILED_FINAL, CANCELED, EXPIRED</w:t>
      </w:r>
    </w:p>
    <w:p>
      <w:r>
        <w:t>135. Approval State Model</w:t>
      </w:r>
    </w:p>
    <w:p>
      <w:r>
        <w:t>REQUESTED -&gt; REVIEWING -&gt; APPROVED -&gt; EXECUTING -&gt; COMPLETED</w:t>
      </w:r>
    </w:p>
    <w:p>
      <w:r>
        <w:t>|            |           |             |</w:t>
      </w:r>
    </w:p>
    <w:p>
      <w:r>
        <w:t>+-&gt; REJECTED +-&gt; EXPIRED +-&gt; CANCELED  +-&gt; FAILED</w:t>
      </w:r>
    </w:p>
    <w:p>
      <w:r>
        <w:t>136. Deployment State Model</w:t>
      </w:r>
    </w:p>
    <w:p>
      <w:r>
        <w:t>PROPOSED -&gt; TESTED -&gt; SIGNED -&gt; READY -&gt; CANARY -&gt; PROMOTED</w:t>
      </w:r>
    </w:p>
    <w:p>
      <w:r>
        <w:t>|                    |</w:t>
      </w:r>
    </w:p>
    <w:p>
      <w:r>
        <w:t>+-&gt; REJECTED        +-&gt; ROLLED_BACK</w:t>
      </w:r>
    </w:p>
    <w:p>
      <w:r>
        <w:t>137. Incident State Model</w:t>
      </w:r>
    </w:p>
    <w:p>
      <w:r>
        <w:t>DETECTED -&gt; TRIAGED -&gt; CONTAINING -&gt; INVESTIGATING -&gt; REMEDIATING -&gt; RECOVERING -&gt; CLOSED</w:t>
      </w:r>
    </w:p>
    <w:p>
      <w:r>
        <w:t>|                                                   |</w:t>
      </w:r>
    </w:p>
    <w:p>
      <w:r>
        <w:t>+-&gt; ESCALATED                                      +-&gt; REOPENED</w:t>
      </w:r>
    </w:p>
    <w:p>
      <w:r>
        <w:t>138. Agent Run State Model</w:t>
      </w:r>
    </w:p>
    <w:p>
      <w:r>
        <w:t>ADMITTED -&gt; PRECHECK -&gt; PLANNING -&gt; ACTING -&gt; VERIFYING -&gt; COMPLETING</w:t>
      </w:r>
    </w:p>
    <w:p>
      <w:r>
        <w:t>|          |          |          |</w:t>
      </w:r>
    </w:p>
    <w:p>
      <w:r>
        <w:t>+-&gt; BLOCKED+-&gt; WAITING+-&gt; RETRYING +-&gt; ESCALATED</w:t>
      </w:r>
    </w:p>
    <w:p>
      <w:r>
        <w:t>139. Agent Memory Write Policy</w:t>
      </w:r>
    </w:p>
    <w:p>
      <w:r>
        <w:t>140. RAG Index Versioning</w:t>
      </w:r>
    </w:p>
    <w:p>
      <w:r>
        <w:t>knowledge_source_version</w:t>
      </w:r>
    </w:p>
    <w:p>
      <w:r>
        <w:t>-&gt; parser_version</w:t>
      </w:r>
    </w:p>
    <w:p>
      <w:r>
        <w:t>-&gt; chunker_version</w:t>
      </w:r>
    </w:p>
    <w:p>
      <w:r>
        <w:t>-&gt; embedding_version</w:t>
      </w:r>
    </w:p>
    <w:p>
      <w:r>
        <w:t>-&gt; index_version</w:t>
      </w:r>
    </w:p>
    <w:p>
      <w:r>
        <w:t>-&gt; reranker_version</w:t>
      </w:r>
    </w:p>
    <w:p>
      <w:r>
        <w:t>A production citation MUST be traceable to the exact source/index versions used.</w:t>
      </w:r>
    </w:p>
    <w:p>
      <w:r>
        <w:t>141. RAG Retrieval Policy</w:t>
      </w:r>
    </w:p>
    <w:p>
      <w:r>
        <w:t>142. Model Registry Requirements</w:t>
      </w:r>
    </w:p>
    <w:p>
      <w:r>
        <w:t>143. Prompt Registry Requirements</w:t>
      </w:r>
    </w:p>
    <w:p>
      <w:r>
        <w:t>prompt_id</w:t>
      </w:r>
    </w:p>
    <w:p>
      <w:r>
        <w:t>version</w:t>
      </w:r>
    </w:p>
    <w:p>
      <w:r>
        <w:t>owner</w:t>
      </w:r>
    </w:p>
    <w:p>
      <w:r>
        <w:t>purpose</w:t>
      </w:r>
    </w:p>
    <w:p>
      <w:r>
        <w:t>input_schema</w:t>
      </w:r>
    </w:p>
    <w:p>
      <w:r>
        <w:t>output_schema</w:t>
      </w:r>
    </w:p>
    <w:p>
      <w:r>
        <w:t>policy_dependencies</w:t>
      </w:r>
    </w:p>
    <w:p>
      <w:r>
        <w:t>eval_suite</w:t>
      </w:r>
    </w:p>
    <w:p>
      <w:r>
        <w:t>security_suite</w:t>
      </w:r>
    </w:p>
    <w:p>
      <w:r>
        <w:t>model_compatibility</w:t>
      </w:r>
    </w:p>
    <w:p>
      <w:r>
        <w:t>changelog</w:t>
      </w:r>
    </w:p>
    <w:p>
      <w:r>
        <w:t>144. Tool Registry Requirements</w:t>
      </w:r>
    </w:p>
    <w:p>
      <w:r>
        <w:t>145. MCP Gateway Requirements</w:t>
      </w:r>
    </w:p>
    <w:p>
      <w:r>
        <w:t>Stateless gateway instances by default.</w:t>
      </w:r>
    </w:p>
    <w:p>
      <w:r>
        <w:t>Discovery caching with safe invalidation.</w:t>
      </w:r>
    </w:p>
    <w:p>
      <w:r>
        <w:t>Tenant-aware routing.</w:t>
      </w:r>
    </w:p>
    <w:p>
      <w:r>
        <w:t>Authorization before tool invocation.</w:t>
      </w:r>
    </w:p>
    <w:p>
      <w:r>
        <w:t>Tool manifest validation.</w:t>
      </w:r>
    </w:p>
    <w:p>
      <w:r>
        <w:t>Replay/timeout limits.</w:t>
      </w:r>
    </w:p>
    <w:p>
      <w:r>
        <w:t>Per-tool observability.</w:t>
      </w:r>
    </w:p>
    <w:p>
      <w:r>
        <w:t>Provider/connector health and quarantine state.</w:t>
      </w:r>
    </w:p>
    <w:p>
      <w:r>
        <w:t>No direct trust of tool descriptions or model-generated parameters.</w:t>
      </w:r>
    </w:p>
    <w:p>
      <w:r>
        <w:t>146. A2A Gateway Requirements</w:t>
      </w:r>
    </w:p>
    <w:p>
      <w:r>
        <w:t>Agent Card discovery is cached but invalidated on version/capability changes.</w:t>
      </w:r>
    </w:p>
    <w:p>
      <w:r>
        <w:t>Remote agent calls carry caller/delegation identity.</w:t>
      </w:r>
    </w:p>
    <w:p>
      <w:r>
        <w:t>Task IDs are tracked as first-class ShiVi tasks.</w:t>
      </w:r>
    </w:p>
    <w:p>
      <w:r>
        <w:t>Artifact/result provenance is captured.</w:t>
      </w:r>
    </w:p>
    <w:p>
      <w:r>
        <w:t>Remote failure is represented as a workflow state, not as an application crash.</w:t>
      </w:r>
    </w:p>
    <w:p>
      <w:r>
        <w:t>Trust policy applies before delegation; A2A does not bypass ShiVi authorization.</w:t>
      </w:r>
    </w:p>
    <w:p>
      <w:r>
        <w:t>147. Sandbox Network Policy</w:t>
      </w:r>
    </w:p>
    <w:p>
      <w:r>
        <w:t>148. Sandbox Artifact Policy</w:t>
      </w:r>
    </w:p>
    <w:p>
      <w:r>
        <w:t>All files leaving a sandbox are classified and scanned.</w:t>
      </w:r>
    </w:p>
    <w:p>
      <w:r>
        <w:t>Code patches are captured with content hashes.</w:t>
      </w:r>
    </w:p>
    <w:p>
      <w:r>
        <w:t>Executables/binaries are signed/scanned before promotion.</w:t>
      </w:r>
    </w:p>
    <w:p>
      <w:r>
        <w:t>Generated secrets are blocked from output unless explicitly required and protected.</w:t>
      </w:r>
    </w:p>
    <w:p>
      <w:r>
        <w:t>Sandbox destruction preserves approved forensic metadata, not unrestricted workspace content.</w:t>
      </w:r>
    </w:p>
    <w:p>
      <w:r>
        <w:t>149. Human Review Evidence Bundle</w:t>
      </w:r>
    </w:p>
    <w:p>
      <w:r>
        <w:t>Approval UI MUST show:</w:t>
      </w:r>
    </w:p>
    <w:p>
      <w:r>
        <w:t>- requested action</w:t>
      </w:r>
    </w:p>
    <w:p>
      <w:r>
        <w:t>- affected resource(s)</w:t>
      </w:r>
    </w:p>
    <w:p>
      <w:r>
        <w:t>- risk tier</w:t>
      </w:r>
    </w:p>
    <w:p>
      <w:r>
        <w:t>- evidence links</w:t>
      </w:r>
    </w:p>
    <w:p>
      <w:r>
        <w:t>- policy decision</w:t>
      </w:r>
    </w:p>
    <w:p>
      <w:r>
        <w:t>- agent identity/version</w:t>
      </w:r>
    </w:p>
    <w:p>
      <w:r>
        <w:t>- tool(s)</w:t>
      </w:r>
    </w:p>
    <w:p>
      <w:r>
        <w:t>- model/version</w:t>
      </w:r>
    </w:p>
    <w:p>
      <w:r>
        <w:t>- proposed changes</w:t>
      </w:r>
    </w:p>
    <w:p>
      <w:r>
        <w:t>- rollback/compensation plan</w:t>
      </w:r>
    </w:p>
    <w:p>
      <w:r>
        <w:t>- expiration</w:t>
      </w:r>
    </w:p>
    <w:p>
      <w:r>
        <w:t>150. Search Security</w:t>
      </w:r>
    </w:p>
    <w:p>
      <w:r>
        <w:t>Authorization filtering occurs before result display.</w:t>
      </w:r>
    </w:p>
    <w:p>
      <w:r>
        <w:t>Search indexes may contain sensitive text only if encryption and access controls are appropriate.</w:t>
      </w:r>
    </w:p>
    <w:p>
      <w:r>
        <w:t>Search snippets inherit source classification.</w:t>
      </w:r>
    </w:p>
    <w:p>
      <w:r>
        <w:t>Cross-tenant similarity queries are prohibited unless explicitly aggregated/anonymized.</w:t>
      </w:r>
    </w:p>
    <w:p>
      <w:r>
        <w:t>151. Analytics Metric Layer</w:t>
      </w:r>
    </w:p>
    <w:p>
      <w:r>
        <w:t>152. Data Quality SLOs</w:t>
      </w:r>
    </w:p>
    <w:p>
      <w:r>
        <w:t>153. Reconciliation Jobs</w:t>
      </w:r>
    </w:p>
    <w:p>
      <w:r>
        <w:t>154. Configuration Drift Detection</w:t>
      </w:r>
    </w:p>
    <w:p>
      <w:r>
        <w:t>Desired configuration (Git / Control Plane)</w:t>
      </w:r>
    </w:p>
    <w:p>
      <w:r>
        <w:t>|</w:t>
      </w:r>
    </w:p>
    <w:p>
      <w:r>
        <w:t>observed config</w:t>
      </w:r>
    </w:p>
    <w:p>
      <w:r>
        <w:t>|</w:t>
      </w:r>
    </w:p>
    <w:p>
      <w:r>
        <w:t>diff</w:t>
      </w:r>
    </w:p>
    <w:p>
      <w:r>
        <w:t>|</w:t>
      </w:r>
    </w:p>
    <w:p>
      <w:r>
        <w:t>classify: harmless / risky / forbidden</w:t>
      </w:r>
    </w:p>
    <w:p>
      <w:r>
        <w:t>|</w:t>
      </w:r>
    </w:p>
    <w:p>
      <w:r>
        <w:t>remediate or open change record</w:t>
      </w:r>
    </w:p>
    <w:p>
      <w:r>
        <w:t>155. SLO Burn-Rate Policy</w:t>
      </w:r>
    </w:p>
    <w:p>
      <w:r>
        <w:t>Use fast and slow burn windows for alerting where the selected metrics support it. Security-critical signals should have independent immediate alerts rather than relying solely on SLO burn rate.</w:t>
      </w:r>
    </w:p>
    <w:p>
      <w:r>
        <w:t>156. Cost Anomaly Detection</w:t>
      </w:r>
    </w:p>
    <w:p>
      <w:r>
        <w:t>157. Resource Quotas</w:t>
      </w:r>
    </w:p>
    <w:p>
      <w:r>
        <w:t>158. Autoscaling Signals</w:t>
      </w:r>
    </w:p>
    <w:p>
      <w:r>
        <w:t>159. Database Scaling</w:t>
      </w:r>
    </w:p>
    <w:p>
      <w:r>
        <w:t>Partition large time-series/event tables.</w:t>
      </w:r>
    </w:p>
    <w:p>
      <w:r>
        <w:t>Use replicas for read-heavy workloads where consistency requirements permit.</w:t>
      </w:r>
    </w:p>
    <w:p>
      <w:r>
        <w:t>Use connection pools sized to database capacity, not application pod count alone.</w:t>
      </w:r>
    </w:p>
    <w:p>
      <w:r>
        <w:t>Use online index creation and migration patterns where supported.</w:t>
      </w:r>
    </w:p>
    <w:p>
      <w:r>
        <w:t>Monitor query latency, lock contention, cache hit ratio and bloat.</w:t>
      </w:r>
    </w:p>
    <w:p>
      <w:r>
        <w:t>160. API Compatibility Policy</w:t>
      </w:r>
    </w:p>
    <w:p>
      <w:r>
        <w:t>Add fields without breaking existing consumers.</w:t>
      </w:r>
    </w:p>
    <w:p>
      <w:r>
        <w:t>Do not silently change semantics of existing enum values.</w:t>
      </w:r>
    </w:p>
    <w:p>
      <w:r>
        <w:t>Version breaking changes.</w:t>
      </w:r>
    </w:p>
    <w:p>
      <w:r>
        <w:t>Support dual versions during migration.</w:t>
      </w:r>
    </w:p>
    <w:p>
      <w:r>
        <w:t>Publish deprecation windows and telemetry before removal.</w:t>
      </w:r>
    </w:p>
    <w:p>
      <w:r>
        <w:t>161. Event Compatibility Policy</w:t>
      </w:r>
    </w:p>
    <w:p>
      <w:r>
        <w:t>Consumers must ignore unknown additive fields.</w:t>
      </w:r>
    </w:p>
    <w:p>
      <w:r>
        <w:t>Producers must not remove required fields without a version change.</w:t>
      </w:r>
    </w:p>
    <w:p>
      <w:r>
        <w:t>Schema registry validation blocks incompatible changes.</w:t>
      </w:r>
    </w:p>
    <w:p>
      <w:r>
        <w:t>Replay tests run before production schema promotion.</w:t>
      </w:r>
    </w:p>
    <w:p>
      <w:r>
        <w:t>162. Contract Testing</w:t>
      </w:r>
    </w:p>
    <w:p>
      <w:r>
        <w:t>Consumer-driven contracts should validate API/event semantics at integration boundaries. Every high-value connector must have fixtures for success, timeout, throttling, malformed response, duplicate delivery and provider schema change.</w:t>
      </w:r>
    </w:p>
    <w:p>
      <w:r>
        <w:t>163. Chaos Engineering Matrix</w:t>
      </w:r>
    </w:p>
    <w:p>
      <w:r>
        <w:t>164. Security Test Matrix</w:t>
      </w:r>
    </w:p>
    <w:p>
      <w:r>
        <w:t>165. Threat Hunting Query Model</w:t>
      </w:r>
    </w:p>
    <w:p>
      <w:r>
        <w:t>query -&gt; hypothesis -&gt; evidence selection -&gt; search -&gt; timeline -&gt; entity graph</w:t>
      </w:r>
    </w:p>
    <w:p>
      <w:r>
        <w:t>-&gt; confidence -&gt; containment recommendation -&gt; evidence package</w:t>
      </w:r>
    </w:p>
    <w:p>
      <w:r>
        <w:t>166. Security Evidence Search</w:t>
      </w:r>
    </w:p>
    <w:p>
      <w:r>
        <w:t>Investigators should be able to search by tenant, identity, agent, tool, resource, trace_id, incident, time window, policy decision and artifact hash. Results must retain access controls and evidence integrity metadata.</w:t>
      </w:r>
    </w:p>
    <w:p>
      <w:r>
        <w:t>167. Incident Timeline</w:t>
      </w:r>
    </w:p>
    <w:p>
      <w:r>
        <w:t>timestamp | actor | system | event | evidence | action | result</w:t>
      </w:r>
    </w:p>
    <w:p>
      <w:r>
        <w:t>168. Post-Incident Learning</w:t>
      </w:r>
    </w:p>
    <w:p>
      <w:r>
        <w:t>169. Research Governance</w:t>
      </w:r>
    </w:p>
    <w:p>
      <w:r>
        <w:t>Research tenants cannot mutate production resources by default.</w:t>
      </w:r>
    </w:p>
    <w:p>
      <w:r>
        <w:t>Production data is not copied into research without an approved data handling profile.</w:t>
      </w:r>
    </w:p>
    <w:p>
      <w:r>
        <w:t>Model/agent experiments have immutable configuration manifests.</w:t>
      </w:r>
    </w:p>
    <w:p>
      <w:r>
        <w:t>Benchmark data and evaluator logic are versioned independently.</w:t>
      </w:r>
    </w:p>
    <w:p>
      <w:r>
        <w:t>High-impact findings require replication before production adoption.</w:t>
      </w:r>
    </w:p>
    <w:p>
      <w:r>
        <w:t>170. Architecture Completion Standard</w:t>
      </w:r>
    </w:p>
    <w:p>
      <w:r>
        <w:t>A ShiVi subsystem is architecturally complete only when its ownership, interfaces, data model, authorization, failure modes, telemetry, SLOs, testing, deployment, rollback, runbook, documentation and migration path are defined. A feature that only has UI and application logic is not TDA-complete.</w:t>
      </w:r>
    </w:p>
    <w:p>
      <w:r>
        <w:t>Appendix B — Implementation Review Checklist</w:t>
      </w:r>
    </w:p>
    <w:p>
      <w:r>
        <w:t>[ ] Boundary defined</w:t>
      </w:r>
    </w:p>
    <w:p>
      <w:r>
        <w:t>[ ] Owner assigned</w:t>
      </w:r>
    </w:p>
    <w:p>
      <w:r>
        <w:t>[ ] Source of truth identified</w:t>
      </w:r>
    </w:p>
    <w:p>
      <w:r>
        <w:t>[ ] Canonical entity mapped</w:t>
      </w:r>
    </w:p>
    <w:p>
      <w:r>
        <w:t>[ ] API contract defined</w:t>
      </w:r>
    </w:p>
    <w:p>
      <w:r>
        <w:t>[ ] Event contract defined</w:t>
      </w:r>
    </w:p>
    <w:p>
      <w:r>
        <w:t>[ ] Authorization defined</w:t>
      </w:r>
    </w:p>
    <w:p>
      <w:r>
        <w:t>[ ] Policy defined</w:t>
      </w:r>
    </w:p>
    <w:p>
      <w:r>
        <w:t>[ ] Capability defined</w:t>
      </w:r>
    </w:p>
    <w:p>
      <w:r>
        <w:t>[ ] Tenant isolation tested</w:t>
      </w:r>
    </w:p>
    <w:p>
      <w:r>
        <w:t>[ ] Failure modes documented</w:t>
      </w:r>
    </w:p>
    <w:p>
      <w:r>
        <w:t>[ ] Idempotency strategy defined</w:t>
      </w:r>
    </w:p>
    <w:p>
      <w:r>
        <w:t>[ ] Telemetry instrumented</w:t>
      </w:r>
    </w:p>
    <w:p>
      <w:r>
        <w:t>[ ] SLO defined</w:t>
      </w:r>
    </w:p>
    <w:p>
      <w:r>
        <w:t>[ ] Alerts defined</w:t>
      </w:r>
    </w:p>
    <w:p>
      <w:r>
        <w:t>[ ] Runbook linked</w:t>
      </w:r>
    </w:p>
    <w:p>
      <w:r>
        <w:t>[ ] Security tests linked</w:t>
      </w:r>
    </w:p>
    <w:p>
      <w:r>
        <w:t>[ ] AI evaluation linked where applicable</w:t>
      </w:r>
    </w:p>
    <w:p>
      <w:r>
        <w:t>[ ] SBOM/signature requirements defined</w:t>
      </w:r>
    </w:p>
    <w:p>
      <w:r>
        <w:t>[ ] Deployment strategy defined</w:t>
      </w:r>
    </w:p>
    <w:p>
      <w:r>
        <w:t>[ ] Rollback strategy defined</w:t>
      </w:r>
    </w:p>
    <w:p>
      <w:r>
        <w:t>[ ] DR strategy defined</w:t>
      </w:r>
    </w:p>
    <w:p>
      <w:r>
        <w:t>[ ] Cost attribution defined</w:t>
      </w:r>
    </w:p>
    <w:p>
      <w:r>
        <w:t>[ ] Documentation published</w:t>
      </w:r>
    </w:p>
    <w:p>
      <w:r>
        <w:t>[ ] ADR recorded</w:t>
      </w:r>
    </w:p>
    <w:p>
      <w:pPr>
        <w:pStyle w:val="Heading2"/>
      </w:pPr>
      <w:r>
        <w:t>ShiVi_X100_Technical_Design_Architecture_Max_v2.docx</w:t>
      </w:r>
    </w:p>
    <w:p>
      <w:r>
        <w:t>SHIVI X100+</w:t>
      </w:r>
    </w:p>
    <w:p>
      <w:r>
        <w:t>Technical Design Architecture (TDA)</w:t>
      </w:r>
    </w:p>
    <w:p>
      <w:r>
        <w:t>Research-Grade • Production-Grade • Multi-Tenant • Agentic • Secure • Observable • Extensible</w:t>
      </w:r>
    </w:p>
    <w:p>
      <w:r>
        <w:t>Version 1.1 — Maximum Detail • Engineering Baseline • 12 August 2026</w:t>
      </w:r>
    </w:p>
    <w:p>
      <w:r>
        <w:t>Document purpose: define the target technical architecture and implementation contract for ShiVi, including system boundaries, components, data, protocols, security, infrastructure, reliability, evaluation, operations, research, and evolution strategy.</w:t>
      </w:r>
    </w:p>
    <w:p>
      <w:r>
        <w:t>Document Control</w:t>
      </w:r>
    </w:p>
    <w:p>
      <w:r>
        <w:t>Companion documents</w:t>
      </w:r>
    </w:p>
    <w:p>
      <w:r>
        <w:t>The TDA is the engineering companion to the ShiVi Master PRD. The PRD defines product behavior, business scope, requirements and acceptance criteria. This TDA defines how those requirements are implemented. A schema, interface or deployment decision is not considered complete until its ownership, failure behavior, security boundary, telemetry and test strategy are defined.</w:t>
      </w:r>
    </w:p>
    <w:p>
      <w:r>
        <w:t>Architecture North Star</w:t>
      </w:r>
    </w:p>
    <w:p>
      <w:r>
        <w:t>Human / System Intent</w:t>
      </w:r>
    </w:p>
    <w:p>
      <w:r>
        <w:t>|</w:t>
      </w:r>
    </w:p>
    <w:p>
      <w:r>
        <w:t>v</w:t>
      </w:r>
    </w:p>
    <w:p>
      <w:r>
        <w:t>Experience Plane</w:t>
      </w:r>
    </w:p>
    <w:p>
      <w:r>
        <w:t>|</w:t>
      </w:r>
    </w:p>
    <w:p>
      <w:r>
        <w:t>v</w:t>
      </w:r>
    </w:p>
    <w:p>
      <w:r>
        <w:t>ShiVi Kernel</w:t>
      </w:r>
    </w:p>
    <w:p>
      <w:r>
        <w:t>[Identity | Context | Capability | Policy | Task | Evidence]</w:t>
      </w:r>
    </w:p>
    <w:p>
      <w:r>
        <w:t>|</w:t>
      </w:r>
    </w:p>
    <w:p>
      <w:r>
        <w:t>+--------------------+--------------------+</w:t>
      </w:r>
    </w:p>
    <w:p>
      <w:r>
        <w:t>|                    |                    |</w:t>
      </w:r>
    </w:p>
    <w:p>
      <w:r>
        <w:t>Agent Runtime         Workflow Fabric      Data / Knowledge</w:t>
      </w:r>
    </w:p>
    <w:p>
      <w:r>
        <w:t>|                    |                    |</w:t>
      </w:r>
    </w:p>
    <w:p>
      <w:r>
        <w:t>Sandbox / Tools       Events / Jobs        SQL / Graph / RAG</w:t>
      </w:r>
    </w:p>
    <w:p>
      <w:r>
        <w:t>|                    |                    |</w:t>
      </w:r>
    </w:p>
    <w:p>
      <w:r>
        <w:t>+--------------------+--------------------+</w:t>
      </w:r>
    </w:p>
    <w:p>
      <w:r>
        <w:t>|</w:t>
      </w:r>
    </w:p>
    <w:p>
      <w:r>
        <w:t>Guardian / Verification</w:t>
      </w:r>
    </w:p>
    <w:p>
      <w:r>
        <w:t>|</w:t>
      </w:r>
    </w:p>
    <w:p>
      <w:r>
        <w:t>Observability / Evaluation</w:t>
      </w:r>
    </w:p>
    <w:p>
      <w:r>
        <w:t>|</w:t>
      </w:r>
    </w:p>
    <w:p>
      <w:r>
        <w:t>Infrastructure / SRE / DR</w:t>
      </w:r>
    </w:p>
    <w:p>
      <w:r>
        <w:t>Design objective: maximize useful autonomous capability while minimizing blast radius, operational complexity, cost, latency, data exposure and unrecoverable failure.</w:t>
      </w:r>
    </w:p>
    <w:p>
      <w:r>
        <w:t>Executive Technical Decisions</w:t>
      </w:r>
    </w:p>
    <w:p>
      <w:r>
        <w:t>1. Architecture Principles</w:t>
      </w:r>
    </w:p>
    <w:p>
      <w:r>
        <w:t>Policy before autonomy: models propose; deterministic policy and domain services authorize.</w:t>
      </w:r>
    </w:p>
    <w:p>
      <w:r>
        <w:t>Least privilege by default: capabilities are scoped to tenant, resource, action, time and risk.</w:t>
      </w:r>
    </w:p>
    <w:p>
      <w:r>
        <w:t>Contracts over coupling: APIs, events, schemas, telemetry and agent tools are versioned contracts.</w:t>
      </w:r>
    </w:p>
    <w:p>
      <w:r>
        <w:t>Proof over assumption: evidence, traces, evaluations and provenance are first-class runtime data.</w:t>
      </w:r>
    </w:p>
    <w:p>
      <w:r>
        <w:t>Durable execution: long-running operations survive process, node and provider failure.</w:t>
      </w:r>
    </w:p>
    <w:p>
      <w:r>
        <w:t>Reversible by default: prefer drafts, staged changes, soft deletes and compensation over irreversible actions.</w:t>
      </w:r>
    </w:p>
    <w:p>
      <w:r>
        <w:t>Deterministic where possible: use rules and domain services for authorization, arithmetic and invariants.</w:t>
      </w:r>
    </w:p>
    <w:p>
      <w:r>
        <w:t>AI where valuable: use models for ambiguity, synthesis, classification, planning and recommendation.</w:t>
      </w:r>
    </w:p>
    <w:p>
      <w:r>
        <w:t>Observe everything that matters: every privileged action and consequential AI decision is traceable.</w:t>
      </w:r>
    </w:p>
    <w:p>
      <w:r>
        <w:t>One platform, many domains: business modules consume common identity, policy, data, workflow and telemetry infrastructure.</w:t>
      </w:r>
    </w:p>
    <w:p>
      <w:r>
        <w:t>No premature microservices: extract boundaries when scale, ownership, isolation or reliability justify it.</w:t>
      </w:r>
    </w:p>
    <w:p>
      <w:r>
        <w:t>Research safely: experiments run outside production and enter production through reproducibility, evaluation and canary gates.</w:t>
      </w:r>
    </w:p>
    <w:p>
      <w:r>
        <w:t>2. System Context</w:t>
      </w:r>
    </w:p>
    <w:p>
      <w:r>
        <w:t>2.1 External actors</w:t>
      </w:r>
    </w:p>
    <w:p>
      <w:r>
        <w:t>2.2 System context</w:t>
      </w:r>
    </w:p>
    <w:p>
      <w:r>
        <w:t>Users / Developers / Operators</w:t>
      </w:r>
    </w:p>
    <w:p>
      <w:r>
        <w:t>|</w:t>
      </w:r>
    </w:p>
    <w:p>
      <w:r>
        <w:t>Web / Mobile / API / CLI</w:t>
      </w:r>
    </w:p>
    <w:p>
      <w:r>
        <w:t>|</w:t>
      </w:r>
    </w:p>
    <w:p>
      <w:r>
        <w:t>Edge + WAF + Gateway</w:t>
      </w:r>
    </w:p>
    <w:p>
      <w:r>
        <w:t>|</w:t>
      </w:r>
    </w:p>
    <w:p>
      <w:r>
        <w:t>Identity + Tenant Resolution</w:t>
      </w:r>
    </w:p>
    <w:p>
      <w:r>
        <w:t>|</w:t>
      </w:r>
    </w:p>
    <w:p>
      <w:r>
        <w:t>ShiVi Control / Data / Execution Planes</w:t>
      </w:r>
    </w:p>
    <w:p>
      <w:r>
        <w:t>|</w:t>
      </w:r>
    </w:p>
    <w:p>
      <w:r>
        <w:t>External SaaS / Cloud / Data / AI Providers</w:t>
      </w:r>
    </w:p>
    <w:p>
      <w:r>
        <w:t>3. Trust Boundaries</w:t>
      </w:r>
    </w:p>
    <w:p>
      <w:r>
        <w:t>4. Logical Architecture</w:t>
      </w:r>
    </w:p>
    <w:p>
      <w:r>
        <w:t>Plane 1  Experience</w:t>
      </w:r>
    </w:p>
    <w:p>
      <w:r>
        <w:t>Plane 2  Business Domains</w:t>
      </w:r>
    </w:p>
    <w:p>
      <w:r>
        <w:t>Plane 3  ShiVi Kernel / Control Plane</w:t>
      </w:r>
    </w:p>
    <w:p>
      <w:r>
        <w:t>Plane 4  Agent / AI Runtime</w:t>
      </w:r>
    </w:p>
    <w:p>
      <w:r>
        <w:t>Plane 5  Workflow / Event Execution</w:t>
      </w:r>
    </w:p>
    <w:p>
      <w:r>
        <w:t>Plane 6  Data / Knowledge</w:t>
      </w:r>
    </w:p>
    <w:p>
      <w:r>
        <w:t>Plane 7  Trust / Security / Governance</w:t>
      </w:r>
    </w:p>
    <w:p>
      <w:r>
        <w:t>Plane 8  Observability / Evaluation / FinOps</w:t>
      </w:r>
    </w:p>
    <w:p>
      <w:r>
        <w:t>Plane 9  Platform Engineering</w:t>
      </w:r>
    </w:p>
    <w:p>
      <w:r>
        <w:t>Plane 10 Infrastructure / Network / Cloud</w:t>
      </w:r>
    </w:p>
    <w:p>
      <w:r>
        <w:t>Plane 11 Research / Simulation</w:t>
      </w:r>
    </w:p>
    <w:p>
      <w:r>
        <w:t>5. Physical Deployment Architecture</w:t>
      </w:r>
    </w:p>
    <w:p>
      <w:r>
        <w:t>Internet</w:t>
      </w:r>
    </w:p>
    <w:p>
      <w:r>
        <w:t>|</w:t>
      </w:r>
    </w:p>
    <w:p>
      <w:r>
        <w:t>Cloud DNS / CDN / WAF</w:t>
      </w:r>
    </w:p>
    <w:p>
      <w:r>
        <w:t>|</w:t>
      </w:r>
    </w:p>
    <w:p>
      <w:r>
        <w:t>Gateway API / Global Load Balancer</w:t>
      </w:r>
    </w:p>
    <w:p>
      <w:r>
        <w:t>|</w:t>
      </w:r>
    </w:p>
    <w:p>
      <w:r>
        <w:t>+------------------------- Region --------------------------+</w:t>
      </w:r>
    </w:p>
    <w:p>
      <w:r>
        <w:t>|  Kubernetes Cluster                                      |</w:t>
      </w:r>
    </w:p>
    <w:p>
      <w:r>
        <w:t>|  |                                                        |</w:t>
      </w:r>
    </w:p>
    <w:p>
      <w:r>
        <w:t>|  +-- Gateway / API                                      |</w:t>
      </w:r>
    </w:p>
    <w:p>
      <w:r>
        <w:t>|  +-- App Services                                       |</w:t>
      </w:r>
    </w:p>
    <w:p>
      <w:r>
        <w:t>|  +-- Agent Workers                                      |</w:t>
      </w:r>
    </w:p>
    <w:p>
      <w:r>
        <w:t>|  +-- Workflow Workers                                   |</w:t>
      </w:r>
    </w:p>
    <w:p>
      <w:r>
        <w:t>|  +-- RAG / Search                                       |</w:t>
      </w:r>
    </w:p>
    <w:p>
      <w:r>
        <w:t>|  +-- Observability                                      |</w:t>
      </w:r>
    </w:p>
    <w:p>
      <w:r>
        <w:t>|  +-- Policy / Auth                                      |</w:t>
      </w:r>
    </w:p>
    <w:p>
      <w:r>
        <w:t>|  +-- Sandbox workloads                                  |</w:t>
      </w:r>
    </w:p>
    <w:p>
      <w:r>
        <w:t>|                                                         |</w:t>
      </w:r>
    </w:p>
    <w:p>
      <w:r>
        <w:t>+---------------------------------------------------------+</w:t>
      </w:r>
    </w:p>
    <w:p>
      <w:r>
        <w:t>|             |               |               |</w:t>
      </w:r>
    </w:p>
    <w:p>
      <w:r>
        <w:t>PostgreSQL   Redis          Object Store     Event Bus</w:t>
      </w:r>
    </w:p>
    <w:p>
      <w:r>
        <w:t>|</w:t>
      </w:r>
    </w:p>
    <w:p>
      <w:r>
        <w:t>Analytics / Search / Graph / Vector</w:t>
      </w:r>
    </w:p>
    <w:p>
      <w:r>
        <w:t>6. Deployment Profiles</w:t>
      </w:r>
    </w:p>
    <w:p>
      <w:r>
        <w:t>7. ShiVi Kernel</w:t>
      </w:r>
    </w:p>
    <w:p>
      <w:r>
        <w:t>The kernel is the stable internal abstraction layer. Every domain service, agent, workflow and tool interaction should ultimately resolve through kernel primitives rather than bypassing them.</w:t>
      </w:r>
    </w:p>
    <w:p>
      <w:r>
        <w:t>7.1 Kernel request lifecycle</w:t>
      </w:r>
    </w:p>
    <w:p>
      <w:r>
        <w:t>request</w:t>
      </w:r>
    </w:p>
    <w:p>
      <w:r>
        <w:t>-&gt; resolve identity</w:t>
      </w:r>
    </w:p>
    <w:p>
      <w:r>
        <w:t>-&gt; resolve tenant</w:t>
      </w:r>
    </w:p>
    <w:p>
      <w:r>
        <w:t>-&gt; resolve resource</w:t>
      </w:r>
    </w:p>
    <w:p>
      <w:r>
        <w:t>-&gt; resolve capability</w:t>
      </w:r>
    </w:p>
    <w:p>
      <w:r>
        <w:t>-&gt; evaluate policy</w:t>
      </w:r>
    </w:p>
    <w:p>
      <w:r>
        <w:t>-&gt; construct context</w:t>
      </w:r>
    </w:p>
    <w:p>
      <w:r>
        <w:t>-&gt; authorize execution</w:t>
      </w:r>
    </w:p>
    <w:p>
      <w:r>
        <w:t>-&gt; execute domain action</w:t>
      </w:r>
    </w:p>
    <w:p>
      <w:r>
        <w:t>-&gt; capture telemetry</w:t>
      </w:r>
    </w:p>
    <w:p>
      <w:r>
        <w:t>-&gt; write evidence</w:t>
      </w:r>
    </w:p>
    <w:p>
      <w:r>
        <w:t>-&gt; publish event</w:t>
      </w:r>
    </w:p>
    <w:p>
      <w:r>
        <w:t>-&gt; return result</w:t>
      </w:r>
    </w:p>
    <w:p>
      <w:r>
        <w:t>8. Identity Architecture</w:t>
      </w:r>
    </w:p>
    <w:p>
      <w:r>
        <w:t>8.1 Identity classes</w:t>
      </w:r>
    </w:p>
    <w:p>
      <w:r>
        <w:t>8.2 SPIFFE/SPIRE integration</w:t>
      </w:r>
    </w:p>
    <w:p>
      <w:r>
        <w:t>SPIFFE provides cryptographic workload identity and SVIDs through a standard Workload API; SPIRE performs node/workload attestation and issues identities based on registered selectors. ShiVi should use this for service-to-service identity instead of distributing long-lived shared secrets.</w:t>
      </w:r>
    </w:p>
    <w:p>
      <w:r>
        <w:t>9. Authorization Architecture</w:t>
      </w:r>
    </w:p>
    <w:p>
      <w:r>
        <w:t>9.1 Responsibility split</w:t>
      </w:r>
    </w:p>
    <w:p>
      <w:r>
        <w:t>9.2 Decision chain</w:t>
      </w:r>
    </w:p>
    <w:p>
      <w:r>
        <w:t>principal</w:t>
      </w:r>
    </w:p>
    <w:p>
      <w:r>
        <w:t>-&gt; OpenFGA relationship check</w:t>
      </w:r>
    </w:p>
    <w:p>
      <w:r>
        <w:t>-&gt; OPA contextual decision</w:t>
      </w:r>
    </w:p>
    <w:p>
      <w:r>
        <w:t>-&gt; risk tier</w:t>
      </w:r>
    </w:p>
    <w:p>
      <w:r>
        <w:t>-&gt; approval requirement</w:t>
      </w:r>
    </w:p>
    <w:p>
      <w:r>
        <w:t>-&gt; domain authorization</w:t>
      </w:r>
    </w:p>
    <w:p>
      <w:r>
        <w:t>-&gt; execute</w:t>
      </w:r>
    </w:p>
    <w:p>
      <w:r>
        <w:t>10. Tenant Architecture</w:t>
      </w:r>
    </w:p>
    <w:p>
      <w:r>
        <w:t>11. Agent Architecture</w:t>
      </w:r>
    </w:p>
    <w:p>
      <w:r>
        <w:t>Agent</w:t>
      </w:r>
    </w:p>
    <w:p>
      <w:r>
        <w:t>|-- Identity</w:t>
      </w:r>
    </w:p>
    <w:p>
      <w:r>
        <w:t>|-- Constitution</w:t>
      </w:r>
    </w:p>
    <w:p>
      <w:r>
        <w:t>|-- Contract</w:t>
      </w:r>
    </w:p>
    <w:p>
      <w:r>
        <w:t>|-- Capabilities</w:t>
      </w:r>
    </w:p>
    <w:p>
      <w:r>
        <w:t>|-- Memory policy</w:t>
      </w:r>
    </w:p>
    <w:p>
      <w:r>
        <w:t>|-- Context policy</w:t>
      </w:r>
    </w:p>
    <w:p>
      <w:r>
        <w:t>|-- Model policy</w:t>
      </w:r>
    </w:p>
    <w:p>
      <w:r>
        <w:t>|-- Tool set</w:t>
      </w:r>
    </w:p>
    <w:p>
      <w:r>
        <w:t>|-- Skills</w:t>
      </w:r>
    </w:p>
    <w:p>
      <w:r>
        <w:t>|-- Planner</w:t>
      </w:r>
    </w:p>
    <w:p>
      <w:r>
        <w:t>|-- Evaluators</w:t>
      </w:r>
    </w:p>
    <w:p>
      <w:r>
        <w:t>|-- Budget</w:t>
      </w:r>
    </w:p>
    <w:p>
      <w:r>
        <w:t>|-- Sandbox</w:t>
      </w:r>
    </w:p>
    <w:p>
      <w:r>
        <w:t>|-- Telemetry</w:t>
      </w:r>
    </w:p>
    <w:p>
      <w:r>
        <w:t>`-- Lifecycle</w:t>
      </w:r>
    </w:p>
    <w:p>
      <w:r>
        <w:t>11.1 Agent lifecycle</w:t>
      </w:r>
    </w:p>
    <w:p>
      <w:r>
        <w:t>DRAFT -&gt; EVALUATING -&gt; SECURITY_REVIEW -&gt; STAGING -&gt; CANARY -&gt; ACTIVE</w:t>
      </w:r>
    </w:p>
    <w:p>
      <w:r>
        <w:t>|                   |</w:t>
      </w:r>
    </w:p>
    <w:p>
      <w:r>
        <w:t>+-&gt; REJECTED        +-&gt; DEGRADED</w:t>
      </w:r>
    </w:p>
    <w:p>
      <w:r>
        <w:t>|</w:t>
      </w:r>
    </w:p>
    <w:p>
      <w:r>
        <w:t>QUARANTINED</w:t>
      </w:r>
    </w:p>
    <w:p>
      <w:r>
        <w:t>|</w:t>
      </w:r>
    </w:p>
    <w:p>
      <w:r>
        <w:t>RETIRED</w:t>
      </w:r>
    </w:p>
    <w:p>
      <w:r>
        <w:t>12. Agent Execution Pipeline</w:t>
      </w:r>
    </w:p>
    <w:p>
      <w:r>
        <w:t>1. Task admission</w:t>
      </w:r>
    </w:p>
    <w:p>
      <w:r>
        <w:t>2. Identity resolution</w:t>
      </w:r>
    </w:p>
    <w:p>
      <w:r>
        <w:t>3. Capability resolution</w:t>
      </w:r>
    </w:p>
    <w:p>
      <w:r>
        <w:t>4. Context assembly</w:t>
      </w:r>
    </w:p>
    <w:p>
      <w:r>
        <w:t>5. Policy pre-check</w:t>
      </w:r>
    </w:p>
    <w:p>
      <w:r>
        <w:t>6. Planner/model invocation</w:t>
      </w:r>
    </w:p>
    <w:p>
      <w:r>
        <w:t>7. Tool/agent selection</w:t>
      </w:r>
    </w:p>
    <w:p>
      <w:r>
        <w:t>8. Tool call authorization</w:t>
      </w:r>
    </w:p>
    <w:p>
      <w:r>
        <w:t>9. Execution / sandbox</w:t>
      </w:r>
    </w:p>
    <w:p>
      <w:r>
        <w:t>10. Output validation</w:t>
      </w:r>
    </w:p>
    <w:p>
      <w:r>
        <w:t>11. Policy post-check</w:t>
      </w:r>
    </w:p>
    <w:p>
      <w:r>
        <w:t>12. Evidence capture</w:t>
      </w:r>
    </w:p>
    <w:p>
      <w:r>
        <w:t>13. Event emission</w:t>
      </w:r>
    </w:p>
    <w:p>
      <w:r>
        <w:t>14. Outcome evaluation</w:t>
      </w:r>
    </w:p>
    <w:p>
      <w:r>
        <w:t>15. Memory update (if allowed)</w:t>
      </w:r>
    </w:p>
    <w:p>
      <w:r>
        <w:t>16. Completion / escalation</w:t>
      </w:r>
    </w:p>
    <w:p>
      <w:r>
        <w:t>13. Agent Risk Tiers</w:t>
      </w:r>
    </w:p>
    <w:p>
      <w:r>
        <w:t>14. Capability Broker</w:t>
      </w:r>
    </w:p>
    <w:p>
      <w:r>
        <w:t>Agent request</w:t>
      </w:r>
    </w:p>
    <w:p>
      <w:r>
        <w:t>-&gt; capability lookup</w:t>
      </w:r>
    </w:p>
    <w:p>
      <w:r>
        <w:t>-&gt; requested scope</w:t>
      </w:r>
    </w:p>
    <w:p>
      <w:r>
        <w:t>-&gt; policy intersection</w:t>
      </w:r>
    </w:p>
    <w:p>
      <w:r>
        <w:t>-&gt; resource scope</w:t>
      </w:r>
    </w:p>
    <w:p>
      <w:r>
        <w:t>-&gt; expiration</w:t>
      </w:r>
    </w:p>
    <w:p>
      <w:r>
        <w:t>-&gt; delegation attenuation</w:t>
      </w:r>
    </w:p>
    <w:p>
      <w:r>
        <w:t>-&gt; short-lived capability</w:t>
      </w:r>
    </w:p>
    <w:p>
      <w:r>
        <w:t>-&gt; tool execution</w:t>
      </w:r>
    </w:p>
    <w:p>
      <w:r>
        <w:t>15. Agent Constitution and Contract</w:t>
      </w:r>
    </w:p>
    <w:p>
      <w:r>
        <w:t>16. Memory Architecture</w:t>
      </w:r>
    </w:p>
    <w:p>
      <w:r>
        <w:t>17. Context Compiler</w:t>
      </w:r>
    </w:p>
    <w:p>
      <w:r>
        <w:t>user context</w:t>
      </w:r>
    </w:p>
    <w:p>
      <w:r>
        <w:t>+ tenant context</w:t>
      </w:r>
    </w:p>
    <w:p>
      <w:r>
        <w:t>+ task state</w:t>
      </w:r>
    </w:p>
    <w:p>
      <w:r>
        <w:t>+ authorization scope</w:t>
      </w:r>
    </w:p>
    <w:p>
      <w:r>
        <w:t>+ relevant knowledge</w:t>
      </w:r>
    </w:p>
    <w:p>
      <w:r>
        <w:t>+ current workflow state</w:t>
      </w:r>
    </w:p>
    <w:p>
      <w:r>
        <w:t>+ memory</w:t>
      </w:r>
    </w:p>
    <w:p>
      <w:r>
        <w:t>+ tool availability</w:t>
      </w:r>
    </w:p>
    <w:p>
      <w:r>
        <w:t>+ policy</w:t>
      </w:r>
    </w:p>
    <w:p>
      <w:r>
        <w:t>|</w:t>
      </w:r>
    </w:p>
    <w:p>
      <w:r>
        <w:t>v</w:t>
      </w:r>
    </w:p>
    <w:p>
      <w:r>
        <w:t>rank -&gt; filter -&gt; redact -&gt; minimize -&gt; budget -&gt; assemble -&gt; model</w:t>
      </w:r>
    </w:p>
    <w:p>
      <w:r>
        <w:t>18. AI Gateway</w:t>
      </w:r>
    </w:p>
    <w:p>
      <w:r>
        <w:t>19. Model Routing Decision Engine</w:t>
      </w:r>
    </w:p>
    <w:p>
      <w:r>
        <w:t>score(model) = task_fit + quality + availability + privacy_fit</w:t>
      </w:r>
    </w:p>
    <w:p>
      <w:r>
        <w:t>- latency_penalty - cost_penalty - risk_penalty</w:t>
      </w:r>
    </w:p>
    <w:p>
      <w:r>
        <w:t>subject to hard constraints: policy, data residency, model allowlist</w:t>
      </w:r>
    </w:p>
    <w:p>
      <w:r>
        <w:t>20. RAG Architecture</w:t>
      </w:r>
    </w:p>
    <w:p>
      <w:r>
        <w:t>Ingest -&gt; Parse -&gt; Normalize -&gt; Classify -&gt; ACL -&gt; Chunk</w:t>
      </w:r>
    </w:p>
    <w:p>
      <w:r>
        <w:t>-&gt; Embed -&gt; Index -&gt; Hybrid Search -&gt; Rerank</w:t>
      </w:r>
    </w:p>
    <w:p>
      <w:r>
        <w:t>-&gt; Context Compiler -&gt; Generate -&gt; Claim Verify</w:t>
      </w:r>
    </w:p>
    <w:p>
      <w:r>
        <w:t>-&gt; Citation -&gt; Evaluate -&gt; Evidence</w:t>
      </w:r>
    </w:p>
    <w:p>
      <w:r>
        <w:t>20.1 RAG failure handling</w:t>
      </w:r>
    </w:p>
    <w:p>
      <w:r>
        <w:t>21. Knowledge Graph Architecture</w:t>
      </w:r>
    </w:p>
    <w:p>
      <w:r>
        <w:t>22. Workflow Architecture</w:t>
      </w:r>
    </w:p>
    <w:p>
      <w:r>
        <w:t>Durable business workflows use Temporal or an equivalent durable-execution system. Ephemeral queue work must not be confused with business process state. The workflow boundary owns state, retries, timers, compensation and recovery.</w:t>
      </w:r>
    </w:p>
    <w:p>
      <w:r>
        <w:t>Trigger</w:t>
      </w:r>
    </w:p>
    <w:p>
      <w:r>
        <w:t>-&gt; validate</w:t>
      </w:r>
    </w:p>
    <w:p>
      <w:r>
        <w:t>-&gt; reserve</w:t>
      </w:r>
    </w:p>
    <w:p>
      <w:r>
        <w:t>-&gt; execute step</w:t>
      </w:r>
    </w:p>
    <w:p>
      <w:r>
        <w:t>-&gt; checkpoint</w:t>
      </w:r>
    </w:p>
    <w:p>
      <w:r>
        <w:t>-&gt; wait / signal</w:t>
      </w:r>
    </w:p>
    <w:p>
      <w:r>
        <w:t>-&gt; execute step</w:t>
      </w:r>
    </w:p>
    <w:p>
      <w:r>
        <w:t>-&gt; compensate on failure</w:t>
      </w:r>
    </w:p>
    <w:p>
      <w:r>
        <w:t>-&gt; complete</w:t>
      </w:r>
    </w:p>
    <w:p>
      <w:r>
        <w:t>23. Event Architecture</w:t>
      </w:r>
    </w:p>
    <w:p>
      <w:r>
        <w:t>24. Messaging Semantics</w:t>
      </w:r>
    </w:p>
    <w:p>
      <w:r>
        <w:t>25. Idempotency Strategy</w:t>
      </w:r>
    </w:p>
    <w:p>
      <w:r>
        <w:t>idempotency_key = hash(tenant_id + actor_id + operation + external_reference)</w:t>
      </w:r>
    </w:p>
    <w:p>
      <w:r>
        <w:t>Store request result for bounded period.</w:t>
      </w:r>
    </w:p>
    <w:p>
      <w:r>
        <w:t>If duplicate arrives:</w:t>
      </w:r>
    </w:p>
    <w:p>
      <w:r>
        <w:t>- return previous result if semantically identical</w:t>
      </w:r>
    </w:p>
    <w:p>
      <w:r>
        <w:t>- reject if payload differs</w:t>
      </w:r>
    </w:p>
    <w:p>
      <w:r>
        <w:t>- never execute a non-idempotent external effect twice</w:t>
      </w:r>
    </w:p>
    <w:p>
      <w:r>
        <w:t>26. API Architecture</w:t>
      </w:r>
    </w:p>
    <w:p>
      <w:r>
        <w:t>27. API Error Contract</w:t>
      </w:r>
    </w:p>
    <w:p>
      <w:r>
        <w:t>{</w:t>
      </w:r>
    </w:p>
    <w:p>
      <w:r>
        <w:t>"code": "SHIVI_POLICY_DENIED",</w:t>
      </w:r>
    </w:p>
    <w:p>
      <w:r>
        <w:t>"message": "Action denied by policy",</w:t>
      </w:r>
    </w:p>
    <w:p>
      <w:r>
        <w:t>"trace_id": "...",</w:t>
      </w:r>
    </w:p>
    <w:p>
      <w:r>
        <w:t>"retryable": false,</w:t>
      </w:r>
    </w:p>
    <w:p>
      <w:r>
        <w:t>"details": {"policy_id":"...","decision":"DENY"}</w:t>
      </w:r>
    </w:p>
    <w:p>
      <w:r>
        <w:t>}</w:t>
      </w:r>
    </w:p>
    <w:p>
      <w:r>
        <w:t>28. Integration Hub</w:t>
      </w:r>
    </w:p>
    <w:p>
      <w:r>
        <w:t>The integration layer normalizes external systems into canonical ShiVi entities. Connectors are adapters, not business logic owners.</w:t>
      </w:r>
    </w:p>
    <w:p>
      <w:r>
        <w:t>29. Canonical Data Model</w:t>
      </w:r>
    </w:p>
    <w:p>
      <w:r>
        <w:t>30. Data Ownership Rules</w:t>
      </w:r>
    </w:p>
    <w:p>
      <w:r>
        <w:t>31. Data Lifecycle</w:t>
      </w:r>
    </w:p>
    <w:p>
      <w:r>
        <w:t>CREATE -&gt; ACTIVE -&gt; ARCHIVED -&gt; EXPIRED -&gt; DELETED</w:t>
      </w:r>
    </w:p>
    <w:p>
      <w:r>
        <w:t>\-&gt; QUARANTINED -&gt; REVIEW -&gt; RESTORED / DELETED</w:t>
      </w:r>
    </w:p>
    <w:p>
      <w:r>
        <w:t>32. Data Classification</w:t>
      </w:r>
    </w:p>
    <w:p>
      <w:r>
        <w:t>33. Search Architecture</w:t>
      </w:r>
    </w:p>
    <w:p>
      <w:r>
        <w:t>Query</w:t>
      </w:r>
    </w:p>
    <w:p>
      <w:r>
        <w:t>-&gt; intent classification</w:t>
      </w:r>
    </w:p>
    <w:p>
      <w:r>
        <w:t>-&gt; permission filter</w:t>
      </w:r>
    </w:p>
    <w:p>
      <w:r>
        <w:t>-&gt; lexical retrieval</w:t>
      </w:r>
    </w:p>
    <w:p>
      <w:r>
        <w:t>-&gt; vector retrieval</w:t>
      </w:r>
    </w:p>
    <w:p>
      <w:r>
        <w:t>-&gt; graph expansion (optional)</w:t>
      </w:r>
    </w:p>
    <w:p>
      <w:r>
        <w:t>-&gt; reranking</w:t>
      </w:r>
    </w:p>
    <w:p>
      <w:r>
        <w:t>-&gt; freshness / authority weighting</w:t>
      </w:r>
    </w:p>
    <w:p>
      <w:r>
        <w:t>-&gt; result set</w:t>
      </w:r>
    </w:p>
    <w:p>
      <w:r>
        <w:t>34. Analytics Architecture</w:t>
      </w:r>
    </w:p>
    <w:p>
      <w:r>
        <w:t>35. Billing and Entitlements</w:t>
      </w:r>
    </w:p>
    <w:p>
      <w:r>
        <w:t>36. Infrastructure Architecture</w:t>
      </w:r>
    </w:p>
    <w:p>
      <w:r>
        <w:t>Global</w:t>
      </w:r>
    </w:p>
    <w:p>
      <w:r>
        <w:t>DNS / CDN / WAF</w:t>
      </w:r>
    </w:p>
    <w:p>
      <w:r>
        <w:t>-&gt; Gateway API</w:t>
      </w:r>
    </w:p>
    <w:p>
      <w:r>
        <w:t>-&gt; Region Router</w:t>
      </w:r>
    </w:p>
    <w:p>
      <w:r>
        <w:t>-&gt; Kubernetes</w:t>
      </w:r>
    </w:p>
    <w:p>
      <w:r>
        <w:t>-&gt; namespaces / node pools / workload classes</w:t>
      </w:r>
    </w:p>
    <w:p>
      <w:r>
        <w:t>-&gt; services / workers / agents / sandboxes</w:t>
      </w:r>
    </w:p>
    <w:p>
      <w:r>
        <w:t>37. Kubernetes Architecture</w:t>
      </w:r>
    </w:p>
    <w:p>
      <w:r>
        <w:t>38. Gateway Architecture</w:t>
      </w:r>
    </w:p>
    <w:p>
      <w:r>
        <w:t>Kubernetes Gateway API v1.5 moved ListenerSet, TLSRoute, CORS filters, client certificate validation, certificate selection for TLS origination, and ReferenceGrant to the Standard channel. ShiVi should therefore target Gateway API as the primary abstraction rather than tightly coupling to one ingress implementation.</w:t>
      </w:r>
    </w:p>
    <w:p>
      <w:r>
        <w:t>Client -&gt; Global Gateway -&gt; Regional Gateway -&gt; Service Gateway -&gt; App'</w:t>
      </w:r>
    </w:p>
    <w:p>
      <w:r>
        <w:t>'AI traffic: App -&gt; AI Gateway -&gt; provider route'</w:t>
      </w:r>
    </w:p>
    <w:p>
      <w:r>
        <w:t>'Tool traffic: Agent -&gt; MCP Gateway -&gt; tool server'</w:t>
      </w:r>
    </w:p>
    <w:p>
      <w:r>
        <w:t>'Agent collaboration: Agent -&gt; A2A Gateway -&gt; remote agent</w:t>
      </w:r>
    </w:p>
    <w:p>
      <w:r>
        <w:t>39. Network Security</w:t>
      </w:r>
    </w:p>
    <w:p>
      <w:r>
        <w:t>Cilium provides network policy primitives and Hubble provides visibility into service communication and networking behavior, including multi-cluster views when Hubble Relay/ClusterMesh are used.</w:t>
      </w:r>
    </w:p>
    <w:p>
      <w:r>
        <w:t>40. Workload Identity</w:t>
      </w:r>
    </w:p>
    <w:p>
      <w:r>
        <w:t>SPIRE should attest workloads and issue short-lived identities. The SPIFFE Workload API supports X.509-SVID and JWT-SVID profiles, while SPIRE uses node/workload attestation plus registration selectors.</w:t>
      </w:r>
    </w:p>
    <w:p>
      <w:r>
        <w:t>41. Platform Engineering</w:t>
      </w:r>
    </w:p>
    <w:p>
      <w:r>
        <w:t>Crossplane v2.x is the preferred infrastructure control-plane framework for ShiVi platform abstractions. Define internal APIs such as ShiViDatabase, ShiViEnvironment, ShiViAgentRuntime and ShiViQueue, then compose them into cloud/Kubernetes resources.</w:t>
      </w:r>
    </w:p>
    <w:p>
      <w:r>
        <w:t>Developer request</w:t>
      </w:r>
    </w:p>
    <w:p>
      <w:r>
        <w:t>-&gt; Backstage template</w:t>
      </w:r>
    </w:p>
    <w:p>
      <w:r>
        <w:t>-&gt; Crossplane claim</w:t>
      </w:r>
    </w:p>
    <w:p>
      <w:r>
        <w:t>-&gt; infrastructure reconciliation</w:t>
      </w:r>
    </w:p>
    <w:p>
      <w:r>
        <w:t>-&gt; Argo deployment</w:t>
      </w:r>
    </w:p>
    <w:p>
      <w:r>
        <w:t>-&gt; telemetry + SLO registration</w:t>
      </w:r>
    </w:p>
    <w:p>
      <w:r>
        <w:t>42. Developer Portal</w:t>
      </w:r>
    </w:p>
    <w:p>
      <w:r>
        <w:t>43. Progressive Delivery</w:t>
      </w:r>
    </w:p>
    <w:p>
      <w:r>
        <w:t>Argo Rollouts provides Kubernetes-native canary, blue/green, experimentation and metric-driven promotion/rollback. ShiVi should include AI-specific health signals in rollout analysis: agent success, policy violations, cost per successful task, RAG quality and business KPIs.</w:t>
      </w:r>
    </w:p>
    <w:p>
      <w:r>
        <w:t>44. Feature Management</w:t>
      </w:r>
    </w:p>
    <w:p>
      <w:r>
        <w:t>OpenFeature should be the application-facing feature-flag API. Flags must support tenant, environment, cohort, experiment and risk-aware targeting.</w:t>
      </w:r>
    </w:p>
    <w:p>
      <w:r>
        <w:t>flag(agent.sales.v3)</w:t>
      </w:r>
    </w:p>
    <w:p>
      <w:r>
        <w:t>-&gt; target=enterprise</w:t>
      </w:r>
    </w:p>
    <w:p>
      <w:r>
        <w:t>-&gt; rollout=10%</w:t>
      </w:r>
    </w:p>
    <w:p>
      <w:r>
        <w:t>-&gt; prerequisite=eval_passed</w:t>
      </w:r>
    </w:p>
    <w:p>
      <w:r>
        <w:t>-&gt; rollback_on=agent_slo_breach</w:t>
      </w:r>
    </w:p>
    <w:p>
      <w:r>
        <w:t>45. Observability Architecture</w:t>
      </w:r>
    </w:p>
    <w:p>
      <w:r>
        <w:t>Application / Agent / Workflow / Tool / Gateway / Network</w:t>
      </w:r>
    </w:p>
    <w:p>
      <w:r>
        <w:t>|</w:t>
      </w:r>
    </w:p>
    <w:p>
      <w:r>
        <w:t>OpenTelemetry SDK</w:t>
      </w:r>
    </w:p>
    <w:p>
      <w:r>
        <w:t>|</w:t>
      </w:r>
    </w:p>
    <w:p>
      <w:r>
        <w:t>Collector Gateway</w:t>
      </w:r>
    </w:p>
    <w:p>
      <w:r>
        <w:t>/        |         \</w:t>
      </w:r>
    </w:p>
    <w:p>
      <w:r>
        <w:t>Metrics     Logs       Traces</w:t>
      </w:r>
    </w:p>
    <w:p>
      <w:r>
        <w:t>|          |           |</w:t>
      </w:r>
    </w:p>
    <w:p>
      <w:r>
        <w:t>Prometheus     Loki       Tempo</w:t>
      </w:r>
    </w:p>
    <w:p>
      <w:r>
        <w:t>\          |          /</w:t>
      </w:r>
    </w:p>
    <w:p>
      <w:r>
        <w:t>Grafana</w:t>
      </w:r>
    </w:p>
    <w:p>
      <w:r>
        <w:t>46. ShiVi Telemetry Contract</w:t>
      </w:r>
    </w:p>
    <w:p>
      <w:r>
        <w:t>47. SRE Architecture</w:t>
      </w:r>
    </w:p>
    <w:p>
      <w:r>
        <w:t>48. SLO Model</w:t>
      </w:r>
    </w:p>
    <w:p>
      <w:r>
        <w:t>Targets are architecture baselines and must be finalized from measured workload characteristics and contractual requirements; they are not commitments until approved.</w:t>
      </w:r>
    </w:p>
    <w:p>
      <w:r>
        <w:t>49. FinOps Architecture</w:t>
      </w:r>
    </w:p>
    <w:p>
      <w:r>
        <w:t>Cost attribution keys:</w:t>
      </w:r>
    </w:p>
    <w:p>
      <w:r>
        <w:t>tenant_id / project_id / environment / service / agent / workflow / model / tool</w:t>
      </w:r>
    </w:p>
    <w:p>
      <w:r>
        <w:t>Optimize:</w:t>
      </w:r>
    </w:p>
    <w:p>
      <w:r>
        <w:t>cost per request</w:t>
      </w:r>
    </w:p>
    <w:p>
      <w:r>
        <w:t>cost per successful task</w:t>
      </w:r>
    </w:p>
    <w:p>
      <w:r>
        <w:t>cost per business outcome</w:t>
      </w:r>
    </w:p>
    <w:p>
      <w:r>
        <w:t>50. Security Architecture</w:t>
      </w:r>
    </w:p>
    <w:p>
      <w:r>
        <w:t>51. Threat Model</w:t>
      </w:r>
    </w:p>
    <w:p>
      <w:r>
        <w:t>52. Agent Security Lab</w:t>
      </w:r>
    </w:p>
    <w:p>
      <w:r>
        <w:t>Scenario -&gt; environment -&gt; adversarial stimulus -&gt; trajectory capture -&gt; verifier</w:t>
      </w:r>
    </w:p>
    <w:p>
      <w:r>
        <w:t>Suites:</w:t>
      </w:r>
    </w:p>
    <w:p>
      <w:r>
        <w:t>- prompt injection</w:t>
      </w:r>
    </w:p>
    <w:p>
      <w:r>
        <w:t>- indirect injection</w:t>
      </w:r>
    </w:p>
    <w:p>
      <w:r>
        <w:t>- tool abuse</w:t>
      </w:r>
    </w:p>
    <w:p>
      <w:r>
        <w:t>- cross-tenant access</w:t>
      </w:r>
    </w:p>
    <w:p>
      <w:r>
        <w:t>- memory poisoning</w:t>
      </w:r>
    </w:p>
    <w:p>
      <w:r>
        <w:t>- identity spoofing</w:t>
      </w:r>
    </w:p>
    <w:p>
      <w:r>
        <w:t>- protocol composition</w:t>
      </w:r>
    </w:p>
    <w:p>
      <w:r>
        <w:t>- supply chain compromise</w:t>
      </w:r>
    </w:p>
    <w:p>
      <w:r>
        <w:t>- resource exhaustion</w:t>
      </w:r>
    </w:p>
    <w:p>
      <w:r>
        <w:t>53. Sandbox Architecture</w:t>
      </w:r>
    </w:p>
    <w:p>
      <w:r>
        <w:t>54. MCP / A2A Architecture</w:t>
      </w:r>
    </w:p>
    <w:p>
      <w:r>
        <w:t>Tools / Resources</w:t>
      </w:r>
    </w:p>
    <w:p>
      <w:r>
        <w:t>|</w:t>
      </w:r>
    </w:p>
    <w:p>
      <w:r>
        <w:t>MCP Gateway</w:t>
      </w:r>
    </w:p>
    <w:p>
      <w:r>
        <w:t>|</w:t>
      </w:r>
    </w:p>
    <w:p>
      <w:r>
        <w:t>policy + identity + routing</w:t>
      </w:r>
    </w:p>
    <w:p>
      <w:r>
        <w:t>|</w:t>
      </w:r>
    </w:p>
    <w:p>
      <w:r>
        <w:t>Agent Runtime</w:t>
      </w:r>
    </w:p>
    <w:p>
      <w:r>
        <w:t>|</w:t>
      </w:r>
    </w:p>
    <w:p>
      <w:r>
        <w:t>A2A Gateway</w:t>
      </w:r>
    </w:p>
    <w:p>
      <w:r>
        <w:t>|</w:t>
      </w:r>
    </w:p>
    <w:p>
      <w:r>
        <w:t>Remote Agent / Service</w:t>
      </w:r>
    </w:p>
    <w:p>
      <w:r>
        <w:t>MCP and A2A are treated as interoperability protocols, not trust authorities. ShiVi identity, capability and policy layers remain authoritative above the protocol boundary.</w:t>
      </w:r>
    </w:p>
    <w:p>
      <w:r>
        <w:t>55. Protocol Composition Security</w:t>
      </w:r>
    </w:p>
    <w:p>
      <w:r>
        <w:t>Test the full chain rather than individual components only. The canonical composed path is Agent → A2A → Agent → MCP → Tool → Service → Data. Security tests must inspect identity propagation, delegation, consent, capability reduction, replay protection, audit completeness and data-flow constraints across the whole chain.</w:t>
      </w:r>
    </w:p>
    <w:p>
      <w:r>
        <w:t>56. Artifact and Supply Chain Security</w:t>
      </w:r>
    </w:p>
    <w:p>
      <w:r>
        <w:t>Source -&gt; build -&gt; test -&gt; scan -&gt; SBOM -&gt; sign -&gt; attest -&gt; registry -&gt; verify -&gt; deploy</w:t>
      </w:r>
    </w:p>
    <w:p>
      <w:r>
        <w:t>57. Secrets and Key Management</w:t>
      </w:r>
    </w:p>
    <w:p>
      <w:r>
        <w:t>58. Privacy Architecture</w:t>
      </w:r>
    </w:p>
    <w:p>
      <w:r>
        <w:t>Discover -&gt; classify -&gt; minimize -&gt; authorize -&gt; redact/tokenize -&gt; process -&gt; retain -&gt; delete</w:t>
      </w:r>
    </w:p>
    <w:p>
      <w:r>
        <w:t>59. Compliance Evidence</w:t>
      </w:r>
    </w:p>
    <w:p>
      <w:r>
        <w:t>Control -&gt; Policy -&gt; Implementation -&gt; Telemetry -&gt; Evidence -&gt; Assessment</w:t>
      </w:r>
    </w:p>
    <w:p>
      <w:r>
        <w:t>60. API / SDK / CLI Architecture</w:t>
      </w:r>
    </w:p>
    <w:p>
      <w:r>
        <w:t>61. Testing Architecture</w:t>
      </w:r>
    </w:p>
    <w:p>
      <w:r>
        <w:t>62. Property and Invariant Testing</w:t>
      </w:r>
    </w:p>
    <w:p>
      <w:r>
        <w:t>Core invariants:</w:t>
      </w:r>
    </w:p>
    <w:p>
      <w:r>
        <w:t>- no cross-tenant read</w:t>
      </w:r>
    </w:p>
    <w:p>
      <w:r>
        <w:t>- revoked capability cannot execute</w:t>
      </w:r>
    </w:p>
    <w:p>
      <w:r>
        <w:t>- policy DENY cannot result in external side effect</w:t>
      </w:r>
    </w:p>
    <w:p>
      <w:r>
        <w:t>- every privileged action has evidence</w:t>
      </w:r>
    </w:p>
    <w:p>
      <w:r>
        <w:t>- workflow state transitions are legal</w:t>
      </w:r>
    </w:p>
    <w:p>
      <w:r>
        <w:t>- idempotent command cannot duplicate side effect</w:t>
      </w:r>
    </w:p>
    <w:p>
      <w:r>
        <w:t>- signed artifact cannot be replaced without detection</w:t>
      </w:r>
    </w:p>
    <w:p>
      <w:r>
        <w:t>- high-risk action without approval is rejected</w:t>
      </w:r>
    </w:p>
    <w:p>
      <w:r>
        <w:t>63. Performance Architecture</w:t>
      </w:r>
    </w:p>
    <w:p>
      <w:r>
        <w:t>64. Capacity Planning</w:t>
      </w:r>
    </w:p>
    <w:p>
      <w:r>
        <w:t>Capacity = arrival_rate × average_service_time</w:t>
      </w:r>
    </w:p>
    <w:p>
      <w:r>
        <w:t>Queue saturation must be detected before worker exhaustion.</w:t>
      </w:r>
    </w:p>
    <w:p>
      <w:r>
        <w:t>Plan independently for:</w:t>
      </w:r>
    </w:p>
    <w:p>
      <w:r>
        <w:t>- API RPS</w:t>
      </w:r>
    </w:p>
    <w:p>
      <w:r>
        <w:t>- agent tasks/sec</w:t>
      </w:r>
    </w:p>
    <w:p>
      <w:r>
        <w:t>- workflow starts/sec</w:t>
      </w:r>
    </w:p>
    <w:p>
      <w:r>
        <w:t>- model tokens/sec</w:t>
      </w:r>
    </w:p>
    <w:p>
      <w:r>
        <w:t>- retrieval QPS</w:t>
      </w:r>
    </w:p>
    <w:p>
      <w:r>
        <w:t>- event throughput</w:t>
      </w:r>
    </w:p>
    <w:p>
      <w:r>
        <w:t>- telemetry ingest</w:t>
      </w:r>
    </w:p>
    <w:p>
      <w:r>
        <w:t>- object/data growth</w:t>
      </w:r>
    </w:p>
    <w:p>
      <w:r>
        <w:t>65. Reliability Patterns</w:t>
      </w:r>
    </w:p>
    <w:p>
      <w:r>
        <w:t>Timeout every external call.</w:t>
      </w:r>
    </w:p>
    <w:p>
      <w:r>
        <w:t>Use bounded retries with exponential backoff and jitter.</w:t>
      </w:r>
    </w:p>
    <w:p>
      <w:r>
        <w:t>Apply circuit breakers around unstable providers.</w:t>
      </w:r>
    </w:p>
    <w:p>
      <w:r>
        <w:t>Use idempotency for side-effectful commands.</w:t>
      </w:r>
    </w:p>
    <w:p>
      <w:r>
        <w:t>Use compensation for multi-step business processes.</w:t>
      </w:r>
    </w:p>
    <w:p>
      <w:r>
        <w:t>Use dead-letter queues for unrecoverable messages.</w:t>
      </w:r>
    </w:p>
    <w:p>
      <w:r>
        <w:t>Prefer degraded but safe operation over unsafe full automation.</w:t>
      </w:r>
    </w:p>
    <w:p>
      <w:r>
        <w:t>Maintain explicit dependency health and failover states.</w:t>
      </w:r>
    </w:p>
    <w:p>
      <w:r>
        <w:t>66. Disaster Recovery</w:t>
      </w:r>
    </w:p>
    <w:p>
      <w:r>
        <w:t>67. Backup Testing</w:t>
      </w:r>
    </w:p>
    <w:p>
      <w:r>
        <w:t>Backup exists -&gt; restore -&gt; validate checksum -&gt; validate schema -&gt; validate application query</w:t>
      </w:r>
    </w:p>
    <w:p>
      <w:r>
        <w:t>-&gt; replay representative workflow -&gt; sign recovery evidence</w:t>
      </w:r>
    </w:p>
    <w:p>
      <w:r>
        <w:t>68. Incident Management</w:t>
      </w:r>
    </w:p>
    <w:p>
      <w:r>
        <w:t>69. Operational Runbooks</w:t>
      </w:r>
    </w:p>
    <w:p>
      <w:r>
        <w:t>MCP provider outage</w:t>
      </w:r>
    </w:p>
    <w:p>
      <w:r>
        <w:t>A2A remote agent outage</w:t>
      </w:r>
    </w:p>
    <w:p>
      <w:r>
        <w:t>AI provider degradation</w:t>
      </w:r>
    </w:p>
    <w:p>
      <w:r>
        <w:t>vector search degradation</w:t>
      </w:r>
    </w:p>
    <w:p>
      <w:r>
        <w:t>database failover</w:t>
      </w:r>
    </w:p>
    <w:p>
      <w:r>
        <w:t>queue backlog</w:t>
      </w:r>
    </w:p>
    <w:p>
      <w:r>
        <w:t>agent runaway loop</w:t>
      </w:r>
    </w:p>
    <w:p>
      <w:r>
        <w:t>cross-tenant access alert</w:t>
      </w:r>
    </w:p>
    <w:p>
      <w:r>
        <w:t>credential compromise</w:t>
      </w:r>
    </w:p>
    <w:p>
      <w:r>
        <w:t>policy regression</w:t>
      </w:r>
    </w:p>
    <w:p>
      <w:r>
        <w:t>deployment rollback</w:t>
      </w:r>
    </w:p>
    <w:p>
      <w:r>
        <w:t>failed migration</w:t>
      </w:r>
    </w:p>
    <w:p>
      <w:r>
        <w:t>telemetry pipeline outage</w:t>
      </w:r>
    </w:p>
    <w:p>
      <w:r>
        <w:t>regional failover</w:t>
      </w:r>
    </w:p>
    <w:p>
      <w:r>
        <w:t>sandbox escape suspicion</w:t>
      </w:r>
    </w:p>
    <w:p>
      <w:r>
        <w:t>70. Research OS Architecture</w:t>
      </w:r>
    </w:p>
    <w:p>
      <w:r>
        <w:t>Question -&gt; hypothesis -&gt; dataset -&gt; environment -&gt; experiment -&gt; trajectory</w:t>
      </w:r>
    </w:p>
    <w:p>
      <w:r>
        <w:t>-&gt; evaluation -&gt; replication -&gt; statistical analysis -&gt; finding</w:t>
      </w:r>
    </w:p>
    <w:p>
      <w:r>
        <w:t>-&gt; engineering change -&gt; canary -&gt; production -&gt; telemetry -&gt; new question</w:t>
      </w:r>
    </w:p>
    <w:p>
      <w:r>
        <w:t>71. Benchmark Integrity</w:t>
      </w:r>
    </w:p>
    <w:p>
      <w:r>
        <w:t>72. Simulation Architecture</w:t>
      </w:r>
    </w:p>
    <w:p>
      <w:r>
        <w:t>Synthetic enterprise</w:t>
      </w:r>
    </w:p>
    <w:p>
      <w:r>
        <w:t>|-- people</w:t>
      </w:r>
    </w:p>
    <w:p>
      <w:r>
        <w:t>|-- customers</w:t>
      </w:r>
    </w:p>
    <w:p>
      <w:r>
        <w:t>|-- contracts</w:t>
      </w:r>
    </w:p>
    <w:p>
      <w:r>
        <w:t>|-- invoices</w:t>
      </w:r>
    </w:p>
    <w:p>
      <w:r>
        <w:t>|-- support</w:t>
      </w:r>
    </w:p>
    <w:p>
      <w:r>
        <w:t>|-- infrastructure</w:t>
      </w:r>
    </w:p>
    <w:p>
      <w:r>
        <w:t>|-- incidents</w:t>
      </w:r>
    </w:p>
    <w:p>
      <w:r>
        <w:t>`-- agents</w:t>
      </w:r>
    </w:p>
    <w:p>
      <w:r>
        <w:t>Scenario engine -&gt; events -&gt; agents -&gt; environment state -&gt; outcomes</w:t>
      </w:r>
    </w:p>
    <w:p>
      <w:r>
        <w:t>73. Digital Twin Architecture</w:t>
      </w:r>
    </w:p>
    <w:p>
      <w:r>
        <w:t>The digital twin is a temporal graph of organization state: people, teams, systems, customers, vendors, processes, revenue, policies, agents and infrastructure. It supports counterfactual queries and impact analysis without allowing simulation state to mutate production.</w:t>
      </w:r>
    </w:p>
    <w:p>
      <w:r>
        <w:t>74. UX Architecture</w:t>
      </w:r>
    </w:p>
    <w:p>
      <w:r>
        <w:t>75. Human-in-the-Loop Architecture</w:t>
      </w:r>
    </w:p>
    <w:p>
      <w:r>
        <w:t>Agent proposal</w:t>
      </w:r>
    </w:p>
    <w:p>
      <w:r>
        <w:t>-&gt; evidence bundle</w:t>
      </w:r>
    </w:p>
    <w:p>
      <w:r>
        <w:t>-&gt; risk summary</w:t>
      </w:r>
    </w:p>
    <w:p>
      <w:r>
        <w:t>-&gt; policy reason</w:t>
      </w:r>
    </w:p>
    <w:p>
      <w:r>
        <w:t>-&gt; approve / reject / modify / delegate / escalate</w:t>
      </w:r>
    </w:p>
    <w:p>
      <w:r>
        <w:t>-&gt; recorded decision</w:t>
      </w:r>
    </w:p>
    <w:p>
      <w:r>
        <w:t>-&gt; execute or terminate</w:t>
      </w:r>
    </w:p>
    <w:p>
      <w:r>
        <w:t>76. Accessibility and Internationalization</w:t>
      </w:r>
    </w:p>
    <w:p>
      <w:r>
        <w:t>WCAG-oriented keyboard navigation, semantic labels and focus management.</w:t>
      </w:r>
    </w:p>
    <w:p>
      <w:r>
        <w:t>Color cannot be the sole carrier of risk/status.</w:t>
      </w:r>
    </w:p>
    <w:p>
      <w:r>
        <w:t>Support locale-aware formatting and timezone semantics.</w:t>
      </w:r>
    </w:p>
    <w:p>
      <w:r>
        <w:t>All critical approvals remain operable without pointer-only interactions.</w:t>
      </w:r>
    </w:p>
    <w:p>
      <w:r>
        <w:t>Generated AI output should preserve accessible headings, tables and language metadata where applicable.</w:t>
      </w:r>
    </w:p>
    <w:p>
      <w:r>
        <w:t>77. Notification Architecture</w:t>
      </w:r>
    </w:p>
    <w:p>
      <w:r>
        <w:t>78. Approval Routing</w:t>
      </w:r>
    </w:p>
    <w:p>
      <w:r>
        <w:t>risk + expertise + tenant policy + availability + workload</w:t>
      </w:r>
    </w:p>
    <w:p>
      <w:r>
        <w:t>-&gt; approver selection</w:t>
      </w:r>
    </w:p>
    <w:p>
      <w:r>
        <w:t>-&gt; expiry timer</w:t>
      </w:r>
    </w:p>
    <w:p>
      <w:r>
        <w:t>-&gt; escalation</w:t>
      </w:r>
    </w:p>
    <w:p>
      <w:r>
        <w:t>79. Integration Security</w:t>
      </w:r>
    </w:p>
    <w:p>
      <w:r>
        <w:t>80. Search / Analytics / Reporting</w:t>
      </w:r>
    </w:p>
    <w:p>
      <w:r>
        <w:t>81. Billing Architecture</w:t>
      </w:r>
    </w:p>
    <w:p>
      <w:r>
        <w:t>Usage Event -&gt; Meter -&gt; Entitlement Check -&gt; Rating -&gt; Invoice Line -&gt; Ledger</w:t>
      </w:r>
    </w:p>
    <w:p>
      <w:r>
        <w:t>82. Multi-Region Architecture</w:t>
      </w:r>
    </w:p>
    <w:p>
      <w:r>
        <w:t>83. Edge Architecture</w:t>
      </w:r>
    </w:p>
    <w:p>
      <w:r>
        <w:t>Edge:</w:t>
      </w:r>
    </w:p>
    <w:p>
      <w:r>
        <w:t>- CDN</w:t>
      </w:r>
    </w:p>
    <w:p>
      <w:r>
        <w:t>- WAF</w:t>
      </w:r>
    </w:p>
    <w:p>
      <w:r>
        <w:t>- request routing</w:t>
      </w:r>
    </w:p>
    <w:p>
      <w:r>
        <w:t>- rate limiting</w:t>
      </w:r>
    </w:p>
    <w:p>
      <w:r>
        <w:t>- lightweight policy</w:t>
      </w:r>
    </w:p>
    <w:p>
      <w:r>
        <w:t>- authentication pre-check</w:t>
      </w:r>
    </w:p>
    <w:p>
      <w:r>
        <w:t>Core:</w:t>
      </w:r>
    </w:p>
    <w:p>
      <w:r>
        <w:t>- business state</w:t>
      </w:r>
    </w:p>
    <w:p>
      <w:r>
        <w:t>- workflow state</w:t>
      </w:r>
    </w:p>
    <w:p>
      <w:r>
        <w:t>- agent execution</w:t>
      </w:r>
    </w:p>
    <w:p>
      <w:r>
        <w:t>- durable data</w:t>
      </w:r>
    </w:p>
    <w:p>
      <w:r>
        <w:t>84. Environment Management</w:t>
      </w:r>
    </w:p>
    <w:p>
      <w:r>
        <w:t>85. GitOps and Release Architecture</w:t>
      </w:r>
    </w:p>
    <w:p>
      <w:r>
        <w:t>Git commit -&gt; CI -&gt; test/security/eval -&gt; artifact -&gt; sign -&gt; registry</w:t>
      </w:r>
    </w:p>
    <w:p>
      <w:r>
        <w:t>-&gt; GitOps change -&gt; Argo CD -&gt; policy admission -&gt; rollout -&gt; telemetry</w:t>
      </w:r>
    </w:p>
    <w:p>
      <w:r>
        <w:t>-&gt; analysis -&gt; promote / rollback</w:t>
      </w:r>
    </w:p>
    <w:p>
      <w:r>
        <w:t>86. CI/CD Gate Matrix</w:t>
      </w:r>
    </w:p>
    <w:p>
      <w:r>
        <w:t>87. Database Architecture</w:t>
      </w:r>
    </w:p>
    <w:p>
      <w:r>
        <w:t>88. Database Transaction Rules</w:t>
      </w:r>
    </w:p>
    <w:p>
      <w:r>
        <w:t>Domain invariants must be enforced within the domain service and database as appropriate.</w:t>
      </w:r>
    </w:p>
    <w:p>
      <w:r>
        <w:t>Do not make cross-service distributed transactions the default; use events/workflows/compensation.</w:t>
      </w:r>
    </w:p>
    <w:p>
      <w:r>
        <w:t>Side effects external to the database use transactional outbox patterns or equivalent.</w:t>
      </w:r>
    </w:p>
    <w:p>
      <w:r>
        <w:t>All state transitions must be explicit and auditable for high-impact entities.</w:t>
      </w:r>
    </w:p>
    <w:p>
      <w:r>
        <w:t>89. Transactional Outbox</w:t>
      </w:r>
    </w:p>
    <w:p>
      <w:r>
        <w:t>DB transaction:</w:t>
      </w:r>
    </w:p>
    <w:p>
      <w:r>
        <w:t>update business state</w:t>
      </w:r>
    </w:p>
    <w:p>
      <w:r>
        <w:t>insert outbox event</w:t>
      </w:r>
    </w:p>
    <w:p>
      <w:r>
        <w:t>commit</w:t>
      </w:r>
    </w:p>
    <w:p>
      <w:r>
        <w:t>outbox publisher:</w:t>
      </w:r>
    </w:p>
    <w:p>
      <w:r>
        <w:t>read unpublished events</w:t>
      </w:r>
    </w:p>
    <w:p>
      <w:r>
        <w:t>publish</w:t>
      </w:r>
    </w:p>
    <w:p>
      <w:r>
        <w:t>mark published</w:t>
      </w:r>
    </w:p>
    <w:p>
      <w:r>
        <w:t>90. Cache Architecture</w:t>
      </w:r>
    </w:p>
    <w:p>
      <w:r>
        <w:t>91. Object and Artifact Storage</w:t>
      </w:r>
    </w:p>
    <w:p>
      <w:r>
        <w:t>92. Telemetry Retention</w:t>
      </w:r>
    </w:p>
    <w:p>
      <w:r>
        <w:t>93. Observability Alerting</w:t>
      </w:r>
    </w:p>
    <w:p>
      <w:r>
        <w:t>94. Security Incident Flow</w:t>
      </w:r>
    </w:p>
    <w:p>
      <w:r>
        <w:t>detect -&gt; enrich -&gt; classify -&gt; contain -&gt; preserve evidence -&gt; investigate</w:t>
      </w:r>
    </w:p>
    <w:p>
      <w:r>
        <w:t>-&gt; eradicate -&gt; recover -&gt; verify -&gt; post-incident learning</w:t>
      </w:r>
    </w:p>
    <w:p>
      <w:r>
        <w:t>95. Agent Kill / Quarantine Flow</w:t>
      </w:r>
    </w:p>
    <w:p>
      <w:r>
        <w:t>Threat detected</w:t>
      </w:r>
    </w:p>
    <w:p>
      <w:r>
        <w:t>-&gt; freeze new tasks</w:t>
      </w:r>
    </w:p>
    <w:p>
      <w:r>
        <w:t>-&gt; revoke capabilities</w:t>
      </w:r>
    </w:p>
    <w:p>
      <w:r>
        <w:t>-&gt; isolate sandbox/tool access</w:t>
      </w:r>
    </w:p>
    <w:p>
      <w:r>
        <w:t>-&gt; snapshot state/evidence</w:t>
      </w:r>
    </w:p>
    <w:p>
      <w:r>
        <w:t>-&gt; terminate if required</w:t>
      </w:r>
    </w:p>
    <w:p>
      <w:r>
        <w:t>-&gt; open incident</w:t>
      </w:r>
    </w:p>
    <w:p>
      <w:r>
        <w:t>-&gt; patch/re-evaluate</w:t>
      </w:r>
    </w:p>
    <w:p>
      <w:r>
        <w:t>-&gt; controlled restore</w:t>
      </w:r>
    </w:p>
    <w:p>
      <w:r>
        <w:t>96. Break-Glass Access</w:t>
      </w:r>
    </w:p>
    <w:p>
      <w:r>
        <w:t>97. Configuration Management</w:t>
      </w:r>
    </w:p>
    <w:p>
      <w:r>
        <w:t>Configuration classes:</w:t>
      </w:r>
    </w:p>
    <w:p>
      <w:r>
        <w:t>- static code/config</w:t>
      </w:r>
    </w:p>
    <w:p>
      <w:r>
        <w:t>- environment configuration</w:t>
      </w:r>
    </w:p>
    <w:p>
      <w:r>
        <w:t>- policy</w:t>
      </w:r>
    </w:p>
    <w:p>
      <w:r>
        <w:t>- feature flags</w:t>
      </w:r>
    </w:p>
    <w:p>
      <w:r>
        <w:t>- secrets</w:t>
      </w:r>
    </w:p>
    <w:p>
      <w:r>
        <w:t>- dynamic runtime state</w:t>
      </w:r>
    </w:p>
    <w:p>
      <w:r>
        <w:t>Only approved control plane may mutate protected runtime configuration.</w:t>
      </w:r>
    </w:p>
    <w:p>
      <w:r>
        <w:t>98. Feature Flags and Experiments</w:t>
      </w:r>
    </w:p>
    <w:p>
      <w:r>
        <w:t>99. Research-to-Production Gate</w:t>
      </w:r>
    </w:p>
    <w:p>
      <w:r>
        <w:t>Replicate the experiment.</w:t>
      </w:r>
    </w:p>
    <w:p>
      <w:r>
        <w:t>Freeze dependency versions.</w:t>
      </w:r>
    </w:p>
    <w:p>
      <w:r>
        <w:t>Run security and red-team tests.</w:t>
      </w:r>
    </w:p>
    <w:p>
      <w:r>
        <w:t>Run production-like trajectories.</w:t>
      </w:r>
    </w:p>
    <w:p>
      <w:r>
        <w:t>Validate cost and performance.</w:t>
      </w:r>
    </w:p>
    <w:p>
      <w:r>
        <w:t>Deploy to shadow/canary.</w:t>
      </w:r>
    </w:p>
    <w:p>
      <w:r>
        <w:t>Observe business and safety outcomes.</w:t>
      </w:r>
    </w:p>
    <w:p>
      <w:r>
        <w:t>Promote only when acceptance gates pass.</w:t>
      </w:r>
    </w:p>
    <w:p>
      <w:r>
        <w:t>100. Architecture Decision Records</w:t>
      </w:r>
    </w:p>
    <w:p>
      <w:r>
        <w:t>101. Framework Adoption Matrix</w:t>
      </w:r>
    </w:p>
    <w:p>
      <w:r>
        <w:t>102. Framework Governance Rules</w:t>
      </w:r>
    </w:p>
    <w:p>
      <w:r>
        <w:t>No framework may become a second source of truth for an existing ShiVi primitive.</w:t>
      </w:r>
    </w:p>
    <w:p>
      <w:r>
        <w:t>New frameworks require an ADR, operational owner, security review and migration path.</w:t>
      </w:r>
    </w:p>
    <w:p>
      <w:r>
        <w:t>Use adapters to isolate third-party frameworks from domain code.</w:t>
      </w:r>
    </w:p>
    <w:p>
      <w:r>
        <w:t>Pin compatible versions and test upgrades in a dedicated compatibility lane.</w:t>
      </w:r>
    </w:p>
    <w:p>
      <w:r>
        <w:t>Do not introduce a framework solely for keyword breadth; each must reduce complexity or unlock a necessary capability.</w:t>
      </w:r>
    </w:p>
    <w:p>
      <w:r>
        <w:t>103. API Security</w:t>
      </w:r>
    </w:p>
    <w:p>
      <w:r>
        <w:t>Use explicit schema validation at every trust boundary.</w:t>
      </w:r>
    </w:p>
    <w:p>
      <w:r>
        <w:t>Reject oversized payloads and unexpected content types.</w:t>
      </w:r>
    </w:p>
    <w:p>
      <w:r>
        <w:t>Use anti-replay controls for signed webhooks and high-impact callbacks.</w:t>
      </w:r>
    </w:p>
    <w:p>
      <w:r>
        <w:t>Use idempotency keys for non-idempotent commands.</w:t>
      </w:r>
    </w:p>
    <w:p>
      <w:r>
        <w:t>Keep authorization decisions server-side.</w:t>
      </w:r>
    </w:p>
    <w:p>
      <w:r>
        <w:t>Never trust tenant identifiers from client payloads without binding to identity.</w:t>
      </w:r>
    </w:p>
    <w:p>
      <w:r>
        <w:t>104. Web Security</w:t>
      </w:r>
    </w:p>
    <w:p>
      <w:r>
        <w:t>105. Mobile Architecture</w:t>
      </w:r>
    </w:p>
    <w:p>
      <w:r>
        <w:t>Mobile uses the same API, identity, feature flags, event model and authorization as web. Offline capabilities are constrained to explicitly supported domains and must reconcile through idempotent commands/events.</w:t>
      </w:r>
    </w:p>
    <w:p>
      <w:r>
        <w:t>106. Accessibility Architecture</w:t>
      </w:r>
    </w:p>
    <w:p>
      <w:r>
        <w:t>Semantic UI primitives by default.</w:t>
      </w:r>
    </w:p>
    <w:p>
      <w:r>
        <w:t>Keyboard/focus support for every interaction.</w:t>
      </w:r>
    </w:p>
    <w:p>
      <w:r>
        <w:t>Accessible tables, dialogs, notifications and progress states.</w:t>
      </w:r>
    </w:p>
    <w:p>
      <w:r>
        <w:t>Screen-reader text for agent risk and approval state.</w:t>
      </w:r>
    </w:p>
    <w:p>
      <w:r>
        <w:t>Never encode security state solely in color.</w:t>
      </w:r>
    </w:p>
    <w:p>
      <w:r>
        <w:t>107. Localization and Time</w:t>
      </w:r>
    </w:p>
    <w:p>
      <w:r>
        <w:t>Store timestamps in UTC with explicit timezone conversions at presentation boundaries.</w:t>
      </w:r>
    </w:p>
    <w:p>
      <w:r>
        <w:t>Use locale-aware dates/numbers/currency.</w:t>
      </w:r>
    </w:p>
    <w:p>
      <w:r>
        <w:t>Store tenant/business timezone policy.</w:t>
      </w:r>
    </w:p>
    <w:p>
      <w:r>
        <w:t>Do not let agent reasoning infer timezone from display strings when structured values are available.</w:t>
      </w:r>
    </w:p>
    <w:p>
      <w:r>
        <w:t>108. Cost Governance</w:t>
      </w:r>
    </w:p>
    <w:p>
      <w:r>
        <w:t>Cost center hierarchy:</w:t>
      </w:r>
    </w:p>
    <w:p>
      <w:r>
        <w:t>organization -&gt; tenant -&gt; environment -&gt; service -&gt; agent -&gt; workflow -&gt; model -&gt; tool</w:t>
      </w:r>
    </w:p>
    <w:p>
      <w:r>
        <w:t>Budget enforcement:</w:t>
      </w:r>
    </w:p>
    <w:p>
      <w:r>
        <w:t>soft limit -&gt; alert -&gt; throttle -&gt; hard limit -&gt; escalation</w:t>
      </w:r>
    </w:p>
    <w:p>
      <w:r>
        <w:t>109. Performance Budgets</w:t>
      </w:r>
    </w:p>
    <w:p>
      <w:r>
        <w:t>110. Security Performance</w:t>
      </w:r>
    </w:p>
    <w:p>
      <w:r>
        <w:t>Security controls must be measured as part of performance architecture. Track authorization latency, policy evaluation latency, capability issuance latency, DLP scanning latency and telemetry overhead separately. Never disable a mandatory security control merely to meet an application latency target; instead optimize or redesign the control path.</w:t>
      </w:r>
    </w:p>
    <w:p>
      <w:r>
        <w:t>111. DR Profiles</w:t>
      </w:r>
    </w:p>
    <w:p>
      <w:r>
        <w:t>112. Migration Architecture</w:t>
      </w:r>
    </w:p>
    <w:p>
      <w:r>
        <w:t>Inventory current system and identify sources of truth.</w:t>
      </w:r>
    </w:p>
    <w:p>
      <w:r>
        <w:t>Introduce contracts before replacing implementations.</w:t>
      </w:r>
    </w:p>
    <w:p>
      <w:r>
        <w:t>Create adapters around legacy capabilities.</w:t>
      </w:r>
    </w:p>
    <w:p>
      <w:r>
        <w:t>Backfill and validate data.</w:t>
      </w:r>
    </w:p>
    <w:p>
      <w:r>
        <w:t>Dual-read/dual-write only where required and time-boxed.</w:t>
      </w:r>
    </w:p>
    <w:p>
      <w:r>
        <w:t>Cut over by tenant/cohort.</w:t>
      </w:r>
    </w:p>
    <w:p>
      <w:r>
        <w:t>Measure parity.</w:t>
      </w:r>
    </w:p>
    <w:p>
      <w:r>
        <w:t>Remove legacy path after verified stability.</w:t>
      </w:r>
    </w:p>
    <w:p>
      <w:r>
        <w:t>113. Legacy Compatibility</w:t>
      </w:r>
    </w:p>
    <w:p>
      <w:r>
        <w:t>114. Observed-State Reconciliation</w:t>
      </w:r>
    </w:p>
    <w:p>
      <w:r>
        <w:t>desired state</w:t>
      </w:r>
    </w:p>
    <w:p>
      <w:r>
        <w:t>|</w:t>
      </w:r>
    </w:p>
    <w:p>
      <w:r>
        <w:t>controller</w:t>
      </w:r>
    </w:p>
    <w:p>
      <w:r>
        <w:t>|</w:t>
      </w:r>
    </w:p>
    <w:p>
      <w:r>
        <w:t>actual state query</w:t>
      </w:r>
    </w:p>
    <w:p>
      <w:r>
        <w:t>|</w:t>
      </w:r>
    </w:p>
    <w:p>
      <w:r>
        <w:t>reconcile diff</w:t>
      </w:r>
    </w:p>
    <w:p>
      <w:r>
        <w:t>|</w:t>
      </w:r>
    </w:p>
    <w:p>
      <w:r>
        <w:t>apply safe change</w:t>
      </w:r>
    </w:p>
    <w:p>
      <w:r>
        <w:t>|</w:t>
      </w:r>
    </w:p>
    <w:p>
      <w:r>
        <w:t>verify</w:t>
      </w:r>
    </w:p>
    <w:p>
      <w:r>
        <w:t>|</w:t>
      </w:r>
    </w:p>
    <w:p>
      <w:r>
        <w:t>update status + evidence</w:t>
      </w:r>
    </w:p>
    <w:p>
      <w:r>
        <w:t>115. Release Strategy</w:t>
      </w:r>
    </w:p>
    <w:p>
      <w:r>
        <w:t>116. Rollback Strategy</w:t>
      </w:r>
    </w:p>
    <w:p>
      <w:r>
        <w:t>Application rollback via GitOps/rollout controller.</w:t>
      </w:r>
    </w:p>
    <w:p>
      <w:r>
        <w:t>Agent rollback by restoring prior signed manifest and policy.</w:t>
      </w:r>
    </w:p>
    <w:p>
      <w:r>
        <w:t>Model rollback by router configuration.</w:t>
      </w:r>
    </w:p>
    <w:p>
      <w:r>
        <w:t>Database rollback uses forward-fix where destructive rollback is unsafe.</w:t>
      </w:r>
    </w:p>
    <w:p>
      <w:r>
        <w:t>Workflow rollback must preserve in-flight state semantics.</w:t>
      </w:r>
    </w:p>
    <w:p>
      <w:r>
        <w:t>Policy rollback requires historical replay before full promotion.</w:t>
      </w:r>
    </w:p>
    <w:p>
      <w:r>
        <w:t>117. Disaster Test Matrix</w:t>
      </w:r>
    </w:p>
    <w:p>
      <w:r>
        <w:t>118. Operational Maturity Model</w:t>
      </w:r>
    </w:p>
    <w:p>
      <w:r>
        <w:t>L0 Prototype</w:t>
      </w:r>
    </w:p>
    <w:p>
      <w:r>
        <w:t>L1 Development Ready</w:t>
      </w:r>
    </w:p>
    <w:p>
      <w:r>
        <w:t>L2 Production Ready</w:t>
      </w:r>
    </w:p>
    <w:p>
      <w:r>
        <w:t>L3 Observable &amp; Resilient</w:t>
      </w:r>
    </w:p>
    <w:p>
      <w:r>
        <w:t>L4 Secure &amp; Governed</w:t>
      </w:r>
    </w:p>
    <w:p>
      <w:r>
        <w:t>L5 High Assurance</w:t>
      </w:r>
    </w:p>
    <w:p>
      <w:r>
        <w:t>L6 Autonomous with Verified Bounds</w:t>
      </w:r>
    </w:p>
    <w:p>
      <w:r>
        <w:t>119. Architecture Health Score</w:t>
      </w:r>
    </w:p>
    <w:p>
      <w:r>
        <w:t>120. Final Implementation Readiness Gate</w:t>
      </w:r>
    </w:p>
    <w:p>
      <w:r>
        <w:t>121. Reference Standards and Official Documentation</w:t>
      </w:r>
    </w:p>
    <w:p>
      <w:r>
        <w:t>The following official sources informed architecture choices. Links should be revisited during implementation to pin versions and verify compatibility at build time.</w:t>
      </w:r>
    </w:p>
    <w:p>
      <w:r>
        <w:t>Model Context Protocol — July 28, 2026 specification release — https://blog.modelcontextprotocol.io/posts/2026-07-28/</w:t>
      </w:r>
    </w:p>
    <w:p>
      <w:r>
        <w:t>A2A Protocol — Agent discovery / Agent Cards — https://a2a-protocol.org/latest/topics/agent-discovery/</w:t>
      </w:r>
    </w:p>
    <w:p>
      <w:r>
        <w:t>OpenTelemetry — GenAI observability — https://opentelemetry.io/blog/2026/genai-observability/</w:t>
      </w:r>
    </w:p>
    <w:p>
      <w:r>
        <w:t>OpenTelemetry — GenAI semantic conventions — https://opentelemetry.io/docs/specs/semconv/registry/attributes/gen-ai/</w:t>
      </w:r>
    </w:p>
    <w:p>
      <w:r>
        <w:t>Kubernetes Gateway API v1.5 — https://kubernetes.io/blog/2026/04/21/gateway-api-v1-5/</w:t>
      </w:r>
    </w:p>
    <w:p>
      <w:r>
        <w:t>SPIFFE Workload API — https://spiffe.io/docs/latest/spiffe-specs/spiffe_workload_api/</w:t>
      </w:r>
    </w:p>
    <w:p>
      <w:r>
        <w:t>SPIRE Concepts — https://spiffe.io/docs/latest/spire-about/spire-concepts/</w:t>
      </w:r>
    </w:p>
    <w:p>
      <w:r>
        <w:t>SPIFFE Identity / SVID — https://spiffe.io/docs/latest/spiffe-specs/spiffe-id/</w:t>
      </w:r>
    </w:p>
    <w:p>
      <w:r>
        <w:t>Crossplane v2 documentation — https://docs.crossplane.io/latest/</w:t>
      </w:r>
    </w:p>
    <w:p>
      <w:r>
        <w:t>Kyverno policies — https://kyverno.io/docs/policy-types/overview/</w:t>
      </w:r>
    </w:p>
    <w:p>
      <w:r>
        <w:t>Cilium Network Policy — https://docs.cilium.io/en/stable/security/policy/</w:t>
      </w:r>
    </w:p>
    <w:p>
      <w:r>
        <w:t>Hubble Network Observability — https://docs.cilium.io/en/stable/observability/hubble/</w:t>
      </w:r>
    </w:p>
    <w:p>
      <w:r>
        <w:t>Argo Rollouts — https://argoproj.github.io/rollouts/</w:t>
      </w:r>
    </w:p>
    <w:p>
      <w:r>
        <w:t>OpenFeature — https://openfeature.dev/</w:t>
      </w:r>
    </w:p>
    <w:p>
      <w:r>
        <w:t>OpenFGA — https://openfga.dev/</w:t>
      </w:r>
    </w:p>
    <w:p>
      <w:r>
        <w:t>Backstage — https://backstage.io/</w:t>
      </w:r>
    </w:p>
    <w:p>
      <w:r>
        <w:t>Temporal — https://temporal.io/</w:t>
      </w:r>
    </w:p>
    <w:p>
      <w:r>
        <w:t>122. Master Build Order</w:t>
      </w:r>
    </w:p>
    <w:p>
      <w:r>
        <w:t>Contracts + repository boundaries</w:t>
      </w:r>
    </w:p>
    <w:p>
      <w:r>
        <w:t>Identity + tenancy</w:t>
      </w:r>
    </w:p>
    <w:p>
      <w:r>
        <w:t>Policy + authorization</w:t>
      </w:r>
    </w:p>
    <w:p>
      <w:r>
        <w:t>Kernel primitives</w:t>
      </w:r>
    </w:p>
    <w:p>
      <w:r>
        <w:t>Data ownership + migrations</w:t>
      </w:r>
    </w:p>
    <w:p>
      <w:r>
        <w:t>Event backbone + workflow</w:t>
      </w:r>
    </w:p>
    <w:p>
      <w:r>
        <w:t>Observability</w:t>
      </w:r>
    </w:p>
    <w:p>
      <w:r>
        <w:t>Platform engineering / environments</w:t>
      </w:r>
    </w:p>
    <w:p>
      <w:r>
        <w:t>AI gateway + model registry</w:t>
      </w:r>
    </w:p>
    <w:p>
      <w:r>
        <w:t>RAG/context/knowledge</w:t>
      </w:r>
    </w:p>
    <w:p>
      <w:r>
        <w:t>Agent runtime + sandbox</w:t>
      </w:r>
    </w:p>
    <w:p>
      <w:r>
        <w:t>MCP/A2A + capability broker</w:t>
      </w:r>
    </w:p>
    <w:p>
      <w:r>
        <w:t>Guardian/security/red-team</w:t>
      </w:r>
    </w:p>
    <w:p>
      <w:r>
        <w:t>Business domain modules</w:t>
      </w:r>
    </w:p>
    <w:p>
      <w:r>
        <w:t>Simulation/research OS</w:t>
      </w:r>
    </w:p>
    <w:p>
      <w:r>
        <w:t>Progressive delivery + adaptive optimization</w:t>
      </w:r>
    </w:p>
    <w:p>
      <w:r>
        <w:t>Marketplace / external developer ecosystem</w:t>
      </w:r>
    </w:p>
    <w:p>
      <w:r>
        <w:t>High-assurance / regional / DR profiles</w:t>
      </w:r>
    </w:p>
    <w:p>
      <w:r>
        <w:t>123. Final Architecture Statement</w:t>
      </w:r>
    </w:p>
    <w:p>
      <w:r>
        <w:t>ShiVi X100+ is designed as a governed, multi-tenant, event-driven, AI-native enterprise operating platform. The architecture deliberately separates identity, authorization, context, capability, execution, data, evidence and observability so that autonomous agents can perform useful work without becoming an uncontrolled security or reliability boundary. The platform favors durable workflows, deterministic business invariants, selective service extraction, policy-driven autonomy, reproducible research, progressive delivery and explicit trust transitions.</w:t>
      </w:r>
    </w:p>
    <w:p>
      <w:r>
        <w:t>Implementation success is measured not by the number of technologies deployed, but by whether every important capability is composable, secure, observable, testable, recoverable, economically controlled and explainable.</w:t>
      </w:r>
    </w:p>
    <w:p>
      <w:r>
        <w:t>Appendix A — 100-System Technical Ownership Map</w:t>
      </w:r>
    </w:p>
    <w:p>
      <w:r>
        <w:t>124. Detailed Domain Service Boundary Rules</w:t>
      </w:r>
    </w:p>
    <w:p>
      <w:r>
        <w:t>125. Service Dependency Rules</w:t>
      </w:r>
    </w:p>
    <w:p>
      <w:r>
        <w:t>Core identity and tenant services may be depended upon by most services, but business domains must not create circular dependencies back into themselves.</w:t>
      </w:r>
    </w:p>
    <w:p>
      <w:r>
        <w:t>Domain services communicate through APIs/events; direct cross-domain database access is prohibited.</w:t>
      </w:r>
    </w:p>
    <w:p>
      <w:r>
        <w:t>Analytics consumers read curated models or event streams rather than operational tables wherever practical.</w:t>
      </w:r>
    </w:p>
    <w:p>
      <w:r>
        <w:t>Agent runtime may call domain services through approved business-action interfaces, never raw SQL or unrestricted infrastructure APIs.</w:t>
      </w:r>
    </w:p>
    <w:p>
      <w:r>
        <w:t>Policy decisions may depend on identity/resource context but should not depend on mutable business side effects.</w:t>
      </w:r>
    </w:p>
    <w:p>
      <w:r>
        <w:t>126. Domain Command vs Event Rules</w:t>
      </w:r>
    </w:p>
    <w:p>
      <w:r>
        <w:t>127. Canonical API Route Families</w:t>
      </w:r>
    </w:p>
    <w:p>
      <w:r>
        <w:t>128. API Pagination and Filtering</w:t>
      </w:r>
    </w:p>
    <w:p>
      <w:r>
        <w:t>GET /v1/accounts?cursor=...&amp;limit=50&amp;sort=-updated_at&amp;filter=status:eq:active</w:t>
      </w:r>
    </w:p>
    <w:p>
      <w:r>
        <w:t>Rules:</w:t>
      </w:r>
    </w:p>
    <w:p>
      <w:r>
        <w:t>- cursor pagination for mutable collections</w:t>
      </w:r>
    </w:p>
    <w:p>
      <w:r>
        <w:t>- deterministic ordering</w:t>
      </w:r>
    </w:p>
    <w:p>
      <w:r>
        <w:t>- max page size enforced server-side</w:t>
      </w:r>
    </w:p>
    <w:p>
      <w:r>
        <w:t>- tenant and authorization filters applied before pagination</w:t>
      </w:r>
    </w:p>
    <w:p>
      <w:r>
        <w:t>- filters are schema-validated and allowlisted</w:t>
      </w:r>
    </w:p>
    <w:p>
      <w:r>
        <w:t>129. API Rate-Limit Classes</w:t>
      </w:r>
    </w:p>
    <w:p>
      <w:r>
        <w:t>130. External Webhook Contract</w:t>
      </w:r>
    </w:p>
    <w:p>
      <w:r>
        <w:t>Headers:</w:t>
      </w:r>
    </w:p>
    <w:p>
      <w:r>
        <w:t>X-ShiVi-Event-Id</w:t>
      </w:r>
    </w:p>
    <w:p>
      <w:r>
        <w:t>X-ShiVi-Timestamp</w:t>
      </w:r>
    </w:p>
    <w:p>
      <w:r>
        <w:t>X-ShiVi-Signature</w:t>
      </w:r>
    </w:p>
    <w:p>
      <w:r>
        <w:t>Verify:</w:t>
      </w:r>
    </w:p>
    <w:p>
      <w:r>
        <w:t>1. timestamp freshness window</w:t>
      </w:r>
    </w:p>
    <w:p>
      <w:r>
        <w:t>2. signature over canonical body</w:t>
      </w:r>
    </w:p>
    <w:p>
      <w:r>
        <w:t>3. event_id replay cache</w:t>
      </w:r>
    </w:p>
    <w:p>
      <w:r>
        <w:t>4. schema version</w:t>
      </w:r>
    </w:p>
    <w:p>
      <w:r>
        <w:t>5. tenant binding</w:t>
      </w:r>
    </w:p>
    <w:p>
      <w:r>
        <w:t>131. Event Partitioning Strategy</w:t>
      </w:r>
    </w:p>
    <w:p>
      <w:r>
        <w:t>132. Event Retention Strategy</w:t>
      </w:r>
    </w:p>
    <w:p>
      <w:r>
        <w:t>133. Outbox / Inbox / Deduplication</w:t>
      </w:r>
    </w:p>
    <w:p>
      <w:r>
        <w:t>Transactional state change</w:t>
      </w:r>
    </w:p>
    <w:p>
      <w:r>
        <w:t>+ outbox record</w:t>
      </w:r>
    </w:p>
    <w:p>
      <w:r>
        <w:t>-&gt; publisher</w:t>
      </w:r>
    </w:p>
    <w:p>
      <w:r>
        <w:t>-&gt; consumer inbox/dedup key</w:t>
      </w:r>
    </w:p>
    <w:p>
      <w:r>
        <w:t>-&gt; side effect</w:t>
      </w:r>
    </w:p>
    <w:p>
      <w:r>
        <w:t>-&gt; processed marker</w:t>
      </w:r>
    </w:p>
    <w:p>
      <w:r>
        <w:t>A consumer may receive the same event more than once and MUST produce the same effective outcome.</w:t>
      </w:r>
    </w:p>
    <w:p>
      <w:r>
        <w:t>134. Workflow State Model — Generic</w:t>
      </w:r>
    </w:p>
    <w:p>
      <w:r>
        <w:t>PENDING -&gt; RUNNING -&gt; WAITING -&gt; RUNNING -&gt; SUCCEEDED</w:t>
      </w:r>
    </w:p>
    <w:p>
      <w:r>
        <w:t>|             |</w:t>
      </w:r>
    </w:p>
    <w:p>
      <w:r>
        <w:t>|             +-&gt; FAILED -&gt; RETRYING -&gt; RUNNING</w:t>
      </w:r>
    </w:p>
    <w:p>
      <w:r>
        <w:t>+-&gt; CANCELED</w:t>
      </w:r>
    </w:p>
    <w:p>
      <w:r>
        <w:t>Terminal states: SUCCEEDED, FAILED_FINAL, CANCELED, EXPIRED</w:t>
      </w:r>
    </w:p>
    <w:p>
      <w:r>
        <w:t>135. Approval State Model</w:t>
      </w:r>
    </w:p>
    <w:p>
      <w:r>
        <w:t>REQUESTED -&gt; REVIEWING -&gt; APPROVED -&gt; EXECUTING -&gt; COMPLETED</w:t>
      </w:r>
    </w:p>
    <w:p>
      <w:r>
        <w:t>|            |           |             |</w:t>
      </w:r>
    </w:p>
    <w:p>
      <w:r>
        <w:t>+-&gt; REJECTED +-&gt; EXPIRED +-&gt; CANCELED  +-&gt; FAILED</w:t>
      </w:r>
    </w:p>
    <w:p>
      <w:r>
        <w:t>136. Deployment State Model</w:t>
      </w:r>
    </w:p>
    <w:p>
      <w:r>
        <w:t>PROPOSED -&gt; TESTED -&gt; SIGNED -&gt; READY -&gt; CANARY -&gt; PROMOTED</w:t>
      </w:r>
    </w:p>
    <w:p>
      <w:r>
        <w:t>|                    |</w:t>
      </w:r>
    </w:p>
    <w:p>
      <w:r>
        <w:t>+-&gt; REJECTED        +-&gt; ROLLED_BACK</w:t>
      </w:r>
    </w:p>
    <w:p>
      <w:r>
        <w:t>137. Incident State Model</w:t>
      </w:r>
    </w:p>
    <w:p>
      <w:r>
        <w:t>DETECTED -&gt; TRIAGED -&gt; CONTAINING -&gt; INVESTIGATING -&gt; REMEDIATING -&gt; RECOVERING -&gt; CLOSED</w:t>
      </w:r>
    </w:p>
    <w:p>
      <w:r>
        <w:t>|                                                   |</w:t>
      </w:r>
    </w:p>
    <w:p>
      <w:r>
        <w:t>+-&gt; ESCALATED                                      +-&gt; REOPENED</w:t>
      </w:r>
    </w:p>
    <w:p>
      <w:r>
        <w:t>138. Agent Run State Model</w:t>
      </w:r>
    </w:p>
    <w:p>
      <w:r>
        <w:t>ADMITTED -&gt; PRECHECK -&gt; PLANNING -&gt; ACTING -&gt; VERIFYING -&gt; COMPLETING</w:t>
      </w:r>
    </w:p>
    <w:p>
      <w:r>
        <w:t>|          |          |          |</w:t>
      </w:r>
    </w:p>
    <w:p>
      <w:r>
        <w:t>+-&gt; BLOCKED+-&gt; WAITING+-&gt; RETRYING +-&gt; ESCALATED</w:t>
      </w:r>
    </w:p>
    <w:p>
      <w:r>
        <w:t>139. Agent Memory Write Policy</w:t>
      </w:r>
    </w:p>
    <w:p>
      <w:r>
        <w:t>140. RAG Index Versioning</w:t>
      </w:r>
    </w:p>
    <w:p>
      <w:r>
        <w:t>knowledge_source_version</w:t>
      </w:r>
    </w:p>
    <w:p>
      <w:r>
        <w:t>-&gt; parser_version</w:t>
      </w:r>
    </w:p>
    <w:p>
      <w:r>
        <w:t>-&gt; chunker_version</w:t>
      </w:r>
    </w:p>
    <w:p>
      <w:r>
        <w:t>-&gt; embedding_version</w:t>
      </w:r>
    </w:p>
    <w:p>
      <w:r>
        <w:t>-&gt; index_version</w:t>
      </w:r>
    </w:p>
    <w:p>
      <w:r>
        <w:t>-&gt; reranker_version</w:t>
      </w:r>
    </w:p>
    <w:p>
      <w:r>
        <w:t>A production citation MUST be traceable to the exact source/index versions used.</w:t>
      </w:r>
    </w:p>
    <w:p>
      <w:r>
        <w:t>141. RAG Retrieval Policy</w:t>
      </w:r>
    </w:p>
    <w:p>
      <w:r>
        <w:t>142. Model Registry Requirements</w:t>
      </w:r>
    </w:p>
    <w:p>
      <w:r>
        <w:t>143. Prompt Registry Requirements</w:t>
      </w:r>
    </w:p>
    <w:p>
      <w:r>
        <w:t>prompt_id</w:t>
      </w:r>
    </w:p>
    <w:p>
      <w:r>
        <w:t>version</w:t>
      </w:r>
    </w:p>
    <w:p>
      <w:r>
        <w:t>owner</w:t>
      </w:r>
    </w:p>
    <w:p>
      <w:r>
        <w:t>purpose</w:t>
      </w:r>
    </w:p>
    <w:p>
      <w:r>
        <w:t>input_schema</w:t>
      </w:r>
    </w:p>
    <w:p>
      <w:r>
        <w:t>output_schema</w:t>
      </w:r>
    </w:p>
    <w:p>
      <w:r>
        <w:t>policy_dependencies</w:t>
      </w:r>
    </w:p>
    <w:p>
      <w:r>
        <w:t>eval_suite</w:t>
      </w:r>
    </w:p>
    <w:p>
      <w:r>
        <w:t>security_suite</w:t>
      </w:r>
    </w:p>
    <w:p>
      <w:r>
        <w:t>model_compatibility</w:t>
      </w:r>
    </w:p>
    <w:p>
      <w:r>
        <w:t>changelog</w:t>
      </w:r>
    </w:p>
    <w:p>
      <w:r>
        <w:t>144. Tool Registry Requirements</w:t>
      </w:r>
    </w:p>
    <w:p>
      <w:r>
        <w:t>145. MCP Gateway Requirements</w:t>
      </w:r>
    </w:p>
    <w:p>
      <w:r>
        <w:t>Stateless gateway instances by default.</w:t>
      </w:r>
    </w:p>
    <w:p>
      <w:r>
        <w:t>Discovery caching with safe invalidation.</w:t>
      </w:r>
    </w:p>
    <w:p>
      <w:r>
        <w:t>Tenant-aware routing.</w:t>
      </w:r>
    </w:p>
    <w:p>
      <w:r>
        <w:t>Authorization before tool invocation.</w:t>
      </w:r>
    </w:p>
    <w:p>
      <w:r>
        <w:t>Tool manifest validation.</w:t>
      </w:r>
    </w:p>
    <w:p>
      <w:r>
        <w:t>Replay/timeout limits.</w:t>
      </w:r>
    </w:p>
    <w:p>
      <w:r>
        <w:t>Per-tool observability.</w:t>
      </w:r>
    </w:p>
    <w:p>
      <w:r>
        <w:t>Provider/connector health and quarantine state.</w:t>
      </w:r>
    </w:p>
    <w:p>
      <w:r>
        <w:t>No direct trust of tool descriptions or model-generated parameters.</w:t>
      </w:r>
    </w:p>
    <w:p>
      <w:r>
        <w:t>146. A2A Gateway Requirements</w:t>
      </w:r>
    </w:p>
    <w:p>
      <w:r>
        <w:t>Agent Card discovery is cached but invalidated on version/capability changes.</w:t>
      </w:r>
    </w:p>
    <w:p>
      <w:r>
        <w:t>Remote agent calls carry caller/delegation identity.</w:t>
      </w:r>
    </w:p>
    <w:p>
      <w:r>
        <w:t>Task IDs are tracked as first-class ShiVi tasks.</w:t>
      </w:r>
    </w:p>
    <w:p>
      <w:r>
        <w:t>Artifact/result provenance is captured.</w:t>
      </w:r>
    </w:p>
    <w:p>
      <w:r>
        <w:t>Remote failure is represented as a workflow state, not as an application crash.</w:t>
      </w:r>
    </w:p>
    <w:p>
      <w:r>
        <w:t>Trust policy applies before delegation; A2A does not bypass ShiVi authorization.</w:t>
      </w:r>
    </w:p>
    <w:p>
      <w:r>
        <w:t>147. Sandbox Network Policy</w:t>
      </w:r>
    </w:p>
    <w:p>
      <w:r>
        <w:t>148. Sandbox Artifact Policy</w:t>
      </w:r>
    </w:p>
    <w:p>
      <w:r>
        <w:t>All files leaving a sandbox are classified and scanned.</w:t>
      </w:r>
    </w:p>
    <w:p>
      <w:r>
        <w:t>Code patches are captured with content hashes.</w:t>
      </w:r>
    </w:p>
    <w:p>
      <w:r>
        <w:t>Executables/binaries are signed/scanned before promotion.</w:t>
      </w:r>
    </w:p>
    <w:p>
      <w:r>
        <w:t>Generated secrets are blocked from output unless explicitly required and protected.</w:t>
      </w:r>
    </w:p>
    <w:p>
      <w:r>
        <w:t>Sandbox destruction preserves approved forensic metadata, not unrestricted workspace content.</w:t>
      </w:r>
    </w:p>
    <w:p>
      <w:r>
        <w:t>149. Human Review Evidence Bundle</w:t>
      </w:r>
    </w:p>
    <w:p>
      <w:r>
        <w:t>Approval UI MUST show:</w:t>
      </w:r>
    </w:p>
    <w:p>
      <w:r>
        <w:t>- requested action</w:t>
      </w:r>
    </w:p>
    <w:p>
      <w:r>
        <w:t>- affected resource(s)</w:t>
      </w:r>
    </w:p>
    <w:p>
      <w:r>
        <w:t>- risk tier</w:t>
      </w:r>
    </w:p>
    <w:p>
      <w:r>
        <w:t>- evidence links</w:t>
      </w:r>
    </w:p>
    <w:p>
      <w:r>
        <w:t>- policy decision</w:t>
      </w:r>
    </w:p>
    <w:p>
      <w:r>
        <w:t>- agent identity/version</w:t>
      </w:r>
    </w:p>
    <w:p>
      <w:r>
        <w:t>- tool(s)</w:t>
      </w:r>
    </w:p>
    <w:p>
      <w:r>
        <w:t>- model/version</w:t>
      </w:r>
    </w:p>
    <w:p>
      <w:r>
        <w:t>- proposed changes</w:t>
      </w:r>
    </w:p>
    <w:p>
      <w:r>
        <w:t>- rollback/compensation plan</w:t>
      </w:r>
    </w:p>
    <w:p>
      <w:r>
        <w:t>- expiration</w:t>
      </w:r>
    </w:p>
    <w:p>
      <w:r>
        <w:t>150. Search Security</w:t>
      </w:r>
    </w:p>
    <w:p>
      <w:r>
        <w:t>Authorization filtering occurs before result display.</w:t>
      </w:r>
    </w:p>
    <w:p>
      <w:r>
        <w:t>Search indexes may contain sensitive text only if encryption and access controls are appropriate.</w:t>
      </w:r>
    </w:p>
    <w:p>
      <w:r>
        <w:t>Search snippets inherit source classification.</w:t>
      </w:r>
    </w:p>
    <w:p>
      <w:r>
        <w:t>Cross-tenant similarity queries are prohibited unless explicitly aggregated/anonymized.</w:t>
      </w:r>
    </w:p>
    <w:p>
      <w:r>
        <w:t>151. Analytics Metric Layer</w:t>
      </w:r>
    </w:p>
    <w:p>
      <w:r>
        <w:t>152. Data Quality SLOs</w:t>
      </w:r>
    </w:p>
    <w:p>
      <w:r>
        <w:t>153. Reconciliation Jobs</w:t>
      </w:r>
    </w:p>
    <w:p>
      <w:r>
        <w:t>154. Configuration Drift Detection</w:t>
      </w:r>
    </w:p>
    <w:p>
      <w:r>
        <w:t>Desired configuration (Git / Control Plane)</w:t>
      </w:r>
    </w:p>
    <w:p>
      <w:r>
        <w:t>|</w:t>
      </w:r>
    </w:p>
    <w:p>
      <w:r>
        <w:t>observed config</w:t>
      </w:r>
    </w:p>
    <w:p>
      <w:r>
        <w:t>|</w:t>
      </w:r>
    </w:p>
    <w:p>
      <w:r>
        <w:t>diff</w:t>
      </w:r>
    </w:p>
    <w:p>
      <w:r>
        <w:t>|</w:t>
      </w:r>
    </w:p>
    <w:p>
      <w:r>
        <w:t>classify: harmless / risky / forbidden</w:t>
      </w:r>
    </w:p>
    <w:p>
      <w:r>
        <w:t>|</w:t>
      </w:r>
    </w:p>
    <w:p>
      <w:r>
        <w:t>remediate or open change record</w:t>
      </w:r>
    </w:p>
    <w:p>
      <w:r>
        <w:t>155. SLO Burn-Rate Policy</w:t>
      </w:r>
    </w:p>
    <w:p>
      <w:r>
        <w:t>Use fast and slow burn windows for alerting where the selected metrics support it. Security-critical signals should have independent immediate alerts rather than relying solely on SLO burn rate.</w:t>
      </w:r>
    </w:p>
    <w:p>
      <w:r>
        <w:t>156. Cost Anomaly Detection</w:t>
      </w:r>
    </w:p>
    <w:p>
      <w:r>
        <w:t>157. Resource Quotas</w:t>
      </w:r>
    </w:p>
    <w:p>
      <w:r>
        <w:t>158. Autoscaling Signals</w:t>
      </w:r>
    </w:p>
    <w:p>
      <w:r>
        <w:t>159. Database Scaling</w:t>
      </w:r>
    </w:p>
    <w:p>
      <w:r>
        <w:t>Partition large time-series/event tables.</w:t>
      </w:r>
    </w:p>
    <w:p>
      <w:r>
        <w:t>Use replicas for read-heavy workloads where consistency requirements permit.</w:t>
      </w:r>
    </w:p>
    <w:p>
      <w:r>
        <w:t>Use connection pools sized to database capacity, not application pod count alone.</w:t>
      </w:r>
    </w:p>
    <w:p>
      <w:r>
        <w:t>Use online index creation and migration patterns where supported.</w:t>
      </w:r>
    </w:p>
    <w:p>
      <w:r>
        <w:t>Monitor query latency, lock contention, cache hit ratio and bloat.</w:t>
      </w:r>
    </w:p>
    <w:p>
      <w:r>
        <w:t>160. API Compatibility Policy</w:t>
      </w:r>
    </w:p>
    <w:p>
      <w:r>
        <w:t>Add fields without breaking existing consumers.</w:t>
      </w:r>
    </w:p>
    <w:p>
      <w:r>
        <w:t>Do not silently change semantics of existing enum values.</w:t>
      </w:r>
    </w:p>
    <w:p>
      <w:r>
        <w:t>Version breaking changes.</w:t>
      </w:r>
    </w:p>
    <w:p>
      <w:r>
        <w:t>Support dual versions during migration.</w:t>
      </w:r>
    </w:p>
    <w:p>
      <w:r>
        <w:t>Publish deprecation windows and telemetry before removal.</w:t>
      </w:r>
    </w:p>
    <w:p>
      <w:r>
        <w:t>161. Event Compatibility Policy</w:t>
      </w:r>
    </w:p>
    <w:p>
      <w:r>
        <w:t>Consumers must ignore unknown additive fields.</w:t>
      </w:r>
    </w:p>
    <w:p>
      <w:r>
        <w:t>Producers must not remove required fields without a version change.</w:t>
      </w:r>
    </w:p>
    <w:p>
      <w:r>
        <w:t>Schema registry validation blocks incompatible changes.</w:t>
      </w:r>
    </w:p>
    <w:p>
      <w:r>
        <w:t>Replay tests run before production schema promotion.</w:t>
      </w:r>
    </w:p>
    <w:p>
      <w:r>
        <w:t>162. Contract Testing</w:t>
      </w:r>
    </w:p>
    <w:p>
      <w:r>
        <w:t>Consumer-driven contracts should validate API/event semantics at integration boundaries. Every high-value connector must have fixtures for success, timeout, throttling, malformed response, duplicate delivery and provider schema change.</w:t>
      </w:r>
    </w:p>
    <w:p>
      <w:r>
        <w:t>163. Chaos Engineering Matrix</w:t>
      </w:r>
    </w:p>
    <w:p>
      <w:r>
        <w:t>164. Security Test Matrix</w:t>
      </w:r>
    </w:p>
    <w:p>
      <w:r>
        <w:t>165. Threat Hunting Query Model</w:t>
      </w:r>
    </w:p>
    <w:p>
      <w:r>
        <w:t>query -&gt; hypothesis -&gt; evidence selection -&gt; search -&gt; timeline -&gt; entity graph</w:t>
      </w:r>
    </w:p>
    <w:p>
      <w:r>
        <w:t>-&gt; confidence -&gt; containment recommendation -&gt; evidence package</w:t>
      </w:r>
    </w:p>
    <w:p>
      <w:r>
        <w:t>166. Security Evidence Search</w:t>
      </w:r>
    </w:p>
    <w:p>
      <w:r>
        <w:t>Investigators should be able to search by tenant, identity, agent, tool, resource, trace_id, incident, time window, policy decision and artifact hash. Results must retain access controls and evidence integrity metadata.</w:t>
      </w:r>
    </w:p>
    <w:p>
      <w:r>
        <w:t>167. Incident Timeline</w:t>
      </w:r>
    </w:p>
    <w:p>
      <w:r>
        <w:t>timestamp | actor | system | event | evidence | action | result</w:t>
      </w:r>
    </w:p>
    <w:p>
      <w:r>
        <w:t>168. Post-Incident Learning</w:t>
      </w:r>
    </w:p>
    <w:p>
      <w:r>
        <w:t>169. Research Governance</w:t>
      </w:r>
    </w:p>
    <w:p>
      <w:r>
        <w:t>Research tenants cannot mutate production resources by default.</w:t>
      </w:r>
    </w:p>
    <w:p>
      <w:r>
        <w:t>Production data is not copied into research without an approved data handling profile.</w:t>
      </w:r>
    </w:p>
    <w:p>
      <w:r>
        <w:t>Model/agent experiments have immutable configuration manifests.</w:t>
      </w:r>
    </w:p>
    <w:p>
      <w:r>
        <w:t>Benchmark data and evaluator logic are versioned independently.</w:t>
      </w:r>
    </w:p>
    <w:p>
      <w:r>
        <w:t>High-impact findings require replication before production adoption.</w:t>
      </w:r>
    </w:p>
    <w:p>
      <w:r>
        <w:t>170. Architecture Completion Standard</w:t>
      </w:r>
    </w:p>
    <w:p>
      <w:r>
        <w:t>A ShiVi subsystem is architecturally complete only when its ownership, interfaces, data model, authorization, failure modes, telemetry, SLOs, testing, deployment, rollback, runbook, documentation and migration path are defined. A feature that only has UI and application logic is not TDA-complete.</w:t>
      </w:r>
    </w:p>
    <w:p>
      <w:r>
        <w:t>Appendix B — Implementation Review Checklist</w:t>
      </w:r>
    </w:p>
    <w:p>
      <w:r>
        <w:t>[ ] Boundary defined</w:t>
      </w:r>
    </w:p>
    <w:p>
      <w:r>
        <w:t>[ ] Owner assigned</w:t>
      </w:r>
    </w:p>
    <w:p>
      <w:r>
        <w:t>[ ] Source of truth identified</w:t>
      </w:r>
    </w:p>
    <w:p>
      <w:r>
        <w:t>[ ] Canonical entity mapped</w:t>
      </w:r>
    </w:p>
    <w:p>
      <w:r>
        <w:t>[ ] API contract defined</w:t>
      </w:r>
    </w:p>
    <w:p>
      <w:r>
        <w:t>[ ] Event contract defined</w:t>
      </w:r>
    </w:p>
    <w:p>
      <w:r>
        <w:t>[ ] Authorization defined</w:t>
      </w:r>
    </w:p>
    <w:p>
      <w:r>
        <w:t>[ ] Policy defined</w:t>
      </w:r>
    </w:p>
    <w:p>
      <w:r>
        <w:t>[ ] Capability defined</w:t>
      </w:r>
    </w:p>
    <w:p>
      <w:r>
        <w:t>[ ] Tenant isolation tested</w:t>
      </w:r>
    </w:p>
    <w:p>
      <w:r>
        <w:t>[ ] Failure modes documented</w:t>
      </w:r>
    </w:p>
    <w:p>
      <w:r>
        <w:t>[ ] Idempotency strategy defined</w:t>
      </w:r>
    </w:p>
    <w:p>
      <w:r>
        <w:t>[ ] Telemetry instrumented</w:t>
      </w:r>
    </w:p>
    <w:p>
      <w:r>
        <w:t>[ ] SLO defined</w:t>
      </w:r>
    </w:p>
    <w:p>
      <w:r>
        <w:t>[ ] Alerts defined</w:t>
      </w:r>
    </w:p>
    <w:p>
      <w:r>
        <w:t>[ ] Runbook linked</w:t>
      </w:r>
    </w:p>
    <w:p>
      <w:r>
        <w:t>[ ] Security tests linked</w:t>
      </w:r>
    </w:p>
    <w:p>
      <w:r>
        <w:t>[ ] AI evaluation linked where applicable</w:t>
      </w:r>
    </w:p>
    <w:p>
      <w:r>
        <w:t>[ ] SBOM/signature requirements defined</w:t>
      </w:r>
    </w:p>
    <w:p>
      <w:r>
        <w:t>[ ] Deployment strategy defined</w:t>
      </w:r>
    </w:p>
    <w:p>
      <w:r>
        <w:t>[ ] Rollback strategy defined</w:t>
      </w:r>
    </w:p>
    <w:p>
      <w:r>
        <w:t>[ ] DR strategy defined</w:t>
      </w:r>
    </w:p>
    <w:p>
      <w:r>
        <w:t>[ ] Cost attribution defined</w:t>
      </w:r>
    </w:p>
    <w:p>
      <w:r>
        <w:t>[ ] Documentation published</w:t>
      </w:r>
    </w:p>
    <w:p>
      <w:r>
        <w:t>[ ] ADR recorded</w:t>
      </w:r>
    </w:p>
    <w:p>
      <w:r>
        <w:t>TDA v2.0 — Deep Architecture Extension</w:t>
      </w:r>
    </w:p>
    <w:p>
      <w:r>
        <w:t>This extension deepens the existing ShiVi X100+ Technical Design Architecture into an implementation and verification baseline. It is additive to TDA v1.1: existing contracts remain valid unless superseded by a later approved Architecture Decision Record (ADR).</w:t>
      </w:r>
    </w:p>
    <w:p>
      <w:r>
        <w:t>Scope: control-plane reconciliation, resource contracts, authorization and capability attestation, data and event semantics, multi-region operation, agent execution, sandboxing, evaluation, platform engineering, security, reliability, observability, cost governance, research operations, and implementation gates.</w:t>
      </w:r>
    </w:p>
    <w:p>
      <w:r>
        <w:t>171. Control-Plane Architecture</w:t>
      </w:r>
    </w:p>
    <w:p>
      <w:r>
        <w:t>The ShiVi control plane owns desired configuration and lifecycle state for platform entities: tenants, agents, tools, models, workflows, policies, capabilities, environments, deployments, integrations and research assets.</w:t>
      </w:r>
    </w:p>
    <w:p>
      <w:r>
        <w:t>Control-plane mutations are authenticated, authorized, versioned, auditable and idempotent.</w:t>
      </w:r>
    </w:p>
    <w:p>
      <w:r>
        <w:t>Business transactions remain owned by domain services; the control plane does not become a universal database write path.</w:t>
      </w:r>
    </w:p>
    <w:p>
      <w:r>
        <w:t>Control-plane APIs expose declarative intent where possible; controllers reconcile actual runtime state.</w:t>
      </w:r>
    </w:p>
    <w:p>
      <w:r>
        <w:t>High-risk configuration changes require explicit approval and stronger audit evidence.</w:t>
      </w:r>
    </w:p>
    <w:p>
      <w:r>
        <w:t>Acceptance criteria</w:t>
      </w:r>
    </w:p>
    <w:p>
      <w:r>
        <w:t>Every production resource has desired state, observed state, status conditions and ownership.</w:t>
      </w:r>
    </w:p>
    <w:p>
      <w:r>
        <w:t>Control-plane failure does not corrupt domain transactions.</w:t>
      </w:r>
    </w:p>
    <w:p>
      <w:r>
        <w:t>172. Desired-State / Observed-State Reconciliation</w:t>
      </w:r>
    </w:p>
    <w:p>
      <w:r>
        <w:t>Use controller-style reconciliation for resources that require durable lifecycle management. Each resource carries generation, revision, status conditions, observed revision and last reconciliation outcome.</w:t>
      </w:r>
    </w:p>
    <w:p>
      <w:r>
        <w:t>Reconciliation is safe to repeat and can resume after controller restart.</w:t>
      </w:r>
    </w:p>
    <w:p>
      <w:r>
        <w:t>Controllers use bounded retries and explicit backoff.</w:t>
      </w:r>
    </w:p>
    <w:p>
      <w:r>
        <w:t>Conflicting writers are prevented by ownership rules and optimistic concurrency.</w:t>
      </w:r>
    </w:p>
    <w:p>
      <w:r>
        <w:t>Operators can pause reconciliation for emergency stabilization.</w:t>
      </w:r>
    </w:p>
    <w:p>
      <w:r>
        <w:t>Acceptance criteria</w:t>
      </w:r>
    </w:p>
    <w:p>
      <w:r>
        <w:t>A resource never reports Ready unless the required observed state is satisfied.</w:t>
      </w:r>
    </w:p>
    <w:p>
      <w:r>
        <w:t>Failed reconciliation is visible and queryable.</w:t>
      </w:r>
    </w:p>
    <w:p>
      <w:r>
        <w:t>173. Universal Resource Contract</w:t>
      </w:r>
    </w:p>
    <w:p>
      <w:r>
        <w:t>Normalize platform entities into a common contract so the registry, policy engine, UI, deployment system and audit system can reason over them uniformly.</w:t>
      </w:r>
    </w:p>
    <w:p>
      <w:r>
        <w:t>Base fields: id, tenant_id, kind, version, owner, lifecycle, labels, annotations, dependencies, security_profile, created_at, updated_at.</w:t>
      </w:r>
    </w:p>
    <w:p>
      <w:r>
        <w:t>Status fields: phase, conditions, observed_generation, last_error, next_retry_at.</w:t>
      </w:r>
    </w:p>
    <w:p>
      <w:r>
        <w:t>Spec and status are separated.</w:t>
      </w:r>
    </w:p>
    <w:p>
      <w:r>
        <w:t>Acceptance criteria</w:t>
      </w:r>
    </w:p>
    <w:p>
      <w:r>
        <w:t>Resources have immutable identity.</w:t>
      </w:r>
    </w:p>
    <w:p>
      <w:r>
        <w:t>Schema versions are explicit.</w:t>
      </w:r>
    </w:p>
    <w:p>
      <w:r>
        <w:t>Unknown fields follow defined compatibility rules.</w:t>
      </w:r>
    </w:p>
    <w:p>
      <w:r>
        <w:t>174. Resource Lifecycle State Machine</w:t>
      </w:r>
    </w:p>
    <w:p>
      <w:r>
        <w:t>All production-grade resources use explicit state transitions instead of implicit flags.</w:t>
      </w:r>
    </w:p>
    <w:p>
      <w:r>
        <w:t>Draft → Validating → Approved → Deploying → Active.</w:t>
      </w:r>
    </w:p>
    <w:p>
      <w:r>
        <w:t>Active → Degraded → Recovering → Active.</w:t>
      </w:r>
    </w:p>
    <w:p>
      <w:r>
        <w:t>Active → Quarantined → Investigating → Restored or Revoked.</w:t>
      </w:r>
    </w:p>
    <w:p>
      <w:r>
        <w:t>Active → Retired.</w:t>
      </w:r>
    </w:p>
    <w:p>
      <w:r>
        <w:t>Acceptance criteria</w:t>
      </w:r>
    </w:p>
    <w:p>
      <w:r>
        <w:t>Illegal transitions are rejected by the control plane.</w:t>
      </w:r>
    </w:p>
    <w:p>
      <w:r>
        <w:t>Each transition emits an event and audit record.</w:t>
      </w:r>
    </w:p>
    <w:p>
      <w:r>
        <w:t>175. Controller Ownership and Leadership</w:t>
      </w:r>
    </w:p>
    <w:p>
      <w:r>
        <w:t>Each resource type has one authoritative reconciler. Supporting controllers may calculate derived status but cannot compete as primary writers.</w:t>
      </w:r>
    </w:p>
    <w:p>
      <w:r>
        <w:t>Controller ownership is catalogued.</w:t>
      </w:r>
    </w:p>
    <w:p>
      <w:r>
        <w:t>Leader election prevents duplicate actuation where required.</w:t>
      </w:r>
    </w:p>
    <w:p>
      <w:r>
        <w:t>Controller health is observable through reconcile latency, failure rate and queue depth.</w:t>
      </w:r>
    </w:p>
    <w:p>
      <w:r>
        <w:t>176. Registry as Runtime Graph</w:t>
      </w:r>
    </w:p>
    <w:p>
      <w:r>
        <w:t>ShiVi Registry is the machine-readable graph of services, agents, tools, models, APIs, workflows, data stores, policies, environments and research assets. Backstage serves as the developer-facing catalog and discovery surface.</w:t>
      </w:r>
    </w:p>
    <w:p>
      <w:r>
        <w:t>Registry identifiers are stable and globally unique within a trust domain.</w:t>
      </w:r>
    </w:p>
    <w:p>
      <w:r>
        <w:t>Dependency and ownership metadata are mandatory for production entities.</w:t>
      </w:r>
    </w:p>
    <w:p>
      <w:r>
        <w:t>Freshness timestamps identify stale metadata.</w:t>
      </w:r>
    </w:p>
    <w:p>
      <w:r>
        <w:t>177. Capability and Permission Graph</w:t>
      </w:r>
    </w:p>
    <w:p>
      <w:r>
        <w:t>Model effective permission reach as principal → capability → action → resource → data. Store grant source, expiry, tenant scope, risk classification and policy decision.</w:t>
      </w:r>
    </w:p>
    <w:p>
      <w:r>
        <w:t>Authorization queries can calculate effective access without reconstructing arbitrary database joins.</w:t>
      </w:r>
    </w:p>
    <w:p>
      <w:r>
        <w:t>Capability changes are versioned.</w:t>
      </w:r>
    </w:p>
    <w:p>
      <w:r>
        <w:t>Revocation events propagate to caches and runtime brokers within the revocation SLO.</w:t>
      </w:r>
    </w:p>
    <w:p>
      <w:r>
        <w:t>178. Workload Identity and Attestation</w:t>
      </w:r>
    </w:p>
    <w:p>
      <w:r>
        <w:t>Use SPIFFE/SPIRE for workload identity where practical. SPIRE performs node/workload attestation and issues SVIDs after registration and selector validation; the Workload API supports X.509-SVID and JWT-SVID profiles, with X.509 preferred where replay resistance and mTLS are required. Source: SPIFFE/SPIRE documentation.</w:t>
      </w:r>
    </w:p>
    <w:p>
      <w:r>
        <w:t>SPIFFE IDs are issued per workload/service class, not per human user.</w:t>
      </w:r>
    </w:p>
    <w:p>
      <w:r>
        <w:t>SVID lifetime is short and rotation is automatic.</w:t>
      </w:r>
    </w:p>
    <w:p>
      <w:r>
        <w:t>Identity federation is explicit between trust domains.</w:t>
      </w:r>
    </w:p>
    <w:p>
      <w:r>
        <w:t>High-assurance services require attested runtime identity before restricted-data access.</w:t>
      </w:r>
    </w:p>
    <w:p>
      <w:r>
        <w:t>179. Identity-to-Capability Binding</w:t>
      </w:r>
    </w:p>
    <w:p>
      <w:r>
        <w:t>Bind effective capabilities to authenticated runtime identity, resource scope and versioned policy rather than treating a static role as sufficient.</w:t>
      </w:r>
    </w:p>
    <w:p>
      <w:r>
        <w:t>Capability grants include principal, agent version, capability, resource, tenant, expiry, policy version and delegation chain.</w:t>
      </w:r>
    </w:p>
    <w:p>
      <w:r>
        <w:t>Capability expansion triggers re-evaluation.</w:t>
      </w:r>
    </w:p>
    <w:p>
      <w:r>
        <w:t>Capability attenuation is supported for delegated agents and tools.</w:t>
      </w:r>
    </w:p>
    <w:p>
      <w:r>
        <w:t>180. Capability Revocation</w:t>
      </w:r>
    </w:p>
    <w:p>
      <w:r>
        <w:t>Centralize emergency and normal capability revocation.</w:t>
      </w:r>
    </w:p>
    <w:p>
      <w:r>
        <w:t>Revoke agent capability, tool access, credential, delegation, token, session or connector.</w:t>
      </w:r>
    </w:p>
    <w:p>
      <w:r>
        <w:t>Propagation uses a low-latency event path plus TTL-based defensive caches.</w:t>
      </w:r>
    </w:p>
    <w:p>
      <w:r>
        <w:t>High-risk actions verify revocation state immediately before execution.</w:t>
      </w:r>
    </w:p>
    <w:p>
      <w:r>
        <w:t>Acceptance criteria</w:t>
      </w:r>
    </w:p>
    <w:p>
      <w:r>
        <w:t>A revoked capability cannot be re-used through an old cached token.</w:t>
      </w:r>
    </w:p>
    <w:p>
      <w:r>
        <w:t>181. Intent Firewall</w:t>
      </w:r>
    </w:p>
    <w:p>
      <w:r>
        <w:t>Every consequential agent action is transformed into a structured intent before execution.</w:t>
      </w:r>
    </w:p>
    <w:p>
      <w:r>
        <w:t>Intent includes actor, agent, goal, action, resource, arguments, expected side effect and risk class.</w:t>
      </w:r>
    </w:p>
    <w:p>
      <w:r>
        <w:t>Intent is normalized before policy evaluation.</w:t>
      </w:r>
    </w:p>
    <w:p>
      <w:r>
        <w:t>Original model text is retained as evidence but is not the authorization object.</w:t>
      </w:r>
    </w:p>
    <w:p>
      <w:r>
        <w:t>Acceptance criteria</w:t>
      </w:r>
    </w:p>
    <w:p>
      <w:r>
        <w:t>The firewall can deny, sanitize, transform, require approval or escalate.</w:t>
      </w:r>
    </w:p>
    <w:p>
      <w:r>
        <w:t>182. Information-Flow Control</w:t>
      </w:r>
    </w:p>
    <w:p>
      <w:r>
        <w:t>Track sensitive information from source through context, model, tools and outputs. Classifications: Public, Internal, Confidential, Restricted, Highly Restricted.</w:t>
      </w:r>
    </w:p>
    <w:p>
      <w:r>
        <w:t>Data classification is attached to records and context fragments.</w:t>
      </w:r>
    </w:p>
    <w:p>
      <w:r>
        <w:t>Model/provider eligibility is policy-driven.</w:t>
      </w:r>
    </w:p>
    <w:p>
      <w:r>
        <w:t>Outbound destinations have classification constraints.</w:t>
      </w:r>
    </w:p>
    <w:p>
      <w:r>
        <w:t>Cross-tenant information flow is always prohibited unless explicitly designed and approved.</w:t>
      </w:r>
    </w:p>
    <w:p>
      <w:r>
        <w:t>183. Evidence Ledger</w:t>
      </w:r>
    </w:p>
    <w:p>
      <w:r>
        <w:t>High-impact actions produce append-oriented evidence records linking decision, evidence, policy, identity, agent, tools, data and outcome.</w:t>
      </w:r>
    </w:p>
    <w:p>
      <w:r>
        <w:t>Evidence IDs are globally unique.</w:t>
      </w:r>
    </w:p>
    <w:p>
      <w:r>
        <w:t>Hash-linked records may be used for high-assurance environments.</w:t>
      </w:r>
    </w:p>
    <w:p>
      <w:r>
        <w:t>Evidence retention follows data classification and compliance policy.</w:t>
      </w:r>
    </w:p>
    <w:p>
      <w:r>
        <w:t>Evidence search never exposes data beyond the requesting principal’s authorization.</w:t>
      </w:r>
    </w:p>
    <w:p>
      <w:r>
        <w:t>184. Provenance Graph</w:t>
      </w:r>
    </w:p>
    <w:p>
      <w:r>
        <w:t>Connect artifact, document, retrieval, model, agent, tool, workflow, policy, approval and outcome in a traceable provenance graph.</w:t>
      </w:r>
    </w:p>
    <w:p>
      <w:r>
        <w:t>Every generated artifact can identify its immediate provenance chain.</w:t>
      </w:r>
    </w:p>
    <w:p>
      <w:r>
        <w:t>Provenance is version-aware and time-aware.</w:t>
      </w:r>
    </w:p>
    <w:p>
      <w:r>
        <w:t>Provenance is queryable by incident responders and authorized auditors.</w:t>
      </w:r>
    </w:p>
    <w:p>
      <w:r>
        <w:t>185. Context Compiler</w:t>
      </w:r>
    </w:p>
    <w:p>
      <w:r>
        <w:t>Construct model context from authorized, relevant and fresh information instead of sending raw application state.</w:t>
      </w:r>
    </w:p>
    <w:p>
      <w:r>
        <w:t>Inputs: user/agent identity, task, tenant, permissions, workflow state, memory, retrieval, tool state, policy.</w:t>
      </w:r>
    </w:p>
    <w:p>
      <w:r>
        <w:t>Context selection uses source authority, relevance, confidence, freshness and sensitivity.</w:t>
      </w:r>
    </w:p>
    <w:p>
      <w:r>
        <w:t>Context budgets are enforced before model invocation.</w:t>
      </w:r>
    </w:p>
    <w:p>
      <w:r>
        <w:t>Context compilation produces a provenance manifest.</w:t>
      </w:r>
    </w:p>
    <w:p>
      <w:r>
        <w:t>186. Context Firewall</w:t>
      </w:r>
    </w:p>
    <w:p>
      <w:r>
        <w:t>Validate every retrieved context fragment before admission to the model context.</w:t>
      </w:r>
    </w:p>
    <w:p>
      <w:r>
        <w:t>Detect suspicious embedded instructions, malicious content, cross-tenant data, stale data and policy-incompatible sources.</w:t>
      </w:r>
    </w:p>
    <w:p>
      <w:r>
        <w:t>Quarantine suspicious content.</w:t>
      </w:r>
    </w:p>
    <w:p>
      <w:r>
        <w:t>Keep original content hash and source reference.</w:t>
      </w:r>
    </w:p>
    <w:p>
      <w:r>
        <w:t>187. Memory Architecture v2</w:t>
      </w:r>
    </w:p>
    <w:p>
      <w:r>
        <w:t>Separate working, episodic, semantic, procedural and organizational memory. Memory writes are governed operations.</w:t>
      </w:r>
    </w:p>
    <w:p>
      <w:r>
        <w:t>Memory has owner, source, confidence, classification, expiry and provenance.</w:t>
      </w:r>
    </w:p>
    <w:p>
      <w:r>
        <w:t>Write requires a memory policy check.</w:t>
      </w:r>
    </w:p>
    <w:p>
      <w:r>
        <w:t>Contradictory memory becomes a conflict object rather than silent overwrite.</w:t>
      </w:r>
    </w:p>
    <w:p>
      <w:r>
        <w:t>Memory correction and deletion are first-class operations.</w:t>
      </w:r>
    </w:p>
    <w:p>
      <w:r>
        <w:t>188. Temporal Knowledge Model</w:t>
      </w:r>
    </w:p>
    <w:p>
      <w:r>
        <w:t>Business facts, policies and relationships require effective-time and observation-time semantics.</w:t>
      </w:r>
    </w:p>
    <w:p>
      <w:r>
        <w:t>Every critical fact has valid_from, valid_until and observed_at where applicable.</w:t>
      </w:r>
    </w:p>
    <w:p>
      <w:r>
        <w:t>Historical queries use as-of semantics.</w:t>
      </w:r>
    </w:p>
    <w:p>
      <w:r>
        <w:t>Retrievers consider current validity and source authority.</w:t>
      </w:r>
    </w:p>
    <w:p>
      <w:r>
        <w:t>189. Contradiction Resolution</w:t>
      </w:r>
    </w:p>
    <w:p>
      <w:r>
        <w:t>When enterprise sources disagree, ShiVi stores the conflict rather than inventing certainty.</w:t>
      </w:r>
    </w:p>
    <w:p>
      <w:r>
        <w:t>Rank sources by authority class.</w:t>
      </w:r>
    </w:p>
    <w:p>
      <w:r>
        <w:t>Compare timestamps and validity windows.</w:t>
      </w:r>
    </w:p>
    <w:p>
      <w:r>
        <w:t>Return conflict state when evidence is insufficient.</w:t>
      </w:r>
    </w:p>
    <w:p>
      <w:r>
        <w:t>Route critical conflicts to a human or deterministic workflow.</w:t>
      </w:r>
    </w:p>
    <w:p>
      <w:r>
        <w:t>190. AI Gateway Architecture v2</w:t>
      </w:r>
    </w:p>
    <w:p>
      <w:r>
        <w:t>Centralize model access behind a ShiVi AI Gateway with routing, policy, DLP, budgets, caching, failover, telemetry and evaluation hooks.</w:t>
      </w:r>
    </w:p>
    <w:p>
      <w:r>
        <w:t>Applications and agents never embed provider-specific credentials.</w:t>
      </w:r>
    </w:p>
    <w:p>
      <w:r>
        <w:t>Model requests include tenant, task class, policy profile and budget.</w:t>
      </w:r>
    </w:p>
    <w:p>
      <w:r>
        <w:t>Responses include provider, model version, latency, token accounting and safety/evaluation metadata.</w:t>
      </w:r>
    </w:p>
    <w:p>
      <w:r>
        <w:t>191. Model Registry</w:t>
      </w:r>
    </w:p>
    <w:p>
      <w:r>
        <w:t>Maintain lifecycle metadata for each approved model/provider.</w:t>
      </w:r>
    </w:p>
    <w:p>
      <w:r>
        <w:t>Model ID, version, provider, license, capability profile, risk profile, cost profile, latency profile, data policy, evaluation score and retirement status.</w:t>
      </w:r>
    </w:p>
    <w:p>
      <w:r>
        <w:t>Production promotion requires evaluation evidence.</w:t>
      </w:r>
    </w:p>
    <w:p>
      <w:r>
        <w:t>Rollbacks reference immutable model versions.</w:t>
      </w:r>
    </w:p>
    <w:p>
      <w:r>
        <w:t>192. Model Router</w:t>
      </w:r>
    </w:p>
    <w:p>
      <w:r>
        <w:t>Route each task according to quality, latency, cost, privacy, availability and task-fit constraints.</w:t>
      </w:r>
    </w:p>
    <w:p>
      <w:r>
        <w:t>Routing decisions are deterministic from observable policy inputs.</w:t>
      </w:r>
    </w:p>
    <w:p>
      <w:r>
        <w:t>Fallback order is explicit.</w:t>
      </w:r>
    </w:p>
    <w:p>
      <w:r>
        <w:t>Router can select hosted, private or locally served models.</w:t>
      </w:r>
    </w:p>
    <w:p>
      <w:r>
        <w:t>High-assurance routes may prohibit certain providers.</w:t>
      </w:r>
    </w:p>
    <w:p>
      <w:r>
        <w:t>193. Prompt Registry</w:t>
      </w:r>
    </w:p>
    <w:p>
      <w:r>
        <w:t>Prompts are versioned artifacts, not source-code strings scattered across services.</w:t>
      </w:r>
    </w:p>
    <w:p>
      <w:r>
        <w:t>Prompt version has owner, purpose, model compatibility, evaluation suite and policy dependencies.</w:t>
      </w:r>
    </w:p>
    <w:p>
      <w:r>
        <w:t>Prompt changes create evaluation requirements.</w:t>
      </w:r>
    </w:p>
    <w:p>
      <w:r>
        <w:t>Prompt content is subject to secret scanning and injection-risk review.</w:t>
      </w:r>
    </w:p>
    <w:p>
      <w:r>
        <w:t>194. Agent Registry</w:t>
      </w:r>
    </w:p>
    <w:p>
      <w:r>
        <w:t>The agent registry combines identity, Agent Card/interoperability metadata, contract, capabilities, tools, policies, evaluation and deployment state.</w:t>
      </w:r>
    </w:p>
    <w:p>
      <w:r>
        <w:t>Agent version is immutable once deployed.</w:t>
      </w:r>
    </w:p>
    <w:p>
      <w:r>
        <w:t>Capabilities are explicit.</w:t>
      </w:r>
    </w:p>
    <w:p>
      <w:r>
        <w:t>Agent readiness includes model, tool, knowledge, policy and sandbox readiness.</w:t>
      </w:r>
    </w:p>
    <w:p>
      <w:r>
        <w:t>195. Agent Runtime State Machine</w:t>
      </w:r>
    </w:p>
    <w:p>
      <w:r>
        <w:t>Agent runs use a durable state model.</w:t>
      </w:r>
    </w:p>
    <w:p>
      <w:r>
        <w:t>Queued → Admitted → Planning → Executing → Verifying → Awaiting Approval → Completing → Succeeded.</w:t>
      </w:r>
    </w:p>
    <w:p>
      <w:r>
        <w:t>Any state can transition to Failed, Cancelled or Quarantined according to policy.</w:t>
      </w:r>
    </w:p>
    <w:p>
      <w:r>
        <w:t>Long-running runs checkpoint state and can resume.</w:t>
      </w:r>
    </w:p>
    <w:p>
      <w:r>
        <w:t>Acceptance criteria</w:t>
      </w:r>
    </w:p>
    <w:p>
      <w:r>
        <w:t>No terminal result is written before required verification completes.</w:t>
      </w:r>
    </w:p>
    <w:p>
      <w:r>
        <w:t>196. Agent Goal Contract</w:t>
      </w:r>
    </w:p>
    <w:p>
      <w:r>
        <w:t>Represent task goals as structured objects containing objectives, constraints, success conditions, prohibited outcomes and deadline.</w:t>
      </w:r>
    </w:p>
    <w:p>
      <w:r>
        <w:t>Goal drift is measured against the structured goal.</w:t>
      </w:r>
    </w:p>
    <w:p>
      <w:r>
        <w:t>Action proposals outside constraints are rejected or escalated.</w:t>
      </w:r>
    </w:p>
    <w:p>
      <w:r>
        <w:t>Goal changes require explicit workflow transition and evidence.</w:t>
      </w:r>
    </w:p>
    <w:p>
      <w:r>
        <w:t>197. Goal-Drift Detection</w:t>
      </w:r>
    </w:p>
    <w:p>
      <w:r>
        <w:t>Compare declared goal, current plan, action sequence and observed outcomes.</w:t>
      </w:r>
    </w:p>
    <w:p>
      <w:r>
        <w:t>Use deterministic constraints where possible.</w:t>
      </w:r>
    </w:p>
    <w:p>
      <w:r>
        <w:t>Flag semantic drift, unexpected tool expansion and unexplained task broadening.</w:t>
      </w:r>
    </w:p>
    <w:p>
      <w:r>
        <w:t>Policy controls whether drift pauses or terminates execution.</w:t>
      </w:r>
    </w:p>
    <w:p>
      <w:r>
        <w:t>198. Trajectory Evaluation</w:t>
      </w:r>
    </w:p>
    <w:p>
      <w:r>
        <w:t>Evaluate the entire trajectory rather than final output alone.</w:t>
      </w:r>
    </w:p>
    <w:p>
      <w:r>
        <w:t>Capture plan, retrieval, tool use, state changes, policy decisions, approvals, failures, recovery and outcome.</w:t>
      </w:r>
    </w:p>
    <w:p>
      <w:r>
        <w:t>Score goal correctness, tool correctness, evidence quality, safety, temporal consistency, cost and business outcome.</w:t>
      </w:r>
    </w:p>
    <w:p>
      <w:r>
        <w:t>Trajectory evaluations are versioned and replayable.</w:t>
      </w:r>
    </w:p>
    <w:p>
      <w:r>
        <w:t>199. Runtime Verification Probes</w:t>
      </w:r>
    </w:p>
    <w:p>
      <w:r>
        <w:t>Embed trusted probes into agent workflows for high-value decisions.</w:t>
      </w:r>
    </w:p>
    <w:p>
      <w:r>
        <w:t>Grounding probe verifies evidence.</w:t>
      </w:r>
    </w:p>
    <w:p>
      <w:r>
        <w:t>Policy probe verifies required authorization.</w:t>
      </w:r>
    </w:p>
    <w:p>
      <w:r>
        <w:t>Tool probe verifies permitted use.</w:t>
      </w:r>
    </w:p>
    <w:p>
      <w:r>
        <w:t>Temporal probe verifies current-valid evidence.</w:t>
      </w:r>
    </w:p>
    <w:p>
      <w:r>
        <w:t>Outcome probe verifies postconditions.</w:t>
      </w:r>
    </w:p>
    <w:p>
      <w:r>
        <w:t>Acceptance criteria</w:t>
      </w:r>
    </w:p>
    <w:p>
      <w:r>
        <w:t>Probes can block, require approval or attach a warning.</w:t>
      </w:r>
    </w:p>
    <w:p>
      <w:r>
        <w:t>200. Benchmark Integrity</w:t>
      </w:r>
    </w:p>
    <w:p>
      <w:r>
        <w:t>Benchmark scores are not trusted until leakage, contamination, reward-hacking and shortcut risks are checked.</w:t>
      </w:r>
    </w:p>
    <w:p>
      <w:r>
        <w:t>Store dataset hashes and corpus versions.</w:t>
      </w:r>
    </w:p>
    <w:p>
      <w:r>
        <w:t>Compare trace behavior against intended task semantics.</w:t>
      </w:r>
    </w:p>
    <w:p>
      <w:r>
        <w:t>Produce both task score and benchmark-integrity score.</w:t>
      </w:r>
    </w:p>
    <w:p>
      <w:r>
        <w:t>201. Agent Sandbox Architecture</w:t>
      </w:r>
    </w:p>
    <w:p>
      <w:r>
        <w:t>Untrusted and code-capable workloads run in isolated sandboxes with explicit resource, network, filesystem and secret policies.</w:t>
      </w:r>
    </w:p>
    <w:p>
      <w:r>
        <w:t>Sandbox profiles: read-only, document, code, data-science, browser, security-research, high-assurance.</w:t>
      </w:r>
    </w:p>
    <w:p>
      <w:r>
        <w:t>Network egress is allowlisted by default.</w:t>
      </w:r>
    </w:p>
    <w:p>
      <w:r>
        <w:t>Secrets are injected just-in-time and are not persisted to workspace snapshots unless explicitly permitted.</w:t>
      </w:r>
    </w:p>
    <w:p>
      <w:r>
        <w:t>Sandbox artifacts are scanned before export.</w:t>
      </w:r>
    </w:p>
    <w:p>
      <w:r>
        <w:t>202. Sandbox Workspace Lifecycle</w:t>
      </w:r>
    </w:p>
    <w:p>
      <w:r>
        <w:t>Workspaces use creation, initialization, execution, checkpoint, snapshot, export, quarantine and destroy states.</w:t>
      </w:r>
    </w:p>
    <w:p>
      <w:r>
        <w:t>Persistent state is limited to approved workspace profiles.</w:t>
      </w:r>
    </w:p>
    <w:p>
      <w:r>
        <w:t>Cleanup is verified, not assumed.</w:t>
      </w:r>
    </w:p>
    <w:p>
      <w:r>
        <w:t>Network and identity leases expire with the workspace.</w:t>
      </w:r>
    </w:p>
    <w:p>
      <w:r>
        <w:t>203. Artifact Security</w:t>
      </w:r>
    </w:p>
    <w:p>
      <w:r>
        <w:t>All generated code, documents, datasets, containers and agent bundles become signed/versioned artifacts.</w:t>
      </w:r>
    </w:p>
    <w:p>
      <w:r>
        <w:t>Artifact contains digest, creator, source revision, dependency set, security status and provenance.</w:t>
      </w:r>
    </w:p>
    <w:p>
      <w:r>
        <w:t>High-risk artifacts require review before promotion.</w:t>
      </w:r>
    </w:p>
    <w:p>
      <w:r>
        <w:t>Artifact integrity is verified at deployment and consumption.</w:t>
      </w:r>
    </w:p>
    <w:p>
      <w:r>
        <w:t>204. MCP Gateway Architecture</w:t>
      </w:r>
    </w:p>
    <w:p>
      <w:r>
        <w:t>MCP is treated as a scalable interoperability layer behind ShiVi gateway policy. The 28 July 2026 MCP specification emphasizes stateless operation, gateway routing, discovery caching, Tasks and authorization hardening; ShiVi uses these capabilities behind its own identity and policy controls.</w:t>
      </w:r>
    </w:p>
    <w:p>
      <w:r>
        <w:t>MCP server registry stores trust, capabilities, endpoint, publisher and health.</w:t>
      </w:r>
    </w:p>
    <w:p>
      <w:r>
        <w:t>Gateway performs tenant routing, authorization, rate limiting, audit and schema validation.</w:t>
      </w:r>
    </w:p>
    <w:p>
      <w:r>
        <w:t>Tool discovery is cached with bounded freshness and policy-aware filtering.</w:t>
      </w:r>
    </w:p>
    <w:p>
      <w:r>
        <w:t>205. A2A Gateway Architecture</w:t>
      </w:r>
    </w:p>
    <w:p>
      <w:r>
        <w:t>A2A is the agent-to-agent interoperability surface. Agent Cards are stored and governed through the ShiVi Registry, and multi-tenant routing is resolved at the ShiVi gateway boundary.</w:t>
      </w:r>
    </w:p>
    <w:p>
      <w:r>
        <w:t>Agent Card is verified against registry identity.</w:t>
      </w:r>
    </w:p>
    <w:p>
      <w:r>
        <w:t>Incoming A2A tasks are mapped to a ShiVi task with tenant and caller identity.</w:t>
      </w:r>
    </w:p>
    <w:p>
      <w:r>
        <w:t>Capabilities do not transfer implicitly through A2A handoff.</w:t>
      </w:r>
    </w:p>
    <w:p>
      <w:r>
        <w:t>Fan-out and recursion limits are enforced.</w:t>
      </w:r>
    </w:p>
    <w:p>
      <w:r>
        <w:t>206. Protocol Composition Security</w:t>
      </w:r>
    </w:p>
    <w:p>
      <w:r>
        <w:t>Test A2A + MCP + API + tool chains as one composed system. Isolated protocol conformance is insufficient for end-to-end assurance.</w:t>
      </w:r>
    </w:p>
    <w:p>
      <w:r>
        <w:t>Trace credential/delegation flow across every hop.</w:t>
      </w:r>
    </w:p>
    <w:p>
      <w:r>
        <w:t>Validate consent and authorization after each handoff.</w:t>
      </w:r>
    </w:p>
    <w:p>
      <w:r>
        <w:t>Check audit completeness across protocol boundaries.</w:t>
      </w:r>
    </w:p>
    <w:p>
      <w:r>
        <w:t>Detect confused-deputy paths and privilege amplification.</w:t>
      </w:r>
    </w:p>
    <w:p>
      <w:r>
        <w:t>207. Protocol Conformance Lab</w:t>
      </w:r>
    </w:p>
    <w:p>
      <w:r>
        <w:t>Build automated conformance suites for MCP servers, A2A agents, ShiVi connectors and internal gateways.</w:t>
      </w:r>
    </w:p>
    <w:p>
      <w:r>
        <w:t>Test malformed inputs, capability declarations, authorization, retries, timeouts, state transitions and error contracts.</w:t>
      </w:r>
    </w:p>
    <w:p>
      <w:r>
        <w:t>Run compatibility tests against pinned protocol versions.</w:t>
      </w:r>
    </w:p>
    <w:p>
      <w:r>
        <w:t>Fail promotion on critical conformance regressions.</w:t>
      </w:r>
    </w:p>
    <w:p>
      <w:r>
        <w:t>208. Event Contract Registry</w:t>
      </w:r>
    </w:p>
    <w:p>
      <w:r>
        <w:t>All domain and platform events are schema-versioned assets.</w:t>
      </w:r>
    </w:p>
    <w:p>
      <w:r>
        <w:t>Event name, version, producer, consumers, payload schema, PII classification, retention and compatibility policy are required.</w:t>
      </w:r>
    </w:p>
    <w:p>
      <w:r>
        <w:t>Breaking changes require new versions or migration bridges.</w:t>
      </w:r>
    </w:p>
    <w:p>
      <w:r>
        <w:t>Unknown fields are handled by compatibility rules.</w:t>
      </w:r>
    </w:p>
    <w:p>
      <w:r>
        <w:t>209. Event Ordering and Partitioning</w:t>
      </w:r>
    </w:p>
    <w:p>
      <w:r>
        <w:t>Events are partitioned by business key when order matters and are otherwise independently scalable.</w:t>
      </w:r>
    </w:p>
    <w:p>
      <w:r>
        <w:t>Ordering guarantees are documented per event stream.</w:t>
      </w:r>
    </w:p>
    <w:p>
      <w:r>
        <w:t>Consumers never assume global ordering.</w:t>
      </w:r>
    </w:p>
    <w:p>
      <w:r>
        <w:t>Event keys are stable and use canonical entity identifiers.</w:t>
      </w:r>
    </w:p>
    <w:p>
      <w:r>
        <w:t>210. Event Delivery Semantics</w:t>
      </w:r>
    </w:p>
    <w:p>
      <w:r>
        <w:t>Default delivery is at-least-once with idempotent consumers; exactly-once claims are avoided unless experimentally proven end-to-end for a specific flow.</w:t>
      </w:r>
    </w:p>
    <w:p>
      <w:r>
        <w:t>Consumers use idempotency keys.</w:t>
      </w:r>
    </w:p>
    <w:p>
      <w:r>
        <w:t>Poison messages move to dead-letter handling.</w:t>
      </w:r>
    </w:p>
    <w:p>
      <w:r>
        <w:t>Replay is supported for eligible event streams.</w:t>
      </w:r>
    </w:p>
    <w:p>
      <w:r>
        <w:t>211. Outbox / Inbox / Deduplication</w:t>
      </w:r>
    </w:p>
    <w:p>
      <w:r>
        <w:t>Domain services use transactional outbox where a database change and event publication must be atomic. Consumers use inbox or equivalent deduplication state.</w:t>
      </w:r>
    </w:p>
    <w:p>
      <w:r>
        <w:t>Outbox records carry aggregate ID, event ID, sequence and version.</w:t>
      </w:r>
    </w:p>
    <w:p>
      <w:r>
        <w:t>Publisher retries are idempotent.</w:t>
      </w:r>
    </w:p>
    <w:p>
      <w:r>
        <w:t>Consumer deduplication retention aligns with source replay policy.</w:t>
      </w:r>
    </w:p>
    <w:p>
      <w:r>
        <w:t>212. Workflow Runtime Architecture</w:t>
      </w:r>
    </w:p>
    <w:p>
      <w:r>
        <w:t>Temporal or equivalent durable execution is authoritative for long-running business workflows, approvals, multi-step agent workflows and recovery-sensitive tasks.</w:t>
      </w:r>
    </w:p>
    <w:p>
      <w:r>
        <w:t>Workflow code is deterministic or isolates non-deterministic operations at approved boundaries.</w:t>
      </w:r>
    </w:p>
    <w:p>
      <w:r>
        <w:t>Signals, timers and external callbacks are represented explicitly.</w:t>
      </w:r>
    </w:p>
    <w:p>
      <w:r>
        <w:t>Workflow state is versioned for safe evolution.</w:t>
      </w:r>
    </w:p>
    <w:p>
      <w:r>
        <w:t>213. Workflow Versioning</w:t>
      </w:r>
    </w:p>
    <w:p>
      <w:r>
        <w:t>New workflow definitions use compatible versioning and migration rules.</w:t>
      </w:r>
    </w:p>
    <w:p>
      <w:r>
        <w:t>Running workflows are not silently switched to incompatible code.</w:t>
      </w:r>
    </w:p>
    <w:p>
      <w:r>
        <w:t>New versions can coexist during migration.</w:t>
      </w:r>
    </w:p>
    <w:p>
      <w:r>
        <w:t>History replay/compatibility tests run before promotion.</w:t>
      </w:r>
    </w:p>
    <w:p>
      <w:r>
        <w:t>214. Approval Workflow Engine</w:t>
      </w:r>
    </w:p>
    <w:p>
      <w:r>
        <w:t>Approvals are structured, policy-bound workflow state rather than UI flags.</w:t>
      </w:r>
    </w:p>
    <w:p>
      <w:r>
        <w:t>Approval object contains risk, evidence, policy, approver, expiration, delegation and decision.</w:t>
      </w:r>
    </w:p>
    <w:p>
      <w:r>
        <w:t>Approval scope is resource- and action-specific.</w:t>
      </w:r>
    </w:p>
    <w:p>
      <w:r>
        <w:t>Approval cannot be replayed against a materially different request hash.</w:t>
      </w:r>
    </w:p>
    <w:p>
      <w:r>
        <w:t>215. Compensating Transactions</w:t>
      </w:r>
    </w:p>
    <w:p>
      <w:r>
        <w:t>Multi-step workflows define compensation for side effects that can be reversed.</w:t>
      </w:r>
    </w:p>
    <w:p>
      <w:r>
        <w:t>Compensation is explicit per step.</w:t>
      </w:r>
    </w:p>
    <w:p>
      <w:r>
        <w:t>Irreversible operations require stronger approval and evidence.</w:t>
      </w:r>
    </w:p>
    <w:p>
      <w:r>
        <w:t>Partial failure produces a recoverable state rather than silent inconsistency.</w:t>
      </w:r>
    </w:p>
    <w:p>
      <w:r>
        <w:t>216. API Contract Architecture</w:t>
      </w:r>
    </w:p>
    <w:p>
      <w:r>
        <w:t>External APIs use versioned REST/OpenAPI contracts with stable resource semantics. Internal high-throughput services may use gRPC or equivalent where justified.</w:t>
      </w:r>
    </w:p>
    <w:p>
      <w:r>
        <w:t>Every write endpoint declares idempotency semantics.</w:t>
      </w:r>
    </w:p>
    <w:p>
      <w:r>
        <w:t>Pagination and filtering are standardized.</w:t>
      </w:r>
    </w:p>
    <w:p>
      <w:r>
        <w:t>Errors use a machine-readable problem model.</w:t>
      </w:r>
    </w:p>
    <w:p>
      <w:r>
        <w:t>Authorization is performed before data access.</w:t>
      </w:r>
    </w:p>
    <w:p>
      <w:r>
        <w:t>217. API Compatibility</w:t>
      </w:r>
    </w:p>
    <w:p>
      <w:r>
        <w:t>API changes are checked for source, wire and semantic compatibility.</w:t>
      </w:r>
    </w:p>
    <w:p>
      <w:r>
        <w:t>Additive changes are preferred.</w:t>
      </w:r>
    </w:p>
    <w:p>
      <w:r>
        <w:t>Breaking changes receive a new major API version.</w:t>
      </w:r>
    </w:p>
    <w:p>
      <w:r>
        <w:t>Deprecation periods are defined.</w:t>
      </w:r>
    </w:p>
    <w:p>
      <w:r>
        <w:t>SDKs are generated from canonical schemas where practical.</w:t>
      </w:r>
    </w:p>
    <w:p>
      <w:r>
        <w:t>218. Webhook Architecture</w:t>
      </w:r>
    </w:p>
    <w:p>
      <w:r>
        <w:t>Outbound webhooks use signed envelopes, delivery IDs, retry policy and receiver verification.</w:t>
      </w:r>
    </w:p>
    <w:p>
      <w:r>
        <w:t>Webhook signatures include timestamp and body hash.</w:t>
      </w:r>
    </w:p>
    <w:p>
      <w:r>
        <w:t>Receivers reject stale/replayed signatures.</w:t>
      </w:r>
    </w:p>
    <w:p>
      <w:r>
        <w:t>Each webhook is traceable to a source event and tenant.</w:t>
      </w:r>
    </w:p>
    <w:p>
      <w:r>
        <w:t>Dead-letter and replay are supported.</w:t>
      </w:r>
    </w:p>
    <w:p>
      <w:r>
        <w:t>219. Integration Connector Architecture</w:t>
      </w:r>
    </w:p>
    <w:p>
      <w:r>
        <w:t>Connectors normalize external systems into canonical entities and events without exposing vendor-specific semantics to core domains.</w:t>
      </w:r>
    </w:p>
    <w:p>
      <w:r>
        <w:t>Connector contains auth adapter, schema mapper, rate-limit policy, retries, health checks and webhook handling.</w:t>
      </w:r>
    </w:p>
    <w:p>
      <w:r>
        <w:t>Connector version is independently deployable.</w:t>
      </w:r>
    </w:p>
    <w:p>
      <w:r>
        <w:t>External API failures do not corrupt internal canonical state.</w:t>
      </w:r>
    </w:p>
    <w:p>
      <w:r>
        <w:t>220. Connector Reliability</w:t>
      </w:r>
    </w:p>
    <w:p>
      <w:r>
        <w:t>Each connector has a health state and degradation strategy.</w:t>
      </w:r>
    </w:p>
    <w:p>
      <w:r>
        <w:t>Unavailable connector queues safe work.</w:t>
      </w:r>
    </w:p>
    <w:p>
      <w:r>
        <w:t>Non-retryable errors become explicit integration failures.</w:t>
      </w:r>
    </w:p>
    <w:p>
      <w:r>
        <w:t>Provider rate limits feed adaptive backoff.</w:t>
      </w:r>
    </w:p>
    <w:p>
      <w:r>
        <w:t>Connector changes pass contract tests before rollout.</w:t>
      </w:r>
    </w:p>
    <w:p>
      <w:r>
        <w:t>221. Canonical Data Ownership</w:t>
      </w:r>
    </w:p>
    <w:p>
      <w:r>
        <w:t>Each canonical entity has exactly one system of record for authoritative fields; derived or synchronized representations have explicit ownership.</w:t>
      </w:r>
    </w:p>
    <w:p>
      <w:r>
        <w:t>Field-level ownership is documented for conflict resolution.</w:t>
      </w:r>
    </w:p>
    <w:p>
      <w:r>
        <w:t>Writes to external systems use domain commands rather than direct database mutation.</w:t>
      </w:r>
    </w:p>
    <w:p>
      <w:r>
        <w:t>Acceptance criteria</w:t>
      </w:r>
    </w:p>
    <w:p>
      <w:r>
        <w:t>All cross-domain joins are based on stable entity identifiers.</w:t>
      </w:r>
    </w:p>
    <w:p>
      <w:r>
        <w:t>222. Data Quality Architecture</w:t>
      </w:r>
    </w:p>
    <w:p>
      <w:r>
        <w:t>Every critical dataset has data quality rules for validity, completeness, freshness, uniqueness, referential integrity and authorization.</w:t>
      </w:r>
    </w:p>
    <w:p>
      <w:r>
        <w:t>Quality checks emit metrics and data-quality events.</w:t>
      </w:r>
    </w:p>
    <w:p>
      <w:r>
        <w:t>Critical quality failures can block AI decisions.</w:t>
      </w:r>
    </w:p>
    <w:p>
      <w:r>
        <w:t>Quality status is visible in the registry and developer portal.</w:t>
      </w:r>
    </w:p>
    <w:p>
      <w:r>
        <w:t>223. Data Lineage</w:t>
      </w:r>
    </w:p>
    <w:p>
      <w:r>
        <w:t>Track lineage from source system through transformation, storage, retrieval, model usage and business outcome.</w:t>
      </w:r>
    </w:p>
    <w:p>
      <w:r>
        <w:t>Lineage IDs follow records and artifacts where feasible.</w:t>
      </w:r>
    </w:p>
    <w:p>
      <w:r>
        <w:t>RAG sources include document/index versions.</w:t>
      </w:r>
    </w:p>
    <w:p>
      <w:r>
        <w:t>Analytics models map back to physical and logical sources.</w:t>
      </w:r>
    </w:p>
    <w:p>
      <w:r>
        <w:t>224. Search Architecture</w:t>
      </w:r>
    </w:p>
    <w:p>
      <w:r>
        <w:t>Use separate search strategies for lexical, semantic, graph and transactional lookup.</w:t>
      </w:r>
    </w:p>
    <w:p>
      <w:r>
        <w:t>Hybrid search merges lexical relevance with semantic retrieval.</w:t>
      </w:r>
    </w:p>
    <w:p>
      <w:r>
        <w:t>Permission filtering occurs before final result exposure.</w:t>
      </w:r>
    </w:p>
    <w:p>
      <w:r>
        <w:t>Search indexes use explicit freshness and source authority fields.</w:t>
      </w:r>
    </w:p>
    <w:p>
      <w:r>
        <w:t>Query traces record index version and ranking strategy.</w:t>
      </w:r>
    </w:p>
    <w:p>
      <w:r>
        <w:t>225. RAG Index Lifecycle</w:t>
      </w:r>
    </w:p>
    <w:p>
      <w:r>
        <w:t>Indexes are versioned and promoted like software artifacts.</w:t>
      </w:r>
    </w:p>
    <w:p>
      <w:r>
        <w:t>Ingest → parse → normalize → classify → chunk → embed → index → evaluate → promote.</w:t>
      </w:r>
    </w:p>
    <w:p>
      <w:r>
        <w:t>Index version is stored with every retrieval trace.</w:t>
      </w:r>
    </w:p>
    <w:p>
      <w:r>
        <w:t>Rollback to a previous index version is supported.</w:t>
      </w:r>
    </w:p>
    <w:p>
      <w:r>
        <w:t>226. RAG Retrieval Policy</w:t>
      </w:r>
    </w:p>
    <w:p>
      <w:r>
        <w:t>Retrieval policy decides which corpora an agent can access, which sources outrank others and what freshness is required.</w:t>
      </w:r>
    </w:p>
    <w:p>
      <w:r>
        <w:t>High-risk decisions require authoritative sources.</w:t>
      </w:r>
    </w:p>
    <w:p>
      <w:r>
        <w:t>Sensitive data requires tenant and attribute-level access checks.</w:t>
      </w:r>
    </w:p>
    <w:p>
      <w:r>
        <w:t>Low-confidence retrieval can trigger broader search or human review.</w:t>
      </w:r>
    </w:p>
    <w:p>
      <w:r>
        <w:t>227. Knowledge Graph Operations</w:t>
      </w:r>
    </w:p>
    <w:p>
      <w:r>
        <w:t>Graph writes are governed by provenance, confidence and schema rules.</w:t>
      </w:r>
    </w:p>
    <w:p>
      <w:r>
        <w:t>Entity resolution creates candidate matches before canonicalization.</w:t>
      </w:r>
    </w:p>
    <w:p>
      <w:r>
        <w:t>Relationship updates preserve effective dates and source evidence.</w:t>
      </w:r>
    </w:p>
    <w:p>
      <w:r>
        <w:t>Derived relationships are marked as derived.</w:t>
      </w:r>
    </w:p>
    <w:p>
      <w:r>
        <w:t>228. Multi-Region Architecture</w:t>
      </w:r>
    </w:p>
    <w:p>
      <w:r>
        <w:t>Separate global control-plane metadata from region-resident business and sensitive data. A2A multi-tenant routing and MCP gateways must preserve tenant identity across regional boundaries.</w:t>
      </w:r>
    </w:p>
    <w:p>
      <w:r>
        <w:t>Regional data residency is policy-enforced.</w:t>
      </w:r>
    </w:p>
    <w:p>
      <w:r>
        <w:t>Cross-region replication is classified as data movement and governed accordingly.</w:t>
      </w:r>
    </w:p>
    <w:p>
      <w:r>
        <w:t>Failover is tested per deployment profile.</w:t>
      </w:r>
    </w:p>
    <w:p>
      <w:r>
        <w:t>229. Consistency Model</w:t>
      </w:r>
    </w:p>
    <w:p>
      <w:r>
        <w:t>Document consistency guarantees per data domain rather than claiming one global model.</w:t>
      </w:r>
    </w:p>
    <w:p>
      <w:r>
        <w:t>Financial/accounting state: transactional consistency.</w:t>
      </w:r>
    </w:p>
    <w:p>
      <w:r>
        <w:t>CRM analytics: eventual consistency within defined freshness SLO.</w:t>
      </w:r>
    </w:p>
    <w:p>
      <w:r>
        <w:t>Event telemetry: append-oriented eventual consistency.</w:t>
      </w:r>
    </w:p>
    <w:p>
      <w:r>
        <w:t>Authorization revocation: bounded-staleness with immediate checks for high-risk actions.</w:t>
      </w:r>
    </w:p>
    <w:p>
      <w:r>
        <w:t>230. Tenant Isolation Architecture</w:t>
      </w:r>
    </w:p>
    <w:p>
      <w:r>
        <w:t>Tenant isolation applies to API, database, cache, vector indexes, graph, events, object storage, agent memory, logs, telemetry, billing and secrets.</w:t>
      </w:r>
    </w:p>
    <w:p>
      <w:r>
        <w:t>Tenant identifier is mandatory for tenant-scoped requests.</w:t>
      </w:r>
    </w:p>
    <w:p>
      <w:r>
        <w:t>Authorization is independent of tenant ID validation.</w:t>
      </w:r>
    </w:p>
    <w:p>
      <w:r>
        <w:t>Cross-tenant administrative access requires explicit break-glass or approved platform role.</w:t>
      </w:r>
    </w:p>
    <w:p>
      <w:r>
        <w:t>231. Tenant-Level Encryption Profiles</w:t>
      </w:r>
    </w:p>
    <w:p>
      <w:r>
        <w:t>Tenants may have standard shared encryption, dedicated keys, customer-managed keys or high-assurance key domains.</w:t>
      </w:r>
    </w:p>
    <w:p>
      <w:r>
        <w:t>Encryption mode is part of tenant policy.</w:t>
      </w:r>
    </w:p>
    <w:p>
      <w:r>
        <w:t>Key rotation does not require application code changes.</w:t>
      </w:r>
    </w:p>
    <w:p>
      <w:r>
        <w:t>Data export preserves classification and key-domain metadata.</w:t>
      </w:r>
    </w:p>
    <w:p>
      <w:r>
        <w:t>232. Secrets Architecture</w:t>
      </w:r>
    </w:p>
    <w:p>
      <w:r>
        <w:t>Secrets are never stored in source control, agent memory, event payloads or normal logs.</w:t>
      </w:r>
    </w:p>
    <w:p>
      <w:r>
        <w:t>Use short-lived identity and tokens where possible.</w:t>
      </w:r>
    </w:p>
    <w:p>
      <w:r>
        <w:t>Secrets are injected just-in-time into approved workloads.</w:t>
      </w:r>
    </w:p>
    <w:p>
      <w:r>
        <w:t>Secret access is audited.</w:t>
      </w:r>
    </w:p>
    <w:p>
      <w:r>
        <w:t>Rotation and revocation are automated.</w:t>
      </w:r>
    </w:p>
    <w:p>
      <w:r>
        <w:t>233. Configuration Architecture</w:t>
      </w:r>
    </w:p>
    <w:p>
      <w:r>
        <w:t>Separate static configuration, dynamic configuration, secrets and feature flags.</w:t>
      </w:r>
    </w:p>
    <w:p>
      <w:r>
        <w:t>Configuration is versioned and environment-scoped.</w:t>
      </w:r>
    </w:p>
    <w:p>
      <w:r>
        <w:t>Sensitive values use a secret manager.</w:t>
      </w:r>
    </w:p>
    <w:p>
      <w:r>
        <w:t>Dynamic configuration changes produce audit events.</w:t>
      </w:r>
    </w:p>
    <w:p>
      <w:r>
        <w:t>234. Feature Flag Architecture</w:t>
      </w:r>
    </w:p>
    <w:p>
      <w:r>
        <w:t>OpenFeature-compatible feature interfaces are used so providers can change without product rewrites.</w:t>
      </w:r>
    </w:p>
    <w:p>
      <w:r>
        <w:t>Flags have owner, purpose, expiry and rollout policy.</w:t>
      </w:r>
    </w:p>
    <w:p>
      <w:r>
        <w:t>Production flags are monitored for stale state.</w:t>
      </w:r>
    </w:p>
    <w:p>
      <w:r>
        <w:t>AI model/prompt/agent changes may be gated behind flags.</w:t>
      </w:r>
    </w:p>
    <w:p>
      <w:r>
        <w:t>235. Platform Engineering Golden Paths</w:t>
      </w:r>
    </w:p>
    <w:p>
      <w:r>
        <w:t>Backstage-based templates create services, agents, tools, workflows and data components with standard repository, CI, telemetry, policy and deployment artifacts.</w:t>
      </w:r>
    </w:p>
    <w:p>
      <w:r>
        <w:t>Golden paths are versioned.</w:t>
      </w:r>
    </w:p>
    <w:p>
      <w:r>
        <w:t>Templates contain secure defaults.</w:t>
      </w:r>
    </w:p>
    <w:p>
      <w:r>
        <w:t>Exceptions require a documented ADR.</w:t>
      </w:r>
    </w:p>
    <w:p>
      <w:r>
        <w:t>236. Infrastructure Control via Crossplane</w:t>
      </w:r>
    </w:p>
    <w:p>
      <w:r>
        <w:t>Crossplane-style control APIs provision approved infrastructure from declarative specifications.</w:t>
      </w:r>
    </w:p>
    <w:p>
      <w:r>
        <w:t>Developers request platform abstractions, not raw cloud credentials.</w:t>
      </w:r>
    </w:p>
    <w:p>
      <w:r>
        <w:t>Infrastructure compositions are versioned and tested.</w:t>
      </w:r>
    </w:p>
    <w:p>
      <w:r>
        <w:t>Dangerous capabilities are unavailable to normal application service accounts.</w:t>
      </w:r>
    </w:p>
    <w:p>
      <w:r>
        <w:t>237. GitOps Architecture</w:t>
      </w:r>
    </w:p>
    <w:p>
      <w:r>
        <w:t>Git is the source for declarative platform state. Argo CD or equivalent reconciles approved state into target environments.</w:t>
      </w:r>
    </w:p>
    <w:p>
      <w:r>
        <w:t>Deployments are traceable to commits and artifacts.</w:t>
      </w:r>
    </w:p>
    <w:p>
      <w:r>
        <w:t>Out-of-band changes are detected as drift.</w:t>
      </w:r>
    </w:p>
    <w:p>
      <w:r>
        <w:t>Production changes require protected branches and policy checks.</w:t>
      </w:r>
    </w:p>
    <w:p>
      <w:r>
        <w:t>238. Progressive Delivery</w:t>
      </w:r>
    </w:p>
    <w:p>
      <w:r>
        <w:t>Use canary, blue-green, shadow and staged promotion for application, model, agent, prompt, policy and workflow changes.</w:t>
      </w:r>
    </w:p>
    <w:p>
      <w:r>
        <w:t>Promotion uses technical, security, AI-quality and business metrics.</w:t>
      </w:r>
    </w:p>
    <w:p>
      <w:r>
        <w:t>Automatic rollback is supported for known failure classes.</w:t>
      </w:r>
    </w:p>
    <w:p>
      <w:r>
        <w:t>Rollouts have explicit abort thresholds.</w:t>
      </w:r>
    </w:p>
    <w:p>
      <w:r>
        <w:t>239. Environment Architecture</w:t>
      </w:r>
    </w:p>
    <w:p>
      <w:r>
        <w:t>Standard environments are local, dev, test, integration, staging, preview, canary, production, research and high-assurance.</w:t>
      </w:r>
    </w:p>
    <w:p>
      <w:r>
        <w:t>Environment profiles define compute, network, data and policy controls.</w:t>
      </w:r>
    </w:p>
    <w:p>
      <w:r>
        <w:t>Preview environments use masked or synthetic data.</w:t>
      </w:r>
    </w:p>
    <w:p>
      <w:r>
        <w:t>Research environments cannot directly mutate production.</w:t>
      </w:r>
    </w:p>
    <w:p>
      <w:r>
        <w:t>240. Preview Environment Lifecycle</w:t>
      </w:r>
    </w:p>
    <w:p>
      <w:r>
        <w:t>Pull requests can create ephemeral application and data environments with deterministic seed data and full telemetry.</w:t>
      </w:r>
    </w:p>
    <w:p>
      <w:r>
        <w:t>Preview environment creation is automated.</w:t>
      </w:r>
    </w:p>
    <w:p>
      <w:r>
        <w:t>Security and contract tests run automatically.</w:t>
      </w:r>
    </w:p>
    <w:p>
      <w:r>
        <w:t>Environment is destroyed after inactivity/merge according to policy.</w:t>
      </w:r>
    </w:p>
    <w:p>
      <w:r>
        <w:t>241. Service Level Objectives</w:t>
      </w:r>
    </w:p>
    <w:p>
      <w:r>
        <w:t>SLOs are defined by product capability, not infrastructure component alone.</w:t>
      </w:r>
    </w:p>
    <w:p>
      <w:r>
        <w:t>API SLO.</w:t>
      </w:r>
    </w:p>
    <w:p>
      <w:r>
        <w:t>Agent task success SLO.</w:t>
      </w:r>
    </w:p>
    <w:p>
      <w:r>
        <w:t>Policy decision latency SLO.</w:t>
      </w:r>
    </w:p>
    <w:p>
      <w:r>
        <w:t>RAG retrieval freshness SLO.</w:t>
      </w:r>
    </w:p>
    <w:p>
      <w:r>
        <w:t>Workflow completion SLO.</w:t>
      </w:r>
    </w:p>
    <w:p>
      <w:r>
        <w:t>Event processing lag SLO.</w:t>
      </w:r>
    </w:p>
    <w:p>
      <w:r>
        <w:t>Acceptance criteria</w:t>
      </w:r>
    </w:p>
    <w:p>
      <w:r>
        <w:t>SLOs have measurable error budgets and owners.</w:t>
      </w:r>
    </w:p>
    <w:p>
      <w:r>
        <w:t>242. Agent SLO Model</w:t>
      </w:r>
    </w:p>
    <w:p>
      <w:r>
        <w:t>Agent reliability requires more than process uptime.</w:t>
      </w:r>
    </w:p>
    <w:p>
      <w:r>
        <w:t>Task success rate.</w:t>
      </w:r>
    </w:p>
    <w:p>
      <w:r>
        <w:t>Policy-compliant completion rate.</w:t>
      </w:r>
    </w:p>
    <w:p>
      <w:r>
        <w:t>Tool failure rate.</w:t>
      </w:r>
    </w:p>
    <w:p>
      <w:r>
        <w:t>Human escalation rate.</w:t>
      </w:r>
    </w:p>
    <w:p>
      <w:r>
        <w:t>Cost per successful task.</w:t>
      </w:r>
    </w:p>
    <w:p>
      <w:r>
        <w:t>Trajectory failure rate.</w:t>
      </w:r>
    </w:p>
    <w:p>
      <w:r>
        <w:t>243. Burn-Rate Policy</w:t>
      </w:r>
    </w:p>
    <w:p>
      <w:r>
        <w:t>SLO error-budget burn triggers automated operational response.</w:t>
      </w:r>
    </w:p>
    <w:p>
      <w:r>
        <w:t>Slow burn: create warning and investigation.</w:t>
      </w:r>
    </w:p>
    <w:p>
      <w:r>
        <w:t>Fast burn: freeze risky releases.</w:t>
      </w:r>
    </w:p>
    <w:p>
      <w:r>
        <w:t>Critical burn: rollback or reduce autonomy.</w:t>
      </w:r>
    </w:p>
    <w:p>
      <w:r>
        <w:t>244. FinOps Architecture</w:t>
      </w:r>
    </w:p>
    <w:p>
      <w:r>
        <w:t>Cost is a first-class resource constraint across compute, storage, tokens, tool calls, network, telemetry and human approvals.</w:t>
      </w:r>
    </w:p>
    <w:p>
      <w:r>
        <w:t>Costs are attributed by tenant, application, agent, workflow and model.</w:t>
      </w:r>
    </w:p>
    <w:p>
      <w:r>
        <w:t>Budgets are enforced at admission and runtime.</w:t>
      </w:r>
    </w:p>
    <w:p>
      <w:r>
        <w:t>Cost anomalies generate events.</w:t>
      </w:r>
    </w:p>
    <w:p>
      <w:r>
        <w:t>245. AI Cost Router</w:t>
      </w:r>
    </w:p>
    <w:p>
      <w:r>
        <w:t>Use task complexity and live provider health to select the least expensive model meeting quality, privacy and latency policy.</w:t>
      </w:r>
    </w:p>
    <w:p>
      <w:r>
        <w:t>Routing decision is logged.</w:t>
      </w:r>
    </w:p>
    <w:p>
      <w:r>
        <w:t>Cost is included in post-run evaluation.</w:t>
      </w:r>
    </w:p>
    <w:p>
      <w:r>
        <w:t>Runaway loops trigger budget circuit breakers.</w:t>
      </w:r>
    </w:p>
    <w:p>
      <w:r>
        <w:t>246. Resource Quotas</w:t>
      </w:r>
    </w:p>
    <w:p>
      <w:r>
        <w:t>Tenants, agents, workflows and environments have quotas for compute, network, storage, tokens, tool calls and concurrency.</w:t>
      </w:r>
    </w:p>
    <w:p>
      <w:r>
        <w:t>Quota policy is explicit per plan/security profile.</w:t>
      </w:r>
    </w:p>
    <w:p>
      <w:r>
        <w:t>Quota usage is observable in real time.</w:t>
      </w:r>
    </w:p>
    <w:p>
      <w:r>
        <w:t>Quota exhaustion produces deterministic behavior.</w:t>
      </w:r>
    </w:p>
    <w:p>
      <w:r>
        <w:t>247. Autoscaling Signals</w:t>
      </w:r>
    </w:p>
    <w:p>
      <w:r>
        <w:t>Scale on business and queue signals, not CPU alone.</w:t>
      </w:r>
    </w:p>
    <w:p>
      <w:r>
        <w:t>API concurrency.</w:t>
      </w:r>
    </w:p>
    <w:p>
      <w:r>
        <w:t>Queue depth.</w:t>
      </w:r>
    </w:p>
    <w:p>
      <w:r>
        <w:t>workflow backlog.</w:t>
      </w:r>
    </w:p>
    <w:p>
      <w:r>
        <w:t>agent run admission queue.</w:t>
      </w:r>
    </w:p>
    <w:p>
      <w:r>
        <w:t>model request rate.</w:t>
      </w:r>
    </w:p>
    <w:p>
      <w:r>
        <w:t>latency/error saturation.</w:t>
      </w:r>
    </w:p>
    <w:p>
      <w:r>
        <w:t>248. Database Architecture v2</w:t>
      </w:r>
    </w:p>
    <w:p>
      <w:r>
        <w:t>PostgreSQL remains the transactional system of record for core SaaS domains, with specialized stores added only for clearly defined workloads.</w:t>
      </w:r>
    </w:p>
    <w:p>
      <w:r>
        <w:t>Connection pooling is centralized.</w:t>
      </w:r>
    </w:p>
    <w:p>
      <w:r>
        <w:t>Reads and writes have separate capacity policies where useful.</w:t>
      </w:r>
    </w:p>
    <w:p>
      <w:r>
        <w:t>Schema migrations are backward-compatible during rollout.</w:t>
      </w:r>
    </w:p>
    <w:p>
      <w:r>
        <w:t>Hot tables are identified through telemetry.</w:t>
      </w:r>
    </w:p>
    <w:p>
      <w:r>
        <w:t>249. Database Transaction Rules</w:t>
      </w:r>
    </w:p>
    <w:p>
      <w:r>
        <w:t>Transactions are kept short and scoped to one logical business operation. Cross-service transactions use events/workflows rather than distributed SQL transactions.</w:t>
      </w:r>
    </w:p>
    <w:p>
      <w:r>
        <w:t>No network calls inside critical DB transactions unless deliberately bounded.</w:t>
      </w:r>
    </w:p>
    <w:p>
      <w:r>
        <w:t>Locks are monitored.</w:t>
      </w:r>
    </w:p>
    <w:p>
      <w:r>
        <w:t>Outbox publication is atomic with domain mutation when required.</w:t>
      </w:r>
    </w:p>
    <w:p>
      <w:r>
        <w:t>250. Cache Architecture</w:t>
      </w:r>
    </w:p>
    <w:p>
      <w:r>
        <w:t>Cache is an optimization, not the source of truth except for explicitly designed ephemeral state.</w:t>
      </w:r>
    </w:p>
    <w:p>
      <w:r>
        <w:t>Every cache entry has TTL and invalidation semantics.</w:t>
      </w:r>
    </w:p>
    <w:p>
      <w:r>
        <w:t>Sensitive tenant data is tenant-keyed and access-controlled.</w:t>
      </w:r>
    </w:p>
    <w:p>
      <w:r>
        <w:t>Cache failures degrade to source systems where possible.</w:t>
      </w:r>
    </w:p>
    <w:p>
      <w:r>
        <w:t>251. Object and Artifact Storage</w:t>
      </w:r>
    </w:p>
    <w:p>
      <w:r>
        <w:t>Object storage is used for documents, exports, generated artifacts, datasets, model packages and evidence bundles.</w:t>
      </w:r>
    </w:p>
    <w:p>
      <w:r>
        <w:t>Objects have tenant, classification, retention, provenance and integrity metadata.</w:t>
      </w:r>
    </w:p>
    <w:p>
      <w:r>
        <w:t>Pre-signed access is short-lived and scoped.</w:t>
      </w:r>
    </w:p>
    <w:p>
      <w:r>
        <w:t>Virus/malware and content scanning occurs for untrusted uploads.</w:t>
      </w:r>
    </w:p>
    <w:p>
      <w:r>
        <w:t>252. Telemetry Storage Tiers</w:t>
      </w:r>
    </w:p>
    <w:p>
      <w:r>
        <w:t>Telemetry is separated into hot, warm and cold retention tiers.</w:t>
      </w:r>
    </w:p>
    <w:p>
      <w:r>
        <w:t>Hot: incident response and active debugging.</w:t>
      </w:r>
    </w:p>
    <w:p>
      <w:r>
        <w:t>Warm: operational analysis and trend data.</w:t>
      </w:r>
    </w:p>
    <w:p>
      <w:r>
        <w:t>Cold: compliance/research retention where required.</w:t>
      </w:r>
    </w:p>
    <w:p>
      <w:r>
        <w:t>Sensitive content is redacted or excluded from telemetry by policy.</w:t>
      </w:r>
    </w:p>
    <w:p>
      <w:r>
        <w:t>253. Observability Data Model</w:t>
      </w:r>
    </w:p>
    <w:p>
      <w:r>
        <w:t>All telemetry carries trace_id, span_id where applicable, tenant_id, actor_id, agent_id, workflow_id and component metadata.</w:t>
      </w:r>
    </w:p>
    <w:p>
      <w:r>
        <w:t>GenAI telemetry includes model/provider and token/cost metadata where safe.</w:t>
      </w:r>
    </w:p>
    <w:p>
      <w:r>
        <w:t>Prompts/completions are opt-in and classification-aware.</w:t>
      </w:r>
    </w:p>
    <w:p>
      <w:r>
        <w:t>Security events are correlated with traces.</w:t>
      </w:r>
    </w:p>
    <w:p>
      <w:r>
        <w:t>254. Security Observability</w:t>
      </w:r>
    </w:p>
    <w:p>
      <w:r>
        <w:t>Security telemetry is first-class and correlatable.</w:t>
      </w:r>
    </w:p>
    <w:p>
      <w:r>
        <w:t>Identity events.</w:t>
      </w:r>
    </w:p>
    <w:p>
      <w:r>
        <w:t>Authorization decisions.</w:t>
      </w:r>
    </w:p>
    <w:p>
      <w:r>
        <w:t>Capability grants/revocations.</w:t>
      </w:r>
    </w:p>
    <w:p>
      <w:r>
        <w:t>Tool calls.</w:t>
      </w:r>
    </w:p>
    <w:p>
      <w:r>
        <w:t>MCP/A2A interactions.</w:t>
      </w:r>
    </w:p>
    <w:p>
      <w:r>
        <w:t>Network flows.</w:t>
      </w:r>
    </w:p>
    <w:p>
      <w:r>
        <w:t>Sandbox actions.</w:t>
      </w:r>
    </w:p>
    <w:p>
      <w:r>
        <w:t>DLP events.</w:t>
      </w:r>
    </w:p>
    <w:p>
      <w:r>
        <w:t>255. Incident Timeline Architecture</w:t>
      </w:r>
    </w:p>
    <w:p>
      <w:r>
        <w:t>Incident responders receive a normalized timeline across deployment, telemetry, identity, agent actions, policy changes, and business events.</w:t>
      </w:r>
    </w:p>
    <w:p>
      <w:r>
        <w:t>Events are ordered by source timestamp and ingestion timestamp.</w:t>
      </w:r>
    </w:p>
    <w:p>
      <w:r>
        <w:t>Clock skew is tracked.</w:t>
      </w:r>
    </w:p>
    <w:p>
      <w:r>
        <w:t>Timeline links back to raw evidence and traces.</w:t>
      </w:r>
    </w:p>
    <w:p>
      <w:r>
        <w:t>256. Agent Kill / Quarantine</w:t>
      </w:r>
    </w:p>
    <w:p>
      <w:r>
        <w:t>Emergency agent containment uses freeze → revoke → quarantine → snapshot → investigate → patch → re-evaluate → restore/revoke.</w:t>
      </w:r>
    </w:p>
    <w:p>
      <w:r>
        <w:t>Quarantine removes high-risk external capabilities.</w:t>
      </w:r>
    </w:p>
    <w:p>
      <w:r>
        <w:t>Execution state is preserved for forensics.</w:t>
      </w:r>
    </w:p>
    <w:p>
      <w:r>
        <w:t>Restore requires new security and evaluation evidence.</w:t>
      </w:r>
    </w:p>
    <w:p>
      <w:r>
        <w:t>257. Break-Glass Access</w:t>
      </w:r>
    </w:p>
    <w:p>
      <w:r>
        <w:t>Emergency privileged access is time-bound, reason-bound and evidence-bound.</w:t>
      </w:r>
    </w:p>
    <w:p>
      <w:r>
        <w:t>Break-glass creates an incident automatically.</w:t>
      </w:r>
    </w:p>
    <w:p>
      <w:r>
        <w:t>Access is short-lived.</w:t>
      </w:r>
    </w:p>
    <w:p>
      <w:r>
        <w:t>All actions are recorded and reviewed after the incident.</w:t>
      </w:r>
    </w:p>
    <w:p>
      <w:r>
        <w:t>258. Supply-Chain Security</w:t>
      </w:r>
    </w:p>
    <w:p>
      <w:r>
        <w:t>All software and AI artifacts use signed, traceable supply-chain metadata.</w:t>
      </w:r>
    </w:p>
    <w:p>
      <w:r>
        <w:t>SBOM and AI-BOM are generated.</w:t>
      </w:r>
    </w:p>
    <w:p>
      <w:r>
        <w:t>Artifacts are scanned before promotion.</w:t>
      </w:r>
    </w:p>
    <w:p>
      <w:r>
        <w:t>Signing and verification use an organization trust root or approved public transparency ecosystem.</w:t>
      </w:r>
    </w:p>
    <w:p>
      <w:r>
        <w:t>Admission policy can deny unsigned or vulnerable artifacts.</w:t>
      </w:r>
    </w:p>
    <w:p>
      <w:r>
        <w:t>259. AI-BOM</w:t>
      </w:r>
    </w:p>
    <w:p>
      <w:r>
        <w:t>AI-BOM includes model, prompt, agent, skill, tool, MCP server, dataset, retriever, embedding, policy and evaluation dependencies.</w:t>
      </w:r>
    </w:p>
    <w:p>
      <w:r>
        <w:t>Every production agent has a resolvable AI-BOM.</w:t>
      </w:r>
    </w:p>
    <w:p>
      <w:r>
        <w:t>Changes produce a new immutable revision.</w:t>
      </w:r>
    </w:p>
    <w:p>
      <w:r>
        <w:t>Incident response can identify affected AI assets by dependency graph.</w:t>
      </w:r>
    </w:p>
    <w:p>
      <w:r>
        <w:t>260. Privacy Engineering</w:t>
      </w:r>
    </w:p>
    <w:p>
      <w:r>
        <w:t>Privacy controls are embedded in data, context, memory, model routing and export.</w:t>
      </w:r>
    </w:p>
    <w:p>
      <w:r>
        <w:t>Data minimization is default.</w:t>
      </w:r>
    </w:p>
    <w:p>
      <w:r>
        <w:t>Purpose limitation is explicit.</w:t>
      </w:r>
    </w:p>
    <w:p>
      <w:r>
        <w:t>Retention and deletion are policy-driven.</w:t>
      </w:r>
    </w:p>
    <w:p>
      <w:r>
        <w:t>Data exports preserve classification and provenance.</w:t>
      </w:r>
    </w:p>
    <w:p>
      <w:r>
        <w:t>261. Data Residency</w:t>
      </w:r>
    </w:p>
    <w:p>
      <w:r>
        <w:t>Tenant policy can require region-specific storage, processing and replication.</w:t>
      </w:r>
    </w:p>
    <w:p>
      <w:r>
        <w:t>Cross-region transfers are classified and authorized.</w:t>
      </w:r>
    </w:p>
    <w:p>
      <w:r>
        <w:t>Global control-plane metadata excludes sensitive tenant payloads unless policy allows.</w:t>
      </w:r>
    </w:p>
    <w:p>
      <w:r>
        <w:t>262. Confidential Execution Profile</w:t>
      </w:r>
    </w:p>
    <w:p>
      <w:r>
        <w:t>High-assurance workloads may run in confidential-compute environments with attestation and isolated secrets.</w:t>
      </w:r>
    </w:p>
    <w:p>
      <w:r>
        <w:t>Attestation is validated before restricted-data access.</w:t>
      </w:r>
    </w:p>
    <w:p>
      <w:r>
        <w:t>Confidential workloads have independent trust policies.</w:t>
      </w:r>
    </w:p>
    <w:p>
      <w:r>
        <w:t>Keys can be released only after attestation succeeds.</w:t>
      </w:r>
    </w:p>
    <w:p>
      <w:r>
        <w:t>263. Cryptographic Agility</w:t>
      </w:r>
    </w:p>
    <w:p>
      <w:r>
        <w:t>Create a crypto inventory and algorithm abstraction so migration is possible without application redesign.</w:t>
      </w:r>
    </w:p>
    <w:p>
      <w:r>
        <w:t>Inventory keys, algorithms, certificates and protocols.</w:t>
      </w:r>
    </w:p>
    <w:p>
      <w:r>
        <w:t>Support controlled algorithm rotation.</w:t>
      </w:r>
    </w:p>
    <w:p>
      <w:r>
        <w:t>Plan hybrid/PQC migration for long-lived protected data where appropriate.</w:t>
      </w:r>
    </w:p>
    <w:p>
      <w:r>
        <w:t>264. Multi-Region Failover</w:t>
      </w:r>
    </w:p>
    <w:p>
      <w:r>
        <w:t>Failover is profile-specific and tested under realistic conditions.</w:t>
      </w:r>
    </w:p>
    <w:p>
      <w:r>
        <w:t>Control-plane failover.</w:t>
      </w:r>
    </w:p>
    <w:p>
      <w:r>
        <w:t>Data-plane failover.</w:t>
      </w:r>
    </w:p>
    <w:p>
      <w:r>
        <w:t>Agent/task failover.</w:t>
      </w:r>
    </w:p>
    <w:p>
      <w:r>
        <w:t>Workflow recovery.</w:t>
      </w:r>
    </w:p>
    <w:p>
      <w:r>
        <w:t>DNS/gateway failover.</w:t>
      </w:r>
    </w:p>
    <w:p>
      <w:r>
        <w:t>Acceptance criteria</w:t>
      </w:r>
    </w:p>
    <w:p>
      <w:r>
        <w:t>Failover success is measured against RTO/RPO and data-integrity criteria.</w:t>
      </w:r>
    </w:p>
    <w:p>
      <w:r>
        <w:t>265. Disaster-Recovery Game Days</w:t>
      </w:r>
    </w:p>
    <w:p>
      <w:r>
        <w:t>Run scheduled recovery exercises covering infrastructure, identity, policy, data, model providers and workflows.</w:t>
      </w:r>
    </w:p>
    <w:p>
      <w:r>
        <w:t>Exercises produce gaps and remediation tasks.</w:t>
      </w:r>
    </w:p>
    <w:p>
      <w:r>
        <w:t>Critical recovery steps are automated and documented.</w:t>
      </w:r>
    </w:p>
    <w:p>
      <w:r>
        <w:t>Runbook correctness is tested during game days.</w:t>
      </w:r>
    </w:p>
    <w:p>
      <w:r>
        <w:t>266. Chaos Engineering</w:t>
      </w:r>
    </w:p>
    <w:p>
      <w:r>
        <w:t>Inject controlled failures into service, network, workflow, data and AI dependencies.</w:t>
      </w:r>
    </w:p>
    <w:p>
      <w:r>
        <w:t>Model outage.</w:t>
      </w:r>
    </w:p>
    <w:p>
      <w:r>
        <w:t>MCP outage.</w:t>
      </w:r>
    </w:p>
    <w:p>
      <w:r>
        <w:t>Database latency.</w:t>
      </w:r>
    </w:p>
    <w:p>
      <w:r>
        <w:t>Queue duplication.</w:t>
      </w:r>
    </w:p>
    <w:p>
      <w:r>
        <w:t>Identity outage.</w:t>
      </w:r>
    </w:p>
    <w:p>
      <w:r>
        <w:t>Policy service outage.</w:t>
      </w:r>
    </w:p>
    <w:p>
      <w:r>
        <w:t>Incorrect tool response.</w:t>
      </w:r>
    </w:p>
    <w:p>
      <w:r>
        <w:t>Memory corruption.</w:t>
      </w:r>
    </w:p>
    <w:p>
      <w:r>
        <w:t>Acceptance criteria</w:t>
      </w:r>
    </w:p>
    <w:p>
      <w:r>
        <w:t>Failures do not escape defined blast-radius boundaries.</w:t>
      </w:r>
    </w:p>
    <w:p>
      <w:r>
        <w:t>267. Policy Service Degradation</w:t>
      </w:r>
    </w:p>
    <w:p>
      <w:r>
        <w:t>Define explicit behavior if authorization/policy services are unavailable.</w:t>
      </w:r>
    </w:p>
    <w:p>
      <w:r>
        <w:t>High-risk operations fail closed.</w:t>
      </w:r>
    </w:p>
    <w:p>
      <w:r>
        <w:t>Low-risk read-only operations may use bounded cached decisions when policy permits.</w:t>
      </w:r>
    </w:p>
    <w:p>
      <w:r>
        <w:t>Cached authorization has TTL and context constraints.</w:t>
      </w:r>
    </w:p>
    <w:p>
      <w:r>
        <w:t>268. Model Provider Degradation</w:t>
      </w:r>
    </w:p>
    <w:p>
      <w:r>
        <w:t>Model provider failure triggers routing fallback or deterministic degradation.</w:t>
      </w:r>
    </w:p>
    <w:p>
      <w:r>
        <w:t>Fallback provider must satisfy the same privacy/policy profile.</w:t>
      </w:r>
    </w:p>
    <w:p>
      <w:r>
        <w:t>If no acceptable provider exists, task is queued, downgraded or escalated.</w:t>
      </w:r>
    </w:p>
    <w:p>
      <w:r>
        <w:t>Provider failures feed cost/availability intelligence.</w:t>
      </w:r>
    </w:p>
    <w:p>
      <w:r>
        <w:t>269. Business Continuity Layer</w:t>
      </w:r>
    </w:p>
    <w:p>
      <w:r>
        <w:t>Business continuity maps technical failures to business impact.</w:t>
      </w:r>
    </w:p>
    <w:p>
      <w:r>
        <w:t>Dependency graph identifies affected customers/processes/revenue.</w:t>
      </w:r>
    </w:p>
    <w:p>
      <w:r>
        <w:t>Alternative business procedures are pre-defined.</w:t>
      </w:r>
    </w:p>
    <w:p>
      <w:r>
        <w:t>Executive notifications are generated from impact evidence.</w:t>
      </w:r>
    </w:p>
    <w:p>
      <w:r>
        <w:t>270. API Rate-Limit Classes</w:t>
      </w:r>
    </w:p>
    <w:p>
      <w:r>
        <w:t>Standardize classes for user, integration, agent, tool and admin traffic.</w:t>
      </w:r>
    </w:p>
    <w:p>
      <w:r>
        <w:t>Limits can be tenant, principal, endpoint and risk specific.</w:t>
      </w:r>
    </w:p>
    <w:p>
      <w:r>
        <w:t>Burst and sustained limits are distinct.</w:t>
      </w:r>
    </w:p>
    <w:p>
      <w:r>
        <w:t>High-risk endpoints have stricter concurrency limits.</w:t>
      </w:r>
    </w:p>
    <w:p>
      <w:r>
        <w:t>271. Admission Control</w:t>
      </w:r>
    </w:p>
    <w:p>
      <w:r>
        <w:t>Task execution is admitted only when capacity, identity, policy, dependency health and budget are valid.</w:t>
      </w:r>
    </w:p>
    <w:p>
      <w:r>
        <w:t>Admission decisions are traceable.</w:t>
      </w:r>
    </w:p>
    <w:p>
      <w:r>
        <w:t>Queueing is preferred over unsafe overload.</w:t>
      </w:r>
    </w:p>
    <w:p>
      <w:r>
        <w:t>Priority is explicit.</w:t>
      </w:r>
    </w:p>
    <w:p>
      <w:r>
        <w:t>272. Priority and Fairness</w:t>
      </w:r>
    </w:p>
    <w:p>
      <w:r>
        <w:t>Use weighted fair queues to prevent one tenant or workflow from monopolizing shared infrastructure.</w:t>
      </w:r>
    </w:p>
    <w:p>
      <w:r>
        <w:t>Enterprise/high-assurance tasks can have reserved capacity.</w:t>
      </w:r>
    </w:p>
    <w:p>
      <w:r>
        <w:t>Background jobs are deprioritized during saturation.</w:t>
      </w:r>
    </w:p>
    <w:p>
      <w:r>
        <w:t>No priority mechanism bypasses security policy.</w:t>
      </w:r>
    </w:p>
    <w:p>
      <w:r>
        <w:t>273. Agent Delegation Limits</w:t>
      </w:r>
    </w:p>
    <w:p>
      <w:r>
        <w:t>A child agent cannot gain authority broader than the authority delegated by its parent.</w:t>
      </w:r>
    </w:p>
    <w:p>
      <w:r>
        <w:t>Delegation is attenuated by default.</w:t>
      </w:r>
    </w:p>
    <w:p>
      <w:r>
        <w:t>Delegation chain is included in the evidence bundle.</w:t>
      </w:r>
    </w:p>
    <w:p>
      <w:r>
        <w:t>Recursion depth and fan-out are bounded.</w:t>
      </w:r>
    </w:p>
    <w:p>
      <w:r>
        <w:t>274. Tool Recursion Protection</w:t>
      </w:r>
    </w:p>
    <w:p>
      <w:r>
        <w:t>Prevent infinite or cyclic tool/agent invocation.</w:t>
      </w:r>
    </w:p>
    <w:p>
      <w:r>
        <w:t>Execution graph tracks call ancestry.</w:t>
      </w:r>
    </w:p>
    <w:p>
      <w:r>
        <w:t>Cycles trigger limit policies.</w:t>
      </w:r>
    </w:p>
    <w:p>
      <w:r>
        <w:t>Same-call replay requires explicit idempotency semantics.</w:t>
      </w:r>
    </w:p>
    <w:p>
      <w:r>
        <w:t>275. Human Attention Budget</w:t>
      </w:r>
    </w:p>
    <w:p>
      <w:r>
        <w:t>Human approvals are treated as a constrained operational resource.</w:t>
      </w:r>
    </w:p>
    <w:p>
      <w:r>
        <w:t>Batch similar approvals when safe.</w:t>
      </w:r>
    </w:p>
    <w:p>
      <w:r>
        <w:t>Route by expertise and availability.</w:t>
      </w:r>
    </w:p>
    <w:p>
      <w:r>
        <w:t>Escalate only when risk/uncertainty warrants it.</w:t>
      </w:r>
    </w:p>
    <w:p>
      <w:r>
        <w:t>Measure approval latency and decision quality.</w:t>
      </w:r>
    </w:p>
    <w:p>
      <w:r>
        <w:t>276. Human Decision Memory</w:t>
      </w:r>
    </w:p>
    <w:p>
      <w:r>
        <w:t>Approved/rejected decisions may become candidate policy knowledge with explicit scope, provenance, expiry and review.</w:t>
      </w:r>
    </w:p>
    <w:p>
      <w:r>
        <w:t>Historical decisions are not automatically permanent policy.</w:t>
      </w:r>
    </w:p>
    <w:p>
      <w:r>
        <w:t>Policy mining requires review.</w:t>
      </w:r>
    </w:p>
    <w:p>
      <w:r>
        <w:t>Decision memory is searchable with proper authorization.</w:t>
      </w:r>
    </w:p>
    <w:p>
      <w:r>
        <w:t>277. Decision Explainability</w:t>
      </w:r>
    </w:p>
    <w:p>
      <w:r>
        <w:t>Critical decisions expose why, evidence, alternatives rejected, uncertainty and governing policy.</w:t>
      </w:r>
    </w:p>
    <w:p>
      <w:r>
        <w:t>Explanations distinguish evidence from model-generated interpretation.</w:t>
      </w:r>
    </w:p>
    <w:p>
      <w:r>
        <w:t>No unsupported causal claims are presented as facts.</w:t>
      </w:r>
    </w:p>
    <w:p>
      <w:r>
        <w:t>278. Claim-Level Verification</w:t>
      </w:r>
    </w:p>
    <w:p>
      <w:r>
        <w:t>Split material AI outputs into claims and evaluate each claim against evidence.</w:t>
      </w:r>
    </w:p>
    <w:p>
      <w:r>
        <w:t>Claims have support/contradiction state.</w:t>
      </w:r>
    </w:p>
    <w:p>
      <w:r>
        <w:t>Critical unsupported claims block publication.</w:t>
      </w:r>
    </w:p>
    <w:p>
      <w:r>
        <w:t>Claim evidence retains source version and timestamp.</w:t>
      </w:r>
    </w:p>
    <w:p>
      <w:r>
        <w:t>279. Temporal Verification</w:t>
      </w:r>
    </w:p>
    <w:p>
      <w:r>
        <w:t>For time-sensitive actions, verify that policy, documents, entitlements and customer state are current as of execution time.</w:t>
      </w:r>
    </w:p>
    <w:p>
      <w:r>
        <w:t>Stale facts trigger refresh or escalation.</w:t>
      </w:r>
    </w:p>
    <w:p>
      <w:r>
        <w:t>Temporal assumptions are included in evidence.</w:t>
      </w:r>
    </w:p>
    <w:p>
      <w:r>
        <w:t>280. Simulation Architecture</w:t>
      </w:r>
    </w:p>
    <w:p>
      <w:r>
        <w:t>The simulation plane generates synthetic organizations, data, workflows, agents and failure events.</w:t>
      </w:r>
    </w:p>
    <w:p>
      <w:r>
        <w:t>Simulations are deterministic/replayable where practical.</w:t>
      </w:r>
    </w:p>
    <w:p>
      <w:r>
        <w:t>Synthetic data is clearly marked and cannot be mistaken for production.</w:t>
      </w:r>
    </w:p>
    <w:p>
      <w:r>
        <w:t>Simulation scenarios are versioned.</w:t>
      </w:r>
    </w:p>
    <w:p>
      <w:r>
        <w:t>281. Digital Twin Architecture</w:t>
      </w:r>
    </w:p>
    <w:p>
      <w:r>
        <w:t>The digital twin represents organization, technology, customers, revenue, processes, risks and agents as a temporal graph.</w:t>
      </w:r>
    </w:p>
    <w:p>
      <w:r>
        <w:t>Twin state is derived from authoritative sources.</w:t>
      </w:r>
    </w:p>
    <w:p>
      <w:r>
        <w:t>Every simulated change is separate from production state.</w:t>
      </w:r>
    </w:p>
    <w:p>
      <w:r>
        <w:t>Counterfactual queries produce confidence and assumption metadata.</w:t>
      </w:r>
    </w:p>
    <w:p>
      <w:r>
        <w:t>282. Counterfactual Decision Engine</w:t>
      </w:r>
    </w:p>
    <w:p>
      <w:r>
        <w:t>Evaluate “what-if” scenarios before changing business routing, models, workflows or capacity.</w:t>
      </w:r>
    </w:p>
    <w:p>
      <w:r>
        <w:t>Assumptions are explicit.</w:t>
      </w:r>
    </w:p>
    <w:p>
      <w:r>
        <w:t>Simulation outputs include uncertainty and sensitivity.</w:t>
      </w:r>
    </w:p>
    <w:p>
      <w:r>
        <w:t>High-risk recommendations require human review.</w:t>
      </w:r>
    </w:p>
    <w:p>
      <w:r>
        <w:t>283. Research Environment Isolation</w:t>
      </w:r>
    </w:p>
    <w:p>
      <w:r>
        <w:t>Research workloads run in separate compute, network, credential and data profiles from production.</w:t>
      </w:r>
    </w:p>
    <w:p>
      <w:r>
        <w:t>Production data is masked or synthetic by default.</w:t>
      </w:r>
    </w:p>
    <w:p>
      <w:r>
        <w:t>Research agents cannot mutate production without a formal promotion path.</w:t>
      </w:r>
    </w:p>
    <w:p>
      <w:r>
        <w:t>Experiments have resource quotas.</w:t>
      </w:r>
    </w:p>
    <w:p>
      <w:r>
        <w:t>284. Research Reproducibility</w:t>
      </w:r>
    </w:p>
    <w:p>
      <w:r>
        <w:t>Each experiment captures code commit, model, prompt, dataset, tool manifest, policy, environment, configuration, seed and evaluation.</w:t>
      </w:r>
    </w:p>
    <w:p>
      <w:r>
        <w:t>Reproducible experiment package can be re-run.</w:t>
      </w:r>
    </w:p>
    <w:p>
      <w:r>
        <w:t>Changes between runs are diffable.</w:t>
      </w:r>
    </w:p>
    <w:p>
      <w:r>
        <w:t>285. Research-to-Production Promotion</w:t>
      </w:r>
    </w:p>
    <w:p>
      <w:r>
        <w:t>Validated research moves through replication, security, performance, canary and business validation before production.</w:t>
      </w:r>
    </w:p>
    <w:p>
      <w:r>
        <w:t>No research result is auto-deployed directly.</w:t>
      </w:r>
    </w:p>
    <w:p>
      <w:r>
        <w:t>Production release records the research evidence chain.</w:t>
      </w:r>
    </w:p>
    <w:p>
      <w:r>
        <w:t>286. Benchmark Matrix</w:t>
      </w:r>
    </w:p>
    <w:p>
      <w:r>
        <w:t>Maintain benchmark dimensions for task success, safety, tool use, retrieval, long-horizon planning, multi-agent behavior, cost, latency, generalization and business outcome.</w:t>
      </w:r>
    </w:p>
    <w:p>
      <w:r>
        <w:t>Benchmarks include in-distribution, out-of-distribution and adversarial variants.</w:t>
      </w:r>
    </w:p>
    <w:p>
      <w:r>
        <w:t>Benchmark datasets are versioned.</w:t>
      </w:r>
    </w:p>
    <w:p>
      <w:r>
        <w:t>287. Benchmark Contamination Controls</w:t>
      </w:r>
    </w:p>
    <w:p>
      <w:r>
        <w:t>Protect evaluation integrity by tracking corpus versions, retrieval sources, cached responses and prompt/tool definitions.</w:t>
      </w:r>
    </w:p>
    <w:p>
      <w:r>
        <w:t>Possible contamination is reported.</w:t>
      </w:r>
    </w:p>
    <w:p>
      <w:r>
        <w:t>Contaminated scores are marked non-authoritative.</w:t>
      </w:r>
    </w:p>
    <w:p>
      <w:r>
        <w:t>288. Contract Testing</w:t>
      </w:r>
    </w:p>
    <w:p>
      <w:r>
        <w:t>Use provider/consumer contract tests for APIs, events, connectors, tools and protocol adapters.</w:t>
      </w:r>
    </w:p>
    <w:p>
      <w:r>
        <w:t>Contract tests run before merge and promotion.</w:t>
      </w:r>
    </w:p>
    <w:p>
      <w:r>
        <w:t>Breaking contract changes identify affected consumers.</w:t>
      </w:r>
    </w:p>
    <w:p>
      <w:r>
        <w:t>289. Property and State-Machine Testing</w:t>
      </w:r>
    </w:p>
    <w:p>
      <w:r>
        <w:t>Critical logic is tested through invariants and generated state transitions, not only example-based tests.</w:t>
      </w:r>
    </w:p>
    <w:p>
      <w:r>
        <w:t>Authorization invariants.</w:t>
      </w:r>
    </w:p>
    <w:p>
      <w:r>
        <w:t>Tenant isolation invariants.</w:t>
      </w:r>
    </w:p>
    <w:p>
      <w:r>
        <w:t>Workflow transition invariants.</w:t>
      </w:r>
    </w:p>
    <w:p>
      <w:r>
        <w:t>Capability attenuation invariants.</w:t>
      </w:r>
    </w:p>
    <w:p>
      <w:r>
        <w:t>Idempotency invariants.</w:t>
      </w:r>
    </w:p>
    <w:p>
      <w:r>
        <w:t>290. Security Regression Matrix</w:t>
      </w:r>
    </w:p>
    <w:p>
      <w:r>
        <w:t>Security tests cover application, identity, network, agent, protocol, data, supply-chain and runtime boundaries.</w:t>
      </w:r>
    </w:p>
    <w:p>
      <w:r>
        <w:t>Authentication and authorization.</w:t>
      </w:r>
    </w:p>
    <w:p>
      <w:r>
        <w:t>Prompt injection and memory poisoning.</w:t>
      </w:r>
    </w:p>
    <w:p>
      <w:r>
        <w:t>MCP/A2A composition.</w:t>
      </w:r>
    </w:p>
    <w:p>
      <w:r>
        <w:t>DLP and cross-tenant isolation.</w:t>
      </w:r>
    </w:p>
    <w:p>
      <w:r>
        <w:t>Supply-chain and artifact integrity.</w:t>
      </w:r>
    </w:p>
    <w:p>
      <w:r>
        <w:t>Runtime containment.</w:t>
      </w:r>
    </w:p>
    <w:p>
      <w:r>
        <w:t>291. Performance Test Model</w:t>
      </w:r>
    </w:p>
    <w:p>
      <w:r>
        <w:t>Performance testing uses realistic concurrency, payload size, event volume, retrieval load, tool latency and model latency.</w:t>
      </w:r>
    </w:p>
    <w:p>
      <w:r>
        <w:t>Load, stress, spike, soak and recovery testing.</w:t>
      </w:r>
    </w:p>
    <w:p>
      <w:r>
        <w:t>Agent trajectory latency is measured separately from infrastructure latency.</w:t>
      </w:r>
    </w:p>
    <w:p>
      <w:r>
        <w:t>292. Capacity Model</w:t>
      </w:r>
    </w:p>
    <w:p>
      <w:r>
        <w:t>Capacity planning uses demand forecasts and service/resource coefficients.</w:t>
      </w:r>
    </w:p>
    <w:p>
      <w:r>
        <w:t>API QPS.</w:t>
      </w:r>
    </w:p>
    <w:p>
      <w:r>
        <w:t>Agent tasks/sec.</w:t>
      </w:r>
    </w:p>
    <w:p>
      <w:r>
        <w:t>Workflow transitions/sec.</w:t>
      </w:r>
    </w:p>
    <w:p>
      <w:r>
        <w:t>Events/sec.</w:t>
      </w:r>
    </w:p>
    <w:p>
      <w:r>
        <w:t>RAG queries/sec.</w:t>
      </w:r>
    </w:p>
    <w:p>
      <w:r>
        <w:t>LLM tokens/sec.</w:t>
      </w:r>
    </w:p>
    <w:p>
      <w:r>
        <w:t>DB writes/sec.</w:t>
      </w:r>
    </w:p>
    <w:p>
      <w:r>
        <w:t>Storage growth.</w:t>
      </w:r>
    </w:p>
    <w:p>
      <w:r>
        <w:t>Acceptance criteria</w:t>
      </w:r>
    </w:p>
    <w:p>
      <w:r>
        <w:t>Capacity thresholds are linked to scaling policy.</w:t>
      </w:r>
    </w:p>
    <w:p>
      <w:r>
        <w:t>293. Database Scaling Strategy</w:t>
      </w:r>
    </w:p>
    <w:p>
      <w:r>
        <w:t>Scale read-heavy, write-heavy and analytical workloads independently when needed.</w:t>
      </w:r>
    </w:p>
    <w:p>
      <w:r>
        <w:t>Read replicas where appropriate.</w:t>
      </w:r>
    </w:p>
    <w:p>
      <w:r>
        <w:t>Partitioning for high-volume tables.</w:t>
      </w:r>
    </w:p>
    <w:p>
      <w:r>
        <w:t>Archival for cold data.</w:t>
      </w:r>
    </w:p>
    <w:p>
      <w:r>
        <w:t>Connection pool controls.</w:t>
      </w:r>
    </w:p>
    <w:p>
      <w:r>
        <w:t>Query budget and slow-query telemetry.</w:t>
      </w:r>
    </w:p>
    <w:p>
      <w:r>
        <w:t>294. Search and Analytics Separation</w:t>
      </w:r>
    </w:p>
    <w:p>
      <w:r>
        <w:t>Transactional search, AI retrieval and analytical aggregation have distinct service boundaries.</w:t>
      </w:r>
    </w:p>
    <w:p>
      <w:r>
        <w:t>No business-critical transaction depends on an analytics warehouse being online.</w:t>
      </w:r>
    </w:p>
    <w:p>
      <w:r>
        <w:t>Analytics freshness is explicit.</w:t>
      </w:r>
    </w:p>
    <w:p>
      <w:r>
        <w:t>RAG indexes are not treated as transactional truth.</w:t>
      </w:r>
    </w:p>
    <w:p>
      <w:r>
        <w:t>295. Operational Maturity Model</w:t>
      </w:r>
    </w:p>
    <w:p>
      <w:r>
        <w:t>Services progress through Prototype, Development, Production Ready, Resilient, Secure, High Assurance and Autonomous stages.</w:t>
      </w:r>
    </w:p>
    <w:p>
      <w:r>
        <w:t>Maturity requires evidence, not self-declaration.</w:t>
      </w:r>
    </w:p>
    <w:p>
      <w:r>
        <w:t>Each level defines technical and operational gates.</w:t>
      </w:r>
    </w:p>
    <w:p>
      <w:r>
        <w:t>296. Architecture Health Score</w:t>
      </w:r>
    </w:p>
    <w:p>
      <w:r>
        <w:t>Compute a platform score across security, reliability, observability, AI quality, cost, documentation, ownership and operational readiness.</w:t>
      </w:r>
    </w:p>
    <w:p>
      <w:r>
        <w:t>Score is decomposable by service, team, tenant and domain.</w:t>
      </w:r>
    </w:p>
    <w:p>
      <w:r>
        <w:t>Low scores generate prioritized remediation recommendations.</w:t>
      </w:r>
    </w:p>
    <w:p>
      <w:r>
        <w:t>297. Engineering Debt Intelligence</w:t>
      </w:r>
    </w:p>
    <w:p>
      <w:r>
        <w:t>ShiVi mines source, incidents, security findings, dependency graphs and tests to estimate architecture, reliability, security, data and AI debt.</w:t>
      </w:r>
    </w:p>
    <w:p>
      <w:r>
        <w:t>Debt items have evidence and impact.</w:t>
      </w:r>
    </w:p>
    <w:p>
      <w:r>
        <w:t>Backlog priority incorporates business impact and dependency centrality.</w:t>
      </w:r>
    </w:p>
    <w:p>
      <w:r>
        <w:t>298. Release Bundle</w:t>
      </w:r>
    </w:p>
    <w:p>
      <w:r>
        <w:t>A production release is a versioned bundle containing application, schema, event contract, agent/model/prompt versions, policies, feature flags, infrastructure and evidence.</w:t>
      </w:r>
    </w:p>
    <w:p>
      <w:r>
        <w:t>Release bundles are immutable.</w:t>
      </w:r>
    </w:p>
    <w:p>
      <w:r>
        <w:t>Rollback selects a previous verified bundle.</w:t>
      </w:r>
    </w:p>
    <w:p>
      <w:r>
        <w:t>299. Rollback Safety</w:t>
      </w:r>
    </w:p>
    <w:p>
      <w:r>
        <w:t>Rollback is tested and handles database compatibility, workflow versioning, event schema and external side effects.</w:t>
      </w:r>
    </w:p>
    <w:p>
      <w:r>
        <w:t>Application rollback does not corrupt data.</w:t>
      </w:r>
    </w:p>
    <w:p>
      <w:r>
        <w:t>Long-running workflows have explicit version migration strategy.</w:t>
      </w:r>
    </w:p>
    <w:p>
      <w:r>
        <w:t>External actions are not blindly repeated after rollback.</w:t>
      </w:r>
    </w:p>
    <w:p>
      <w:r>
        <w:t>300. Final v2.0 Implementation Gate</w:t>
      </w:r>
    </w:p>
    <w:p>
      <w:r>
        <w:t>ShiVi is considered implementation-ready only when the architecture has executable contracts, tested trust boundaries, reproducible deployments and verifiable operational behavior.</w:t>
      </w:r>
    </w:p>
    <w:p>
      <w:r>
        <w:t>All production resources are catalogued and owned.</w:t>
      </w:r>
    </w:p>
    <w:p>
      <w:r>
        <w:t>Identity, tenancy and authorization are enforced end to end.</w:t>
      </w:r>
    </w:p>
    <w:p>
      <w:r>
        <w:t>Critical agent trajectories are evaluated and replayable.</w:t>
      </w:r>
    </w:p>
    <w:p>
      <w:r>
        <w:t>Policy, capability and context flows are observable.</w:t>
      </w:r>
    </w:p>
    <w:p>
      <w:r>
        <w:t>Backups and failover are tested.</w:t>
      </w:r>
    </w:p>
    <w:p>
      <w:r>
        <w:t>CI/CD gates enforce code, security, supply-chain and AI evaluation.</w:t>
      </w:r>
    </w:p>
    <w:p>
      <w:r>
        <w:t>Critical runbooks are executable or validated in game days.</w:t>
      </w:r>
    </w:p>
    <w:p>
      <w:r>
        <w:t>Acceptance criteria</w:t>
      </w:r>
    </w:p>
    <w:p>
      <w:r>
        <w:t>No unresolved critical security finding.</w:t>
      </w:r>
    </w:p>
    <w:p>
      <w:r>
        <w:t>No unresolved tenant-isolation defect.</w:t>
      </w:r>
    </w:p>
    <w:p>
      <w:r>
        <w:t>No production agent without trajectory evaluation.</w:t>
      </w:r>
    </w:p>
    <w:p>
      <w:r>
        <w:t>No high-impact side effect without auditable authorization.</w:t>
      </w:r>
    </w:p>
    <w:p>
      <w:r>
        <w:t>Appendix C — Framework Placement and Integration Contracts</w:t>
      </w:r>
    </w:p>
    <w:p>
      <w:r>
        <w:t>The framework matrix below defines where each ecosystem component belongs. Frameworks are used behind ShiVi-owned contracts so replacing an implementation does not require domain rewrites.</w:t>
      </w:r>
    </w:p>
    <w:p>
      <w:r>
        <w:t>Appendix D — Additional Official Reference Baseline</w:t>
      </w:r>
    </w:p>
    <w:p>
      <w:r>
        <w:t>The following current sources were used to validate architecture assumptions and should be treated as living references; version-pin the exact specifications used by each implementation release.</w:t>
      </w:r>
    </w:p>
    <w:p>
      <w:r>
        <w:t>Appendix E — TDA v2.0 Engineering Checklist</w:t>
      </w:r>
    </w:p>
    <w:p>
      <w:r>
        <w:t>Every resource has a unique identity, owner, lifecycle, version and dependency graph entry.</w:t>
      </w:r>
    </w:p>
    <w:p>
      <w:r>
        <w:t>Every agent has a constitution, contract, capability manifest, sandbox profile, evaluation suite and rollout policy.</w:t>
      </w:r>
    </w:p>
    <w:p>
      <w:r>
        <w:t>Every tool has publisher/provenance metadata, schema, capability scope and security status.</w:t>
      </w:r>
    </w:p>
    <w:p>
      <w:r>
        <w:t>Every external side effect has intent normalization, authorization, risk classification, evidence and idempotency semantics.</w:t>
      </w:r>
    </w:p>
    <w:p>
      <w:r>
        <w:t>Every tenant-scoped datastore enforces isolation independently of application-level tenant claims.</w:t>
      </w:r>
    </w:p>
    <w:p>
      <w:r>
        <w:t>Every production API has a versioned contract and compatibility tests.</w:t>
      </w:r>
    </w:p>
    <w:p>
      <w:r>
        <w:t>Every event has a versioned schema, producer, consumer policy and replay semantics.</w:t>
      </w:r>
    </w:p>
    <w:p>
      <w:r>
        <w:t>Every long-running workflow has checkpoint, retry, compensation and recovery behavior.</w:t>
      </w:r>
    </w:p>
    <w:p>
      <w:r>
        <w:t>Every critical RAG source has provenance, ACL, freshness and index version.</w:t>
      </w:r>
    </w:p>
    <w:p>
      <w:r>
        <w:t>Every production model has a registry entry and evaluation evidence.</w:t>
      </w:r>
    </w:p>
    <w:p>
      <w:r>
        <w:t>Every agent release has trajectory replay, safety evaluation and canary criteria.</w:t>
      </w:r>
    </w:p>
    <w:p>
      <w:r>
        <w:t>Every production artifact has SBOM/AI-BOM, scan status and trust metadata.</w:t>
      </w:r>
    </w:p>
    <w:p>
      <w:r>
        <w:t>Every privileged workload has cryptographic workload identity.</w:t>
      </w:r>
    </w:p>
    <w:p>
      <w:r>
        <w:t>Every Kubernetes workload is subject to platform policy.</w:t>
      </w:r>
    </w:p>
    <w:p>
      <w:r>
        <w:t>Every production change is GitOps-controlled or explicitly approved as break-glass.</w:t>
      </w:r>
    </w:p>
    <w:p>
      <w:r>
        <w:t>Every critical service has SLO, alerting, runbook and owner.</w:t>
      </w:r>
    </w:p>
    <w:p>
      <w:r>
        <w:t>Every production environment has tested backup and disaster recovery.</w:t>
      </w:r>
    </w:p>
    <w:p>
      <w:r>
        <w:t>Every security incident can reconstruct identity, action, data, policy and outcome.</w:t>
      </w:r>
    </w:p>
    <w:p>
      <w:r>
        <w:t>Every research experiment has reproducible environment and versioned inputs.</w:t>
      </w:r>
    </w:p>
    <w:p>
      <w:r>
        <w:t>Every framework has a clear boundary and replacement strategy.</w:t>
      </w:r>
    </w:p>
    <w:p>
      <w:r>
        <w:t>Appendix F — TDA v2.0 Summary Architecture</w:t>
      </w:r>
    </w:p>
    <w:p>
      <w:r>
        <w:t>Human / System Intent</w:t>
      </w:r>
    </w:p>
    <w:p>
      <w:r>
        <w:t>|</w:t>
      </w:r>
    </w:p>
    <w:p>
      <w:r>
        <w:t>v</w:t>
      </w:r>
    </w:p>
    <w:p>
      <w:r>
        <w:t>Experience / API Gateway</w:t>
      </w:r>
    </w:p>
    <w:p>
      <w:r>
        <w:t>|</w:t>
      </w:r>
    </w:p>
    <w:p>
      <w:r>
        <w:t>v</w:t>
      </w:r>
    </w:p>
    <w:p>
      <w:r>
        <w:t>ShiVi Control Plane</w:t>
      </w:r>
    </w:p>
    <w:p>
      <w:r>
        <w:t>[Registry | Desired State | Policy | Identity | Capability]</w:t>
      </w:r>
    </w:p>
    <w:p>
      <w:r>
        <w:t>|</w:t>
      </w:r>
    </w:p>
    <w:p>
      <w:r>
        <w:t>+-------------------+-------------------+</w:t>
      </w:r>
    </w:p>
    <w:p>
      <w:r>
        <w:t>|                   |                   |</w:t>
      </w:r>
    </w:p>
    <w:p>
      <w:r>
        <w:t>Agent Control      Workflow Control      Data Control</w:t>
      </w:r>
    </w:p>
    <w:p>
      <w:r>
        <w:t>|                   |                   |</w:t>
      </w:r>
    </w:p>
    <w:p>
      <w:r>
        <w:t>Runtime/Sandbox      Temporal/Events     SQL/RAG/Graph</w:t>
      </w:r>
    </w:p>
    <w:p>
      <w:r>
        <w:t>|                   |                   |</w:t>
      </w:r>
    </w:p>
    <w:p>
      <w:r>
        <w:t>+-------------------+-------------------+</w:t>
      </w:r>
    </w:p>
    <w:p>
      <w:r>
        <w:t>|</w:t>
      </w:r>
    </w:p>
    <w:p>
      <w:r>
        <w:t>ShiVi Guardian</w:t>
      </w:r>
    </w:p>
    <w:p>
      <w:r>
        <w:t>[Intent | Capability | Context | Evidence | Risk]</w:t>
      </w:r>
    </w:p>
    <w:p>
      <w:r>
        <w:t>|</w:t>
      </w:r>
    </w:p>
    <w:p>
      <w:r>
        <w:t>MCP / A2A / External Tools</w:t>
      </w:r>
    </w:p>
    <w:p>
      <w:r>
        <w:t>|</w:t>
      </w:r>
    </w:p>
    <w:p>
      <w:r>
        <w:t>Verification / Evaluation</w:t>
      </w:r>
    </w:p>
    <w:p>
      <w:r>
        <w:t>|</w:t>
      </w:r>
    </w:p>
    <w:p>
      <w:r>
        <w:t>OpenTelemetry / SRE / Security / FinOps</w:t>
      </w:r>
    </w:p>
    <w:p>
      <w:r>
        <w:t>|</w:t>
      </w:r>
    </w:p>
    <w:p>
      <w:r>
        <w:t>Kubernetes / Gateway / Network / Cloud</w:t>
      </w:r>
    </w:p>
    <w:p>
      <w:r>
        <w:t>|</w:t>
      </w:r>
    </w:p>
    <w:p>
      <w:r>
        <w:t>GitOps / DR / Research Plane</w:t>
      </w:r>
    </w:p>
    <w:p>
      <w:r>
        <w:t>TDA v2.0 — Final Status</w:t>
      </w:r>
    </w:p>
    <w:p>
      <w:r>
        <w:t>Status: proposed implementation baseline. The architecture is intentionally modular. Product domains may be delivered incrementally, but the kernel-level contracts for identity, tenancy, authorization, capabilities, evidence, events and observability should be established early because later systems depend on them.</w:t>
      </w:r>
    </w:p>
    <w:p>
      <w:r>
        <w:t>Implementation rule: no new framework is adopted merely for novelty. A framework must reduce implementation cost, provide a distinct boundary, meet a measurable requirement, and remain replaceable behind a ShiVi contract.</w:t>
      </w:r>
    </w:p>
    <w:p>
      <w:pPr>
        <w:pStyle w:val="Heading2"/>
      </w:pPr>
      <w:r>
        <w:t>ShiVi_X100_Software_Architecture_Document_Max_Enhanced_v3.docx</w:t>
      </w:r>
    </w:p>
    <w:p>
      <w:r>
        <w:t>SHIVI X100+</w:t>
      </w:r>
    </w:p>
    <w:p>
      <w:r>
        <w:t>SOFTWARE ARCHITECTURE DOCUMENT (SAD)</w:t>
      </w:r>
    </w:p>
    <w:p>
      <w:r>
        <w:t>Maximum-Detail Enterprise AI Operating Platform Architecture</w:t>
      </w:r>
    </w:p>
    <w:p>
      <w:r>
        <w:t>Authoring note: This SAD is designed to complement the ShiVi PRD (what the platform must do) and TDA (how the implementation components fit together). This document is the authoritative static-architecture and runtime-structure companion: boundaries, interfaces, deployment units, trust zones, consistency, failure behavior, and technology responsibilities.</w:t>
      </w:r>
    </w:p>
    <w:p>
      <w:r>
        <w:t>Document Control and Architecture Index</w:t>
      </w:r>
    </w:p>
    <w:p>
      <w:r>
        <w:t>This SAD is intentionally exhaustive. The index below is the navigation contract for implementation reviews, architecture boards, security reviews, and release gates.</w:t>
      </w:r>
    </w:p>
    <w:p>
      <w:r>
        <w:t>Architecture authority hierarchy</w:t>
      </w:r>
    </w:p>
    <w:p>
      <w:r>
        <w:t>PRD (intent and product requirements)</w:t>
        <w:br/>
        <w:t xml:space="preserve">  ↓</w:t>
        <w:br/>
        <w:t>SAD (static architecture, boundaries, topology, interfaces)</w:t>
        <w:br/>
        <w:t xml:space="preserve">  ↓</w:t>
        <w:br/>
        <w:t>TDA (implementation design, component decisions, detailed technical behavior)</w:t>
        <w:br/>
        <w:t xml:space="preserve">  ↓</w:t>
        <w:br/>
        <w:t>ADRs (exception/decision records)</w:t>
        <w:br/>
        <w:t xml:space="preserve">  ↓</w:t>
        <w:br/>
        <w:t>Code / Infrastructure / Tests</w:t>
        <w:br/>
        <w:t xml:space="preserve">  ↓</w:t>
        <w:br/>
        <w:t>Observed production state</w:t>
      </w:r>
    </w:p>
    <w:p>
      <w:r>
        <w:t>Normative language</w:t>
      </w:r>
    </w:p>
    <w:p>
      <w:r>
        <w:t>A. Architecture Foundation</w:t>
      </w:r>
    </w:p>
    <w:p>
      <w:r>
        <w:t>A1. Architecture vision</w:t>
      </w:r>
    </w:p>
    <w:p>
      <w:r>
        <w:t>ShiVi is an AI-native, multi-tenant, enterprise operating platform combining business applications, governed autonomous agents, durable workflows, knowledge infrastructure, policy enforcement, platform engineering, security operations, observability, research and simulation. The architecture is intentionally modular but not microservice-by-default.</w:t>
      </w:r>
    </w:p>
    <w:p>
      <w:r>
        <w:t>Core principle:</w:t>
        <w:br/>
        <w:t>One kernel + one trust model + one event model + one evidence model + one telemetry model + many bounded domains.</w:t>
      </w:r>
    </w:p>
    <w:p>
      <w:r>
        <w:t>A2. Primary architecture drivers</w:t>
      </w:r>
    </w:p>
    <w:p>
      <w:r>
        <w:t>Autonomous task execution without uncontrolled authority.</w:t>
      </w:r>
    </w:p>
    <w:p>
      <w:r>
        <w:t>Strong multi-tenant isolation across application, data, agent, memory, event and observability planes.</w:t>
      </w:r>
    </w:p>
    <w:p>
      <w:r>
        <w:t>Long-running and failure-prone workflows that survive restarts, retries and external dependency failures.</w:t>
      </w:r>
    </w:p>
    <w:p>
      <w:r>
        <w:t>Interoperability across MCP, A2A, REST, webhooks and internal tool contracts.</w:t>
      </w:r>
    </w:p>
    <w:p>
      <w:r>
        <w:t>High-quality RAG and knowledge with source authority, freshness, ACL and provenance.</w:t>
      </w:r>
    </w:p>
    <w:p>
      <w:r>
        <w:t>Enterprise security: identity, workload identity, fine-grained authorization, policy-as-code, DLP, secrets, supply-chain security and evidence.</w:t>
      </w:r>
    </w:p>
    <w:p>
      <w:r>
        <w:t>Operational efficiency: low latency, bounded cost, queue backpressure, model routing, caching and autoscaling.</w:t>
      </w:r>
    </w:p>
    <w:p>
      <w:r>
        <w:t>Research reproducibility: dataset/model/prompt/agent/tool/policy version locking and trajectory replay.</w:t>
      </w:r>
    </w:p>
    <w:p>
      <w:r>
        <w:t>Progressive delivery with automatic rollback driven by code, infrastructure, security, AI-quality and business signals.</w:t>
      </w:r>
    </w:p>
    <w:p>
      <w:r>
        <w:t>A3. Architecture principles</w:t>
      </w:r>
    </w:p>
    <w:p>
      <w:r>
        <w:t>A4. Quality attribute priorities</w:t>
      </w:r>
    </w:p>
    <w:p>
      <w:r>
        <w:t>A5. Architecture constraints</w:t>
      </w:r>
    </w:p>
    <w:p>
      <w:r>
        <w:t>No raw SQL, arbitrary network call or production infrastructure mutation from LLM-generated output.</w:t>
      </w:r>
    </w:p>
    <w:p>
      <w:r>
        <w:t>No cross-tenant retrieval based only on application-layer filters; authorization must be enforced at the data-access boundary.</w:t>
      </w:r>
    </w:p>
    <w:p>
      <w:r>
        <w:t>No production agent without a versioned contract, identity, capabilities, policy, evaluation suite, telemetry and rollback path.</w:t>
      </w:r>
    </w:p>
    <w:p>
      <w:r>
        <w:t>No unsigned or unverified production artifact.</w:t>
      </w:r>
    </w:p>
    <w:p>
      <w:r>
        <w:t>No destructive action without a corresponding risk policy and, for defined risk classes, human approval.</w:t>
      </w:r>
    </w:p>
    <w:p>
      <w:r>
        <w:t>No schema-breaking event/API change without compatibility verification and an ADR where required.</w:t>
      </w:r>
    </w:p>
    <w:p>
      <w:r>
        <w:t>A6. Architecture trade-off policy</w:t>
      </w:r>
    </w:p>
    <w:p>
      <w:r>
        <w:t>ShiVi prefers the simplest architecture that satisfies the measured requirement. A new framework, datastore, service or protocol is approved only when it removes a demonstrated bottleneck, isolation requirement, lifecycle boundary, regulatory constraint, or ownership boundary. This prevents framework accumulation from becoming the dominant complexity source.</w:t>
      </w:r>
    </w:p>
    <w:p>
      <w:r>
        <w:t>B. System and Domain Architecture</w:t>
      </w:r>
    </w:p>
    <w:p>
      <w:r>
        <w:t>B1. Top-level logical planes</w:t>
      </w:r>
    </w:p>
    <w:p>
      <w:r>
        <w:t>Experience Plane</w:t>
        <w:br/>
        <w:t>Business Domain Plane</w:t>
        <w:br/>
        <w:t>Intelligence Plane</w:t>
        <w:br/>
        <w:t>Agent/Execution Plane</w:t>
        <w:br/>
        <w:t>Interoperability Plane</w:t>
        <w:br/>
        <w:t>Data/Knowledge Plane</w:t>
        <w:br/>
        <w:t>Trust/Control Plane</w:t>
        <w:br/>
        <w:t>Evidence Plane</w:t>
        <w:br/>
        <w:t>Observability/Evaluation Plane</w:t>
        <w:br/>
        <w:t>Platform Engineering Plane</w:t>
        <w:br/>
        <w:t>Infrastructure Plane</w:t>
        <w:br/>
        <w:t>Research Plane</w:t>
      </w:r>
    </w:p>
    <w:p>
      <w:r>
        <w:t>B2. Static dependency rules</w:t>
      </w:r>
    </w:p>
    <w:p>
      <w:r>
        <w:t>B3. 100-system domain registry</w:t>
      </w:r>
    </w:p>
    <w:p>
      <w:r>
        <w:t>B4. Domain ownership model</w:t>
      </w:r>
    </w:p>
    <w:p>
      <w:r>
        <w:t>Each domain owns its business invariants, write model, domain events and domain APIs.</w:t>
      </w:r>
    </w:p>
    <w:p>
      <w:r>
        <w:t>Platform services own cross-cutting primitives and are versioned separately from domains.</w:t>
      </w:r>
    </w:p>
    <w:p>
      <w:r>
        <w:t>Domain teams are accountable for SLOs, threat models, runbooks, migrations and dependency maps.</w:t>
      </w:r>
    </w:p>
    <w:p>
      <w:r>
        <w:t>Cross-domain behavior is composed through APIs, events and durable workflows—not direct database access.</w:t>
      </w:r>
    </w:p>
    <w:p>
      <w:r>
        <w:t>C. Runtime and Execution Architecture</w:t>
      </w:r>
    </w:p>
    <w:p>
      <w:r>
        <w:t>C1. ShiVi Kernel runtime</w:t>
      </w:r>
    </w:p>
    <w:p>
      <w:r>
        <w:t>Request</w:t>
        <w:br/>
        <w:t xml:space="preserve">  -&gt; Identity Resolution</w:t>
        <w:br/>
        <w:t xml:space="preserve">  -&gt; Tenant Context</w:t>
        <w:br/>
        <w:t xml:space="preserve">  -&gt; Task Classification</w:t>
        <w:br/>
        <w:t xml:space="preserve">  -&gt; Capability Resolution</w:t>
        <w:br/>
        <w:t xml:space="preserve">  -&gt; Policy Evaluation</w:t>
        <w:br/>
        <w:t xml:space="preserve">  -&gt; Context Assembly</w:t>
        <w:br/>
        <w:t xml:space="preserve">  -&gt; Execution Selection</w:t>
        <w:br/>
        <w:t xml:space="preserve">  -&gt; Tool/Model/Workflow</w:t>
        <w:br/>
        <w:t xml:space="preserve">  -&gt; Verification</w:t>
        <w:br/>
        <w:t xml:space="preserve">  -&gt; Evidence</w:t>
        <w:br/>
        <w:t xml:space="preserve">  -&gt; Telemetry</w:t>
        <w:br/>
        <w:t xml:space="preserve">  -&gt; Outcome</w:t>
      </w:r>
    </w:p>
    <w:p>
      <w:r>
        <w:t>C2. Agent runtime state machine</w:t>
      </w:r>
    </w:p>
    <w:p>
      <w:r>
        <w:t>C3. Task admission</w:t>
      </w:r>
    </w:p>
    <w:p>
      <w:r>
        <w:t>Validate tenant and principal identity.</w:t>
      </w:r>
    </w:p>
    <w:p>
      <w:r>
        <w:t>Classify task risk, data sensitivity and workload class.</w:t>
      </w:r>
    </w:p>
    <w:p>
      <w:r>
        <w:t>Check dependency health, quotas, model availability and queue pressure.</w:t>
      </w:r>
    </w:p>
    <w:p>
      <w:r>
        <w:t>Choose execution path: synchronous, asynchronous, durable workflow, sandbox or human workflow.</w:t>
      </w:r>
    </w:p>
    <w:p>
      <w:r>
        <w:t>Attach budget and deadline.</w:t>
      </w:r>
    </w:p>
    <w:p>
      <w:r>
        <w:t>Reject, defer, degrade or reroute if the task cannot meet policy and SLO constraints.</w:t>
      </w:r>
    </w:p>
    <w:p>
      <w:r>
        <w:t>C4. Risk tiers</w:t>
      </w:r>
    </w:p>
    <w:p>
      <w:r>
        <w:t>C5. Capability model</w:t>
      </w:r>
    </w:p>
    <w:p>
      <w:r>
        <w:t>Capability = principal + tenant + action + resource + constraints + expiry + policy_version + delegation_chain + nonce</w:t>
      </w:r>
    </w:p>
    <w:p>
      <w:r>
        <w:t>Capabilities are short-lived where practical. Resource and action scope should be minimized. A material capability expansion invalidates an existing production evaluation result and triggers re-evaluation before promotion.</w:t>
      </w:r>
    </w:p>
    <w:p>
      <w:r>
        <w:t>C6. Sandbox architecture</w:t>
      </w:r>
    </w:p>
    <w:p>
      <w:r>
        <w:t>D. Data and Knowledge Architecture</w:t>
      </w:r>
    </w:p>
    <w:p>
      <w:r>
        <w:t>D1. Canonical data ownership</w:t>
      </w:r>
    </w:p>
    <w:p>
      <w:r>
        <w:t>D2. Storage selection</w:t>
      </w:r>
    </w:p>
    <w:p>
      <w:r>
        <w:t>D3. RAG architecture</w:t>
      </w:r>
    </w:p>
    <w:p>
      <w:r>
        <w:t>Source -&gt; ingest -&gt; classify -&gt; parse -&gt; normalize -&gt; entity extraction -&gt; ACL -&gt; chunk -&gt; embed -&gt; index</w:t>
        <w:br/>
        <w:t>Query -&gt; identity -&gt; authorization -&gt; query rewrite -&gt; hybrid retrieval -&gt; rerank -&gt; context compile -&gt; generate -&gt; claim verify -&gt; citations</w:t>
      </w:r>
    </w:p>
    <w:p>
      <w:r>
        <w:t>D4. Knowledge authority</w:t>
      </w:r>
    </w:p>
    <w:p>
      <w:r>
        <w:t>D5. Data lineage</w:t>
      </w:r>
    </w:p>
    <w:p>
      <w:r>
        <w:t>Source -&gt; transformation -&gt; storage -&gt; retrieval -&gt; context -&gt; model -&gt; decision -&gt; action -&gt; outcome</w:t>
      </w:r>
    </w:p>
    <w:p>
      <w:r>
        <w:t>Lineage identifiers MUST travel with event, retrieval, workflow and evidence records. For high-assurance decisions, source version and retrieval timestamp are mandatory.</w:t>
      </w:r>
    </w:p>
    <w:p>
      <w:r>
        <w:t>D6. Temporal validity</w:t>
      </w:r>
    </w:p>
    <w:p>
      <w:r>
        <w:t>Facts and policies that can change over time must include valid_from, valid_until, observed_at and source/version metadata where semantics require it. Retrieval must be time-aware for historical or compliance-sensitive tasks.</w:t>
      </w:r>
    </w:p>
    <w:p>
      <w:r>
        <w:t>E. API, Event and Integration Architecture</w:t>
      </w:r>
    </w:p>
    <w:p>
      <w:r>
        <w:t>E1. API standards</w:t>
      </w:r>
    </w:p>
    <w:p>
      <w:r>
        <w:t>E2. Event envelope</w:t>
      </w:r>
    </w:p>
    <w:p>
      <w:r>
        <w:t>{</w:t>
        <w:br/>
        <w:t xml:space="preserve">  "event_id": "uuid",</w:t>
        <w:br/>
        <w:t xml:space="preserve">  "event_type": "lead.created",</w:t>
        <w:br/>
        <w:t xml:space="preserve">  "version": 1,</w:t>
        <w:br/>
        <w:t xml:space="preserve">  "tenant_id": "tenant_123",</w:t>
        <w:br/>
        <w:t xml:space="preserve">  "actor": {"type":"user|service|agent","id":"..."},</w:t>
        <w:br/>
        <w:t xml:space="preserve">  "trace_id": "...",</w:t>
        <w:br/>
        <w:t xml:space="preserve">  "correlation_id": "...",</w:t>
        <w:br/>
        <w:t xml:space="preserve">  "occurred_at": "...",</w:t>
        <w:br/>
        <w:t xml:space="preserve">  "source": "crm-service",</w:t>
        <w:br/>
        <w:t xml:space="preserve">  "payload": {},</w:t>
        <w:br/>
        <w:t xml:space="preserve">  "classification": "internal"</w:t>
        <w:br/>
        <w:t>}</w:t>
      </w:r>
    </w:p>
    <w:p>
      <w:r>
        <w:t>E3. Event delivery semantics</w:t>
      </w:r>
    </w:p>
    <w:p>
      <w:r>
        <w:t>E4. Integration gateway</w:t>
      </w:r>
    </w:p>
    <w:p>
      <w:r>
        <w:t>All external SaaS connectors enter through an integration boundary with connector identity, credential isolation, rate-limit handling, schema mapping, webhook verification, retries, idempotency, circuit breakers and health state.</w:t>
      </w:r>
    </w:p>
    <w:p>
      <w:r>
        <w:t>E5. Connector lifecycle</w:t>
      </w:r>
    </w:p>
    <w:p>
      <w:r>
        <w:t>DISCOVERED -&gt; AUTHENTICATING -&gt; VERIFIED -&gt; ACTIVE -&gt; DEGRADED -&gt; QUARANTINED -&gt; RETIRED</w:t>
      </w:r>
    </w:p>
    <w:p>
      <w:r>
        <w:t>F. Identity, Security and Trust Architecture</w:t>
      </w:r>
    </w:p>
    <w:p>
      <w:r>
        <w:t>F1. Identity model</w:t>
      </w:r>
    </w:p>
    <w:p>
      <w:r>
        <w:t>Human Identity</w:t>
        <w:br/>
        <w:t>Service Identity</w:t>
        <w:br/>
        <w:t>Workload Identity</w:t>
        <w:br/>
        <w:t>Agent Identity</w:t>
        <w:br/>
        <w:t>Tool Identity</w:t>
        <w:br/>
        <w:t>Device Identity</w:t>
      </w:r>
    </w:p>
    <w:p>
      <w:r>
        <w:t>Human identity, workload identity and agent identity are separate concepts. Workload identity should use short-lived cryptographic identities wherever possible. SPIFFE defines workload identity as a stable framework for issuing verifiable workload identities, while SPIRE provides node/workload attestation and SVID issuance. ([R01], [R02])</w:t>
      </w:r>
    </w:p>
    <w:p>
      <w:r>
        <w:t>F2. Trust domains</w:t>
      </w:r>
    </w:p>
    <w:p>
      <w:r>
        <w:t>SPIFFE guidance recommends distinct trust domains where physical locations or security practices differ, which directly informs this environment separation. ([R10])</w:t>
      </w:r>
    </w:p>
    <w:p>
      <w:r>
        <w:t>F3. Workload identity flow</w:t>
      </w:r>
    </w:p>
    <w:p>
      <w:r>
        <w:t>Workload starts</w:t>
        <w:br/>
        <w:t xml:space="preserve"> -&gt; node/workload attestation</w:t>
        <w:br/>
        <w:t xml:space="preserve"> -&gt; SPIRE Agent</w:t>
        <w:br/>
        <w:t xml:space="preserve"> -&gt; SPIFFE Workload API</w:t>
        <w:br/>
        <w:t xml:space="preserve"> -&gt; short-lived SVID</w:t>
        <w:br/>
        <w:t xml:space="preserve"> -&gt; mTLS/JWT/signing</w:t>
        <w:br/>
        <w:t xml:space="preserve"> -&gt; peer verification</w:t>
        <w:br/>
        <w:t xml:space="preserve"> -&gt; authorization</w:t>
      </w:r>
    </w:p>
    <w:p>
      <w:r>
        <w:t>SPIRE is designed to issue SVIDs after node and workload attestation; SVIDs can be used to establish mTLS or sign/verify messages. ([R01], [R07])</w:t>
      </w:r>
    </w:p>
    <w:p>
      <w:r>
        <w:t>F4. Authorization split</w:t>
      </w:r>
    </w:p>
    <w:p>
      <w:r>
        <w:t>F5. Trust boundary map</w:t>
      </w:r>
    </w:p>
    <w:p>
      <w:r>
        <w:t>TB-01 Public Internet -&gt; Edge/WAF</w:t>
        <w:br/>
        <w:t>TB-02 Edge -&gt; API Gateway</w:t>
        <w:br/>
        <w:t>TB-03 Gateway -&gt; Application Services</w:t>
        <w:br/>
        <w:t>TB-04 Application -&gt; Agent Runtime</w:t>
        <w:br/>
        <w:t>TB-05 Agent -&gt; Model Gateway</w:t>
        <w:br/>
        <w:t>TB-06 Agent -&gt; MCP/A2A</w:t>
        <w:br/>
        <w:t>TB-07 Tool -&gt; Enterprise Data</w:t>
        <w:br/>
        <w:t>TB-08 Application -&gt; Data Plane</w:t>
        <w:br/>
        <w:t>TB-09 Production -&gt; Research</w:t>
        <w:br/>
        <w:t>TB-10 Tenant A -&gt; Tenant B (must be impossible)</w:t>
      </w:r>
    </w:p>
    <w:p>
      <w:r>
        <w:t>F6. Security control families</w:t>
      </w:r>
    </w:p>
    <w:p>
      <w:r>
        <w:t>F7. AI threat model</w:t>
      </w:r>
    </w:p>
    <w:p>
      <w:r>
        <w:t>G. Infrastructure and Platform Engineering Architecture</w:t>
      </w:r>
    </w:p>
    <w:p>
      <w:r>
        <w:t>G1. Deployment topology</w:t>
      </w:r>
    </w:p>
    <w:p>
      <w:r>
        <w:t>Internet</w:t>
        <w:br/>
        <w:t xml:space="preserve">  -&gt; CDN/WAF</w:t>
        <w:br/>
        <w:t xml:space="preserve">  -&gt; Global Gateway</w:t>
        <w:br/>
        <w:t xml:space="preserve">  -&gt; Regional Gateway</w:t>
        <w:br/>
        <w:t xml:space="preserve">  -&gt; Kubernetes Cluster</w:t>
        <w:br/>
        <w:t xml:space="preserve">      -&gt; Experience</w:t>
        <w:br/>
        <w:t xml:space="preserve">      -&gt; API/BFF</w:t>
        <w:br/>
        <w:t xml:space="preserve">      -&gt; Domain Services</w:t>
        <w:br/>
        <w:t xml:space="preserve">      -&gt; Agent Runtime</w:t>
        <w:br/>
        <w:t xml:space="preserve">      -&gt; Workers</w:t>
        <w:br/>
        <w:t xml:space="preserve">      -&gt; Workflow Workers</w:t>
        <w:br/>
        <w:t xml:space="preserve">      -&gt; Data Services</w:t>
        <w:br/>
        <w:t xml:space="preserve">      -&gt; Telemetry</w:t>
      </w:r>
    </w:p>
    <w:p>
      <w:r>
        <w:t>G2. Kubernetes architecture</w:t>
      </w:r>
    </w:p>
    <w:p>
      <w:r>
        <w:t>Kubernetes is the primary workload orchestration layer for production platform services.</w:t>
      </w:r>
    </w:p>
    <w:p>
      <w:r>
        <w:t>Gateway API provides ingress/routing abstractions; Gateway API v1.5 moved several capabilities to Standard, including ListenerSet, TLSRoute, CORS filtering, client certificate validation, certificate selection and ReferenceGrant. ([R11])</w:t>
      </w:r>
    </w:p>
    <w:p>
      <w:r>
        <w:t>Cilium provides network policy, identity-aware connectivity and network observability; Hubble exposes flow-level visibility.</w:t>
      </w:r>
    </w:p>
    <w:p>
      <w:r>
        <w:t>Kyverno governs Kubernetes resource admission and configuration policy.</w:t>
      </w:r>
    </w:p>
    <w:p>
      <w:r>
        <w:t>Node pools are separated by workload class where required: system, application, agent, high-assurance, GPU/research.</w:t>
      </w:r>
    </w:p>
    <w:p>
      <w:r>
        <w:t>G3. Cluster profiles</w:t>
      </w:r>
    </w:p>
    <w:p>
      <w:r>
        <w:t>G4. Platform engineering stack</w:t>
      </w:r>
    </w:p>
    <w:p>
      <w:r>
        <w:t>G5. Golden path resource creation</w:t>
      </w:r>
    </w:p>
    <w:p>
      <w:r>
        <w:t>Developer -&gt; Backstage Template -&gt; Repo + Contracts + CI + OTel + Security + SBOM + SLO + Deployment + Runbook</w:t>
        <w:br/>
        <w:t>Agent -&gt; Agent Contract + Identity + Capabilities + Sandbox + Eval + Red Team + Telemetry + Canary + Rollback</w:t>
      </w:r>
    </w:p>
    <w:p>
      <w:r>
        <w:t>H. Observability, SRE, FinOps and Operations Architecture</w:t>
      </w:r>
    </w:p>
    <w:p>
      <w:r>
        <w:t>H1. Telemetry model</w:t>
      </w:r>
    </w:p>
    <w:p>
      <w:r>
        <w:t>trace_id</w:t>
        <w:br/>
        <w:t>span_id</w:t>
        <w:br/>
        <w:t>tenant_id</w:t>
        <w:br/>
        <w:t>actor_id</w:t>
        <w:br/>
        <w:t>agent_id</w:t>
        <w:br/>
        <w:t>workflow_id</w:t>
        <w:br/>
        <w:t>model_id</w:t>
        <w:br/>
        <w:t>tool_id</w:t>
        <w:br/>
        <w:t>policy_id</w:t>
        <w:br/>
        <w:t>version</w:t>
        <w:br/>
        <w:t>classification</w:t>
      </w:r>
    </w:p>
    <w:p>
      <w:r>
        <w:t>OpenTelemetry is the base telemetry contract. ShiVi should add versioned semantic extensions under shivi.* while remaining export-compatible with standard OTel/GenAI conventions. Current OTel work includes GenAI attributes for models, tokens, tools and agent workflows. ([R12])</w:t>
      </w:r>
    </w:p>
    <w:p>
      <w:r>
        <w:t>H2. Agent trace</w:t>
      </w:r>
    </w:p>
    <w:p>
      <w:r>
        <w:t>User Request</w:t>
        <w:br/>
        <w:t xml:space="preserve">  -&gt; API</w:t>
        <w:br/>
        <w:t xml:space="preserve">  -&gt; Agent Task</w:t>
        <w:br/>
        <w:t xml:space="preserve">  -&gt; Context Build</w:t>
        <w:br/>
        <w:t xml:space="preserve">  -&gt; Retrieval</w:t>
        <w:br/>
        <w:t xml:space="preserve">  -&gt; Model Call</w:t>
        <w:br/>
        <w:t xml:space="preserve">  -&gt; Tool Call</w:t>
        <w:br/>
        <w:t xml:space="preserve">  -&gt; Policy Decision</w:t>
        <w:br/>
        <w:t xml:space="preserve">  -&gt; Workflow Step</w:t>
        <w:br/>
        <w:t xml:space="preserve">  -&gt; Database</w:t>
        <w:br/>
        <w:t xml:space="preserve">  -&gt; Verification</w:t>
        <w:br/>
        <w:t xml:space="preserve">  -&gt; Outcome</w:t>
      </w:r>
    </w:p>
    <w:p>
      <w:r>
        <w:t>H3. SLO catalogue</w:t>
      </w:r>
    </w:p>
    <w:p>
      <w:r>
        <w:t>H4. Observability tiers</w:t>
      </w:r>
    </w:p>
    <w:p>
      <w:r>
        <w:t>H5. FinOps dimensions</w:t>
      </w:r>
    </w:p>
    <w:p>
      <w:r>
        <w:t>H6. Incident lifecycle</w:t>
      </w:r>
    </w:p>
    <w:p>
      <w:r>
        <w:t>DETECT -&gt; TRIAGE -&gt; CONTAIN -&gt; INVESTIGATE -&gt; MITIGATE -&gt; RECOVER -&gt; VALIDATE -&gt; POSTMORTEM -&gt; CONTROL UPDATE</w:t>
      </w:r>
    </w:p>
    <w:p>
      <w:r>
        <w:t>Every incident has a severity, owner, affected resources, timeline and customer/business impact.</w:t>
      </w:r>
    </w:p>
    <w:p>
      <w:r>
        <w:t>Agent incidents preserve trajectory, model/tool/policy versions and evidence records.</w:t>
      </w:r>
    </w:p>
    <w:p>
      <w:r>
        <w:t>High-severity incidents trigger capability revocation or agent quarantine where applicable.</w:t>
      </w:r>
    </w:p>
    <w:p>
      <w:r>
        <w:t>Post-incident actions become tracked engineering controls, tests or policy changes.</w:t>
      </w:r>
    </w:p>
    <w:p>
      <w:r>
        <w:t>H7. Graceful degradation</w:t>
      </w:r>
    </w:p>
    <w:p>
      <w:r>
        <w:t>I. AI Evaluation, Research and Simulation Architecture</w:t>
      </w:r>
    </w:p>
    <w:p>
      <w:r>
        <w:t>I1. Evaluation hierarchy</w:t>
      </w:r>
    </w:p>
    <w:p>
      <w:r>
        <w:t>Unit Eval</w:t>
        <w:br/>
        <w:t xml:space="preserve"> -&gt; Contract Eval</w:t>
        <w:br/>
        <w:t xml:space="preserve"> -&gt; Tool Eval</w:t>
        <w:br/>
        <w:t xml:space="preserve"> -&gt; RAG Eval</w:t>
        <w:br/>
        <w:t xml:space="preserve"> -&gt; Agent Task Eval</w:t>
        <w:br/>
        <w:t xml:space="preserve"> -&gt; Trajectory Eval</w:t>
        <w:br/>
        <w:t xml:space="preserve"> -&gt; Security Eval</w:t>
        <w:br/>
        <w:t xml:space="preserve"> -&gt; Benchmark Integrity</w:t>
        <w:br/>
        <w:t xml:space="preserve"> -&gt; Business Outcome Eval</w:t>
      </w:r>
    </w:p>
    <w:p>
      <w:r>
        <w:t>I2. Trajectory record</w:t>
      </w:r>
    </w:p>
    <w:p>
      <w:r>
        <w:t>I3. Evaluation dimensions</w:t>
      </w:r>
    </w:p>
    <w:p>
      <w:r>
        <w:t>I4. Benchmark integrity</w:t>
      </w:r>
    </w:p>
    <w:p>
      <w:r>
        <w:t>Freeze benchmark datasets by immutable content hash.</w:t>
      </w:r>
    </w:p>
    <w:p>
      <w:r>
        <w:t>Prevent benchmark content from entering evaluation prompts, retrieval corpora or tool descriptions unintentionally.</w:t>
      </w:r>
    </w:p>
    <w:p>
      <w:r>
        <w:t>Run contamination and leakage checks before accepting scores.</w:t>
      </w:r>
    </w:p>
    <w:p>
      <w:r>
        <w:t>Keep a benchmark-protocol version separate from the benchmark dataset version.</w:t>
      </w:r>
    </w:p>
    <w:p>
      <w:r>
        <w:t>Report capability score and benchmark-integrity score separately.</w:t>
      </w:r>
    </w:p>
    <w:p>
      <w:r>
        <w:t>I5. Simulation architecture</w:t>
      </w:r>
    </w:p>
    <w:p>
      <w:r>
        <w:t>Scenario Generator</w:t>
        <w:br/>
        <w:t xml:space="preserve">  -&gt; Synthetic Enterprise State</w:t>
        <w:br/>
        <w:t xml:space="preserve">  -&gt; Agents / Tools / Policies</w:t>
        <w:br/>
        <w:t xml:space="preserve">  -&gt; Event + Workflow Runtime</w:t>
        <w:br/>
        <w:t xml:space="preserve">  -&gt; Fault Injector</w:t>
        <w:br/>
        <w:t xml:space="preserve">  -&gt; Trajectory Collector</w:t>
        <w:br/>
        <w:t xml:space="preserve">  -&gt; Evaluators</w:t>
        <w:br/>
        <w:t xml:space="preserve">  -&gt; Statistical Analyzer</w:t>
        <w:br/>
        <w:t xml:space="preserve">  -&gt; Research Result</w:t>
      </w:r>
    </w:p>
    <w:p>
      <w:r>
        <w:t>I6. Synthetic environment constraints</w:t>
      </w:r>
    </w:p>
    <w:p>
      <w:r>
        <w:t>I7. Research-to-production lifecycle</w:t>
      </w:r>
    </w:p>
    <w:p>
      <w:r>
        <w:t>Hypothesis -&gt; Experiment -&gt; Baseline -&gt; Replication -&gt; Security Review -&gt; Cost Review -&gt; Canary -&gt; Production -&gt; Post-release Measurement -&gt; Research Update</w:t>
      </w:r>
    </w:p>
    <w:p>
      <w:r>
        <w:t>J. Quality, Testing and Delivery Architecture</w:t>
      </w:r>
    </w:p>
    <w:p>
      <w:r>
        <w:t>J1. Test pyramid</w:t>
      </w:r>
    </w:p>
    <w:p>
      <w:r>
        <w:t>Static analysis</w:t>
        <w:br/>
        <w:t>Unit tests</w:t>
        <w:br/>
        <w:t>Property tests</w:t>
        <w:br/>
        <w:t>Contract tests</w:t>
        <w:br/>
        <w:t>Integration tests</w:t>
        <w:br/>
        <w:t>Component tests</w:t>
        <w:br/>
        <w:t>E2E tests</w:t>
        <w:br/>
        <w:t>Load tests</w:t>
        <w:br/>
        <w:t>Chaos tests</w:t>
        <w:br/>
        <w:t>Security tests</w:t>
        <w:br/>
        <w:t>AI evaluations</w:t>
        <w:br/>
        <w:t>Production validation</w:t>
      </w:r>
    </w:p>
    <w:p>
      <w:r>
        <w:t>J2. Contract testing</w:t>
      </w:r>
    </w:p>
    <w:p>
      <w:r>
        <w:t>API schemas are the compatibility boundary.</w:t>
      </w:r>
    </w:p>
    <w:p>
      <w:r>
        <w:t>Event schemas are tested in producer and consumer pipelines.</w:t>
      </w:r>
    </w:p>
    <w:p>
      <w:r>
        <w:t>Webhooks are tested for signature, retry, duplicate delivery and ordering where applicable.</w:t>
      </w:r>
    </w:p>
    <w:p>
      <w:r>
        <w:t>MCP/A2A adapters are tested against protocol conformance suites.</w:t>
      </w:r>
    </w:p>
    <w:p>
      <w:r>
        <w:t>Agent tool schemas are tested for strict input/output validation.</w:t>
      </w:r>
    </w:p>
    <w:p>
      <w:r>
        <w:t>J3. State-machine testing</w:t>
      </w:r>
    </w:p>
    <w:p>
      <w:r>
        <w:t>J4. CI/CD gates</w:t>
      </w:r>
    </w:p>
    <w:p>
      <w:r>
        <w:t>J5. Release unit</w:t>
      </w:r>
    </w:p>
    <w:p>
      <w:r>
        <w:t>ShiViRelease = application + services + agent(s) + model/prompt + tool manifests + policy + migrations + infra + evaluation baseline</w:t>
      </w:r>
    </w:p>
    <w:p>
      <w:r>
        <w:t>Where atomic promotion is impossible, release dependencies MUST be ordered and backward compatible. The deployment system must know the release graph and its rollback constraints.</w:t>
      </w:r>
    </w:p>
    <w:p>
      <w:r>
        <w:t>K. Governance, Compliance and Architecture Management</w:t>
      </w:r>
    </w:p>
    <w:p>
      <w:r>
        <w:t>K1. Architecture governance</w:t>
      </w:r>
    </w:p>
    <w:p>
      <w:r>
        <w:t>K2. ADR requirements</w:t>
      </w:r>
    </w:p>
    <w:p>
      <w:r>
        <w:t>Context</w:t>
        <w:br/>
        <w:t>Problem</w:t>
        <w:br/>
        <w:t>Options</w:t>
        <w:br/>
        <w:t>Decision</w:t>
        <w:br/>
        <w:t>Security impact</w:t>
        <w:br/>
        <w:t>Reliability impact</w:t>
        <w:br/>
        <w:t>Cost impact</w:t>
        <w:br/>
        <w:t>Developer impact</w:t>
        <w:br/>
        <w:t>Migration path</w:t>
        <w:br/>
        <w:t>Reversibility</w:t>
        <w:br/>
        <w:t>Owner</w:t>
        <w:br/>
        <w:t>Date</w:t>
        <w:br/>
        <w:t>Status</w:t>
      </w:r>
    </w:p>
    <w:p>
      <w:r>
        <w:t>K3. Compliance evidence graph</w:t>
      </w:r>
    </w:p>
    <w:p>
      <w:r>
        <w:t>Control -&gt; Policy -&gt; Technical implementation -&gt; Telemetry -&gt; Evidence -&gt; Test -&gt; Assessment -&gt; Exception/Remediation</w:t>
      </w:r>
    </w:p>
    <w:p>
      <w:r>
        <w:t>K4. Data governance</w:t>
      </w:r>
    </w:p>
    <w:p>
      <w:r>
        <w:t>K5. High-assurance profile</w:t>
      </w:r>
    </w:p>
    <w:p>
      <w:r>
        <w:t>Dedicated trust domain and deployment boundary.</w:t>
      </w:r>
    </w:p>
    <w:p>
      <w:r>
        <w:t>Stronger workload attestation and restricted egress.</w:t>
      </w:r>
    </w:p>
    <w:p>
      <w:r>
        <w:t>Explicit model/provider allowlist.</w:t>
      </w:r>
    </w:p>
    <w:p>
      <w:r>
        <w:t>Immutable/high-integrity evidence retention.</w:t>
      </w:r>
    </w:p>
    <w:p>
      <w:r>
        <w:t>Human approval for defined action classes.</w:t>
      </w:r>
    </w:p>
    <w:p>
      <w:r>
        <w:t>Dedicated SLO and DR targets.</w:t>
      </w:r>
    </w:p>
    <w:p>
      <w:r>
        <w:t>No automatic promotion from research environments.</w:t>
      </w:r>
    </w:p>
    <w:p>
      <w:r>
        <w:t>L. Implementation Blueprint and Appendices</w:t>
      </w:r>
    </w:p>
    <w:p>
      <w:r>
        <w:t>L1. Reference technology stack</w:t>
      </w:r>
    </w:p>
    <w:p>
      <w:r>
        <w:t>L2. Repository architecture</w:t>
      </w:r>
    </w:p>
    <w:p>
      <w:r>
        <w:t>shivi/</w:t>
        <w:br/>
        <w:t>├── apps/</w:t>
        <w:br/>
        <w:t>│   ├── web/</w:t>
        <w:br/>
        <w:t>│   ├── admin/</w:t>
        <w:br/>
        <w:t>│   ├── command-center/</w:t>
        <w:br/>
        <w:t>│   ├── ai-studio/</w:t>
        <w:br/>
        <w:t>│   └── developer-portal/</w:t>
        <w:br/>
        <w:t>├── kernel/</w:t>
        <w:br/>
        <w:t>├── domains/</w:t>
        <w:br/>
        <w:t>├── agents/</w:t>
        <w:br/>
        <w:t>├── protocols/</w:t>
        <w:br/>
        <w:t>├── ai/</w:t>
        <w:br/>
        <w:t>├── data/</w:t>
        <w:br/>
        <w:t>├── security/</w:t>
        <w:br/>
        <w:t>├── platform/</w:t>
        <w:br/>
        <w:t>├── observability/</w:t>
        <w:br/>
        <w:t>├── research/</w:t>
        <w:br/>
        <w:t>├── infra/</w:t>
        <w:br/>
        <w:t>├── packages/</w:t>
        <w:br/>
        <w:t>└── contracts/</w:t>
      </w:r>
    </w:p>
    <w:p>
      <w:r>
        <w:t>L3. Environment model</w:t>
      </w:r>
    </w:p>
    <w:p>
      <w:r>
        <w:t>L4. Migration strategy</w:t>
      </w:r>
    </w:p>
    <w:p>
      <w:r>
        <w:t>Inventory existing source tree, runtime dependencies, environment variables, databases, APIs and deployment artifacts.</w:t>
      </w:r>
    </w:p>
    <w:p>
      <w:r>
        <w:t>Create architecture graph and identify current trust/data boundaries.</w:t>
      </w:r>
    </w:p>
    <w:p>
      <w:r>
        <w:t>Introduce contracts and telemetry before moving business logic.</w:t>
      </w:r>
    </w:p>
    <w:p>
      <w:r>
        <w:t>Create identity/tenancy/policy baseline.</w:t>
      </w:r>
    </w:p>
    <w:p>
      <w:r>
        <w:t>Wrap existing modules behind domain interfaces instead of rewriting immediately.</w:t>
      </w:r>
    </w:p>
    <w:p>
      <w:r>
        <w:t>Introduce events and durable workflows for high-value flows.</w:t>
      </w:r>
    </w:p>
    <w:p>
      <w:r>
        <w:t>Incrementally migrate agents/tools/RAG into ShiVi Kernel controls.</w:t>
      </w:r>
    </w:p>
    <w:p>
      <w:r>
        <w:t>Extract services only when a scaling, isolation, ownership or reliability boundary is proven.</w:t>
      </w:r>
    </w:p>
    <w:p>
      <w:r>
        <w:t>Retire duplicate frameworks and undocumented integrations after migration verification.</w:t>
      </w:r>
    </w:p>
    <w:p>
      <w:r>
        <w:t>L5. Architecture acceptance gate</w:t>
      </w:r>
    </w:p>
    <w:p>
      <w:r>
        <w:t>Every production boundary is explicitly documented.</w:t>
      </w:r>
    </w:p>
    <w:p>
      <w:r>
        <w:t>Every write path has an owner and authorization path.</w:t>
      </w:r>
    </w:p>
    <w:p>
      <w:r>
        <w:t>Every agent has identity, contract, capability set, policy and evaluation.</w:t>
      </w:r>
    </w:p>
    <w:p>
      <w:r>
        <w:t>Every event is versioned and replayable where appropriate.</w:t>
      </w:r>
    </w:p>
    <w:p>
      <w:r>
        <w:t>Every critical workflow is durable and idempotent.</w:t>
      </w:r>
    </w:p>
    <w:p>
      <w:r>
        <w:t>Every critical request has correlated telemetry.</w:t>
      </w:r>
    </w:p>
    <w:p>
      <w:r>
        <w:t>Every artifact is scanned and provenance-aware.</w:t>
      </w:r>
    </w:p>
    <w:p>
      <w:r>
        <w:t>Every high-risk action has a defined approval policy.</w:t>
      </w:r>
    </w:p>
    <w:p>
      <w:r>
        <w:t>Every tenant-scoped data access is authorization-tested.</w:t>
      </w:r>
    </w:p>
    <w:p>
      <w:r>
        <w:t>Every critical service has SLO, runbook, DR target and ownership.</w:t>
      </w:r>
    </w:p>
    <w:p>
      <w:r>
        <w:t>Every framework introduction has an owner and retirement/upgrade strategy.</w:t>
      </w:r>
    </w:p>
    <w:p>
      <w:r>
        <w:t>Every research-to-production change passes replication, evaluation and security gates.</w:t>
      </w:r>
    </w:p>
    <w:p>
      <w:r>
        <w:t>L6. Architecture failure anti-patterns</w:t>
      </w:r>
    </w:p>
    <w:p>
      <w:r>
        <w:t>L7. Decision matrix: extract a service or keep a module</w:t>
      </w:r>
    </w:p>
    <w:p>
      <w:r>
        <w:t>L8. ADR starter set</w:t>
      </w:r>
    </w:p>
    <w:p>
      <w:r>
        <w:t>ADR-001 Modular monolith vs service extraction</w:t>
      </w:r>
    </w:p>
    <w:p>
      <w:r>
        <w:t>ADR-002 PostgreSQL ownership boundaries</w:t>
      </w:r>
    </w:p>
    <w:p>
      <w:r>
        <w:t>ADR-003 Event backbone selection</w:t>
      </w:r>
    </w:p>
    <w:p>
      <w:r>
        <w:t>ADR-004 Durable workflow runtime</w:t>
      </w:r>
    </w:p>
    <w:p>
      <w:r>
        <w:t>ADR-005 AI gateway and model portability</w:t>
      </w:r>
    </w:p>
    <w:p>
      <w:r>
        <w:t>ADR-006 Agent identity and capability model</w:t>
      </w:r>
    </w:p>
    <w:p>
      <w:r>
        <w:t>ADR-007 MCP gateway architecture</w:t>
      </w:r>
    </w:p>
    <w:p>
      <w:r>
        <w:t>ADR-008 A2A integration boundary</w:t>
      </w:r>
    </w:p>
    <w:p>
      <w:r>
        <w:t>ADR-009 RAG/vector/search architecture</w:t>
      </w:r>
    </w:p>
    <w:p>
      <w:r>
        <w:t>ADR-010 Graph usage and entity resolution</w:t>
      </w:r>
    </w:p>
    <w:p>
      <w:r>
        <w:t>ADR-011 Multi-region consistency model</w:t>
      </w:r>
    </w:p>
    <w:p>
      <w:r>
        <w:t>ADR-012 Workload identity with SPIFFE/SPIRE</w:t>
      </w:r>
    </w:p>
    <w:p>
      <w:r>
        <w:t>ADR-013 Authorization split: OpenFGA/OPA/Kyverno</w:t>
      </w:r>
    </w:p>
    <w:p>
      <w:r>
        <w:t>ADR-014 Platform engineering stack</w:t>
      </w:r>
    </w:p>
    <w:p>
      <w:r>
        <w:t>ADR-015 Progressive delivery and feature flags</w:t>
      </w:r>
    </w:p>
    <w:p>
      <w:r>
        <w:t>ADR-016 Evidence ledger integrity</w:t>
      </w:r>
    </w:p>
    <w:p>
      <w:r>
        <w:t>ADR-017 Research environment isolation</w:t>
      </w:r>
    </w:p>
    <w:p>
      <w:r>
        <w:t>ADR-018 High-assurance execution profile</w:t>
      </w:r>
    </w:p>
    <w:p>
      <w:r>
        <w:t>ADR-019 Cryptographic agility/PQC readiness</w:t>
      </w:r>
    </w:p>
    <w:p>
      <w:r>
        <w:t>ADR-020 Observability schema governance</w:t>
      </w:r>
    </w:p>
    <w:p>
      <w:r>
        <w:t>L9. Reference sources</w:t>
      </w:r>
    </w:p>
    <w:p>
      <w:r>
        <w:t>L10. Final architecture statement</w:t>
      </w:r>
    </w:p>
    <w:p>
      <w:r>
        <w:t>ShiVi X100+ is designed as a policy-driven, evidence-producing, event-enabled AI operating platform. The architecture deliberately separates user/product concerns from execution, control, trust, data and evidence concerns. Agents are autonomous only inside explicitly bounded identities, capabilities, contexts, budgets and workflows. The platform is optimized for incremental delivery: shared primitives first, domain capabilities second, research and high-assurance capabilities through isolated profiles, and service extraction only when justified by measurable architectural boundaries.</w:t>
      </w:r>
    </w:p>
    <w:p>
      <w:r>
        <w:t>Appendix A. Minimum Contract Templates</w:t>
      </w:r>
    </w:p>
    <w:p>
      <w:r>
        <w:t>A.1 Agent manifest</w:t>
      </w:r>
    </w:p>
    <w:p>
      <w:r>
        <w:t>{</w:t>
        <w:br/>
        <w:t xml:space="preserve">  "agent_id": "...",</w:t>
        <w:br/>
        <w:t xml:space="preserve">  "version": "1.0.0",</w:t>
        <w:br/>
        <w:t xml:space="preserve">  "owner": "team",</w:t>
        <w:br/>
        <w:t xml:space="preserve">  "purpose": "...",</w:t>
        <w:br/>
        <w:t xml:space="preserve">  "risk_tier": "T2",</w:t>
        <w:br/>
        <w:t xml:space="preserve">  "capabilities": ["crm.read"],</w:t>
        <w:br/>
        <w:t xml:space="preserve">  "tools": ["crm.lookup"],</w:t>
        <w:br/>
        <w:t xml:space="preserve">  "model_policy": {"allowed": ["approved-model"]},</w:t>
        <w:br/>
        <w:t xml:space="preserve">  "data_scopes": ["account:read"],</w:t>
        <w:br/>
        <w:t xml:space="preserve">  "budget": {"tokens": 50000, "cost": 5.0, "duration_sec": 300},</w:t>
        <w:br/>
        <w:t xml:space="preserve">  "approval": {"required_for": ["external.send"]},</w:t>
        <w:br/>
        <w:t xml:space="preserve">  "evaluation_suite": "eval-123",</w:t>
        <w:br/>
        <w:t xml:space="preserve">  "artifact_digest": "sha256:..."</w:t>
        <w:br/>
        <w:t>}</w:t>
      </w:r>
    </w:p>
    <w:p>
      <w:r>
        <w:t>A.2 Tool manifest</w:t>
      </w:r>
    </w:p>
    <w:p>
      <w:r>
        <w:t>{</w:t>
        <w:br/>
        <w:t xml:space="preserve">  "tool_id": "...",</w:t>
        <w:br/>
        <w:t xml:space="preserve">  "version": "1.2.0",</w:t>
        <w:br/>
        <w:t xml:space="preserve">  "publisher": "...",</w:t>
        <w:br/>
        <w:t xml:space="preserve">  "capabilities": ["crm.read"],</w:t>
        <w:br/>
        <w:t xml:space="preserve">  "input_schema": "...",</w:t>
        <w:br/>
        <w:t xml:space="preserve">  "output_schema": "...",</w:t>
        <w:br/>
        <w:t xml:space="preserve">  "network": {"allowlist": ["api.example.com"]},</w:t>
        <w:br/>
        <w:t xml:space="preserve">  "risk_tier": "T1",</w:t>
        <w:br/>
        <w:t xml:space="preserve">  "signature": "...",</w:t>
        <w:br/>
        <w:t xml:space="preserve">  "security_scan": "passed"</w:t>
        <w:br/>
        <w:t>}</w:t>
      </w:r>
    </w:p>
    <w:p>
      <w:r>
        <w:t>A.3 Policy decision</w:t>
      </w:r>
    </w:p>
    <w:p>
      <w:r>
        <w:t>{</w:t>
        <w:br/>
        <w:t xml:space="preserve">  "decision_id": "...",</w:t>
        <w:br/>
        <w:t xml:space="preserve">  "effect": "ALLOW|DENY|REQUIRE_APPROVAL|REDACT|QUARANTINE",</w:t>
        <w:br/>
        <w:t xml:space="preserve">  "principal": "...",</w:t>
        <w:br/>
        <w:t xml:space="preserve">  "agent_id": "...",</w:t>
        <w:br/>
        <w:t xml:space="preserve">  "resource": "...",</w:t>
        <w:br/>
        <w:t xml:space="preserve">  "action": "...",</w:t>
        <w:br/>
        <w:t xml:space="preserve">  "policy_version": "...",</w:t>
        <w:br/>
        <w:t xml:space="preserve">  "reason": "...",</w:t>
        <w:br/>
        <w:t xml:space="preserve">  "evidence": ["..."],</w:t>
        <w:br/>
        <w:t xml:space="preserve">  "expires_at": "..."</w:t>
        <w:br/>
        <w:t>}</w:t>
      </w:r>
    </w:p>
    <w:p>
      <w:r>
        <w:t>A.4 Workflow state</w:t>
      </w:r>
    </w:p>
    <w:p>
      <w:r>
        <w:t>{</w:t>
        <w:br/>
        <w:t xml:space="preserve">  "workflow_id": "...",</w:t>
        <w:br/>
        <w:t xml:space="preserve">  "workflow_version": "...",</w:t>
        <w:br/>
        <w:t xml:space="preserve">  "state": "RUNNING",</w:t>
        <w:br/>
        <w:t xml:space="preserve">  "checkpoint": "...",</w:t>
        <w:br/>
        <w:t xml:space="preserve">  "attempt": 2,</w:t>
        <w:br/>
        <w:t xml:space="preserve">  "idempotency_key": "...",</w:t>
        <w:br/>
        <w:t xml:space="preserve">  "deadline": "...",</w:t>
        <w:br/>
        <w:t xml:space="preserve">  "tenant_id": "...",</w:t>
        <w:br/>
        <w:t xml:space="preserve">  "trace_id": "..."</w:t>
        <w:br/>
        <w:t>}</w:t>
      </w:r>
    </w:p>
    <w:p>
      <w:r>
        <w:t>A.5 Evidence record</w:t>
      </w:r>
    </w:p>
    <w:p>
      <w:r>
        <w:t>{</w:t>
        <w:br/>
        <w:t xml:space="preserve">  "evidence_id": "...",</w:t>
        <w:br/>
        <w:t xml:space="preserve">  "decision_id": "...",</w:t>
        <w:br/>
        <w:t xml:space="preserve">  "source_id": "...",</w:t>
        <w:br/>
        <w:t xml:space="preserve">  "source_version": "...",</w:t>
        <w:br/>
        <w:t xml:space="preserve">  "retrieved_at": "...",</w:t>
        <w:br/>
        <w:t xml:space="preserve">  "claim": "...",</w:t>
        <w:br/>
        <w:t xml:space="preserve">  "support_score": 0.97,</w:t>
        <w:br/>
        <w:t xml:space="preserve">  "policy_version": "...",</w:t>
        <w:br/>
        <w:t xml:space="preserve">  "agent_version": "...",</w:t>
        <w:br/>
        <w:t xml:space="preserve">  "artifact_hash": "..."</w:t>
        <w:br/>
        <w:t>}</w:t>
      </w:r>
    </w:p>
    <w:p>
      <w:r>
        <w:t>A.6 Service readiness checklist</w:t>
      </w:r>
    </w:p>
    <w:p>
      <w:r>
        <w:t>Owner assigned and Backstage catalog registered.</w:t>
      </w:r>
    </w:p>
    <w:p>
      <w:r>
        <w:t>OpenAPI/event contracts versioned.</w:t>
      </w:r>
    </w:p>
    <w:p>
      <w:r>
        <w:t>Authentication and authorization implemented.</w:t>
      </w:r>
    </w:p>
    <w:p>
      <w:r>
        <w:t>Tenant isolation tests present.</w:t>
      </w:r>
    </w:p>
    <w:p>
      <w:r>
        <w:t>OpenTelemetry trace/metrics/logs integrated.</w:t>
      </w:r>
    </w:p>
    <w:p>
      <w:r>
        <w:t>SLO and alert rules defined.</w:t>
      </w:r>
    </w:p>
    <w:p>
      <w:r>
        <w:t>Runbook and rollback documented.</w:t>
      </w:r>
    </w:p>
    <w:p>
      <w:r>
        <w:t>CI/CD security and SBOM gates enabled.</w:t>
      </w:r>
    </w:p>
    <w:p>
      <w:r>
        <w:t>Database migrations tested.</w:t>
      </w:r>
    </w:p>
    <w:p>
      <w:r>
        <w:t>Disaster-recovery requirements classified.</w:t>
      </w:r>
    </w:p>
    <w:p>
      <w:r>
        <w:t>Load/performance test completed for expected workload.</w:t>
      </w:r>
    </w:p>
    <w:p>
      <w:r>
        <w:t>Production dashboard and dependency map available.</w:t>
      </w:r>
    </w:p>
    <w:p>
      <w:r>
        <w:t>A.7 Agent readiness checklist</w:t>
      </w:r>
    </w:p>
    <w:p>
      <w:r>
        <w:t>Agent contract and constitution present.</w:t>
      </w:r>
    </w:p>
    <w:p>
      <w:r>
        <w:t>Identity and capability set defined.</w:t>
      </w:r>
    </w:p>
    <w:p>
      <w:r>
        <w:t>Risk tier assigned.</w:t>
      </w:r>
    </w:p>
    <w:p>
      <w:r>
        <w:t>Tool manifests verified.</w:t>
      </w:r>
    </w:p>
    <w:p>
      <w:r>
        <w:t>Model/provider policy defined.</w:t>
      </w:r>
    </w:p>
    <w:p>
      <w:r>
        <w:t>Context and memory scopes defined.</w:t>
      </w:r>
    </w:p>
    <w:p>
      <w:r>
        <w:t>Sandbox profile assigned where needed.</w:t>
      </w:r>
    </w:p>
    <w:p>
      <w:r>
        <w:t>Offline evaluation suite passes.</w:t>
      </w:r>
    </w:p>
    <w:p>
      <w:r>
        <w:t>Trajectory evaluation passes.</w:t>
      </w:r>
    </w:p>
    <w:p>
      <w:r>
        <w:t>Red-team suite passes.</w:t>
      </w:r>
    </w:p>
    <w:p>
      <w:r>
        <w:t>Canary and rollback configured.</w:t>
      </w:r>
    </w:p>
    <w:p>
      <w:r>
        <w:t>Budget and autonomy limits enforced.</w:t>
      </w:r>
    </w:p>
    <w:p>
      <w:r>
        <w:t>Runbook, owner and incident path defined.</w:t>
      </w:r>
    </w:p>
    <w:p>
      <w:r>
        <w:t>Appendix B. Multi-Region, Consistency and Disaster-Recovery Architecture</w:t>
      </w:r>
    </w:p>
    <w:p>
      <w:r>
        <w:t>B1. Region topology</w:t>
      </w:r>
    </w:p>
    <w:p>
      <w:r>
        <w:t>Global Control Plane</w:t>
        <w:br/>
        <w:t xml:space="preserve">  -&gt; Global DNS / Traffic Policy</w:t>
        <w:br/>
        <w:t xml:space="preserve">  -&gt; Regional Entry</w:t>
        <w:br/>
        <w:t xml:space="preserve">      -&gt; Region A</w:t>
        <w:br/>
        <w:t xml:space="preserve">         -&gt; API / Domain / Agent / Workflow / Data</w:t>
        <w:br/>
        <w:t xml:space="preserve">      -&gt; Region B</w:t>
        <w:br/>
        <w:t xml:space="preserve">         -&gt; API / Domain / Agent / Workflow / Data</w:t>
        <w:br/>
        <w:t xml:space="preserve">      -&gt; Region C</w:t>
        <w:br/>
        <w:t xml:space="preserve">         -&gt; API / Domain / Agent / Workflow / Data</w:t>
      </w:r>
    </w:p>
    <w:p>
      <w:r>
        <w:t>The default approach is regional data locality with globally replicated control metadata only where justified. Customer data, secrets and tenant-scoped operational state must remain within the allowed residency boundary. Cross-region replication is explicitly classified as allowed, restricted or prohibited per dataset.</w:t>
      </w:r>
    </w:p>
    <w:p>
      <w:r>
        <w:t>B2. Consistency classes</w:t>
      </w:r>
    </w:p>
    <w:p>
      <w:r>
        <w:t>B3. Failover policy</w:t>
      </w:r>
    </w:p>
    <w:p>
      <w:r>
        <w:t>B4. RPO/RTO tiers</w:t>
      </w:r>
    </w:p>
    <w:p>
      <w:r>
        <w:t>B5. Backup architecture</w:t>
      </w:r>
    </w:p>
    <w:p>
      <w:r>
        <w:t>Encrypted database backups with tested restore procedures.</w:t>
      </w:r>
    </w:p>
    <w:p>
      <w:r>
        <w:t>Object storage versioning and immutable retention where required.</w:t>
      </w:r>
    </w:p>
    <w:p>
      <w:r>
        <w:t>Configuration, policies, schemas and infrastructure definitions backed by Git and artifact registry.</w:t>
      </w:r>
    </w:p>
    <w:p>
      <w:r>
        <w:t>Evidence/audit storage uses integrity controls appropriate to retention profile.</w:t>
      </w:r>
    </w:p>
    <w:p>
      <w:r>
        <w:t>Restore tests run on a scheduled basis; a backup that has not been restored is not treated as verified.</w:t>
      </w:r>
    </w:p>
    <w:p>
      <w:r>
        <w:t>B6. Disaster recovery validation</w:t>
      </w:r>
    </w:p>
    <w:p>
      <w:r>
        <w:t>Backup -&gt; Restore -&gt; Integrity check -&gt; Application validation -&gt; Contract tests -&gt; Security validation -&gt; Traffic cutover simulation -&gt; Evidence</w:t>
      </w:r>
    </w:p>
    <w:p>
      <w:r>
        <w:t>Appendix C. Network and Traffic Architecture</w:t>
      </w:r>
    </w:p>
    <w:p>
      <w:r>
        <w:t>C1. Network zones</w:t>
      </w:r>
    </w:p>
    <w:p>
      <w:r>
        <w:t>C2. Egress control</w:t>
      </w:r>
    </w:p>
    <w:p>
      <w:r>
        <w:t>Agent and sandbox traffic is denied by default.</w:t>
      </w:r>
    </w:p>
    <w:p>
      <w:r>
        <w:t>External destinations are allowlisted by connector/tool policy.</w:t>
      </w:r>
    </w:p>
    <w:p>
      <w:r>
        <w:t>DNS policy and network policy are enforced independently.</w:t>
      </w:r>
    </w:p>
    <w:p>
      <w:r>
        <w:t>High-risk tools cannot reach arbitrary public networks.</w:t>
      </w:r>
    </w:p>
    <w:p>
      <w:r>
        <w:t>Every exceptional egress rule has owner, purpose, expiry and audit.</w:t>
      </w:r>
    </w:p>
    <w:p>
      <w:r>
        <w:t>C3. Gateway chain</w:t>
      </w:r>
    </w:p>
    <w:p>
      <w:r>
        <w:t>DNS -&gt; CDN/WAF -&gt; Global Gateway -&gt; Regional Gateway -&gt; AuthN -&gt; AuthZ -&gt; Rate Limit -&gt; Routing -&gt; Service -&gt; Telemetry</w:t>
      </w:r>
    </w:p>
    <w:p>
      <w:r>
        <w:t>C4. Gateway requirements</w:t>
      </w:r>
    </w:p>
    <w:p>
      <w:r>
        <w:t>Appendix D. Database, Cache and Data-Plane Architecture</w:t>
      </w:r>
    </w:p>
    <w:p>
      <w:r>
        <w:t>D1. Database boundaries</w:t>
      </w:r>
    </w:p>
    <w:p>
      <w:r>
        <w:t>D2. Cache architecture</w:t>
      </w:r>
    </w:p>
    <w:p>
      <w:r>
        <w:t>Request -&gt; Local cache -&gt; Distributed cache -&gt; Source of truth</w:t>
      </w:r>
    </w:p>
    <w:p>
      <w:r>
        <w:t>Cache keys MUST include tenant/resource scope where applicable.</w:t>
      </w:r>
    </w:p>
    <w:p>
      <w:r>
        <w:t>Sensitive data uses explicit TTL and encryption controls.</w:t>
      </w:r>
    </w:p>
    <w:p>
      <w:r>
        <w:t>Negative caching is bounded to avoid hiding recovery.</w:t>
      </w:r>
    </w:p>
    <w:p>
      <w:r>
        <w:t>Cache invalidation is event-driven when stale data has business impact.</w:t>
      </w:r>
    </w:p>
    <w:p>
      <w:r>
        <w:t>Cache failures must not create authorization bypasses.</w:t>
      </w:r>
    </w:p>
    <w:p>
      <w:r>
        <w:t>D3. Idempotency</w:t>
      </w:r>
    </w:p>
    <w:p>
      <w:r>
        <w:t>D4. Data deletion architecture</w:t>
      </w:r>
    </w:p>
    <w:p>
      <w:r>
        <w:t>Delete request -&gt; policy check -&gt; dependency graph -&gt; soft-delete/mark -&gt; derived store cleanup -&gt; vector/graph cleanup -&gt; object deletion -&gt; audit evidence -&gt; completion proof</w:t>
      </w:r>
    </w:p>
    <w:p>
      <w:r>
        <w:t>Appendix E. API, Schema and Compatibility Architecture</w:t>
      </w:r>
    </w:p>
    <w:p>
      <w:r>
        <w:t>E1. API lifecycle</w:t>
      </w:r>
    </w:p>
    <w:p>
      <w:r>
        <w:t>DESIGN -&gt; REVIEW -&gt; EXPERIMENT -&gt; PREVIEW -&gt; BETA -&gt; STABLE -&gt; DEPRECATED -&gt; SUNSET</w:t>
      </w:r>
    </w:p>
    <w:p>
      <w:r>
        <w:t>E2. Compatibility rules</w:t>
      </w:r>
    </w:p>
    <w:p>
      <w:r>
        <w:t>Additive response fields are preferred.</w:t>
      </w:r>
    </w:p>
    <w:p>
      <w:r>
        <w:t>Removing/renaming fields requires a versioned API or compatibility window.</w:t>
      </w:r>
    </w:p>
    <w:p>
      <w:r>
        <w:t>Event consumers must tolerate unknown fields.</w:t>
      </w:r>
    </w:p>
    <w:p>
      <w:r>
        <w:t>Enum changes must not break older consumers.</w:t>
      </w:r>
    </w:p>
    <w:p>
      <w:r>
        <w:t>Database migrations use expand/contract for rolling deployment.</w:t>
      </w:r>
    </w:p>
    <w:p>
      <w:r>
        <w:t>E3. Error contract</w:t>
      </w:r>
    </w:p>
    <w:p>
      <w:r>
        <w:t>{</w:t>
        <w:br/>
        <w:t xml:space="preserve">  "error": {</w:t>
        <w:br/>
        <w:t xml:space="preserve">    "code": "SHIVI_AUTHZ_DENIED",</w:t>
        <w:br/>
        <w:t xml:space="preserve">    "message": "Action not permitted",</w:t>
        <w:br/>
        <w:t xml:space="preserve">    "request_id": "...",</w:t>
        <w:br/>
        <w:t xml:space="preserve">    "trace_id": "...",</w:t>
        <w:br/>
        <w:t xml:space="preserve">    "retryable": false,</w:t>
        <w:br/>
        <w:t xml:space="preserve">    "details": {}</w:t>
        <w:br/>
        <w:t xml:space="preserve">  }</w:t>
        <w:br/>
        <w:t>}</w:t>
      </w:r>
    </w:p>
    <w:p>
      <w:r>
        <w:t>E4. Webhook security</w:t>
      </w:r>
    </w:p>
    <w:p>
      <w:r>
        <w:t>HMAC or asymmetric signature verification.</w:t>
      </w:r>
    </w:p>
    <w:p>
      <w:r>
        <w:t>Timestamp and nonce validation.</w:t>
      </w:r>
    </w:p>
    <w:p>
      <w:r>
        <w:t>Replay-window enforcement.</w:t>
      </w:r>
    </w:p>
    <w:p>
      <w:r>
        <w:t>Provider event ID deduplication.</w:t>
      </w:r>
    </w:p>
    <w:p>
      <w:r>
        <w:t>Dead-letter queue after retry policy exhaustion.</w:t>
      </w:r>
    </w:p>
    <w:p>
      <w:r>
        <w:t>Per-integration secret rotation.</w:t>
      </w:r>
    </w:p>
    <w:p>
      <w:r>
        <w:t>Appendix F. Multi-Tenancy and Isolation Architecture</w:t>
      </w:r>
    </w:p>
    <w:p>
      <w:r>
        <w:t>F1. Isolation dimensions</w:t>
      </w:r>
    </w:p>
    <w:p>
      <w:r>
        <w:t>F2. Isolation tests</w:t>
      </w:r>
    </w:p>
    <w:p>
      <w:r>
        <w:t>Cross-tenant positive tests for allowed access.</w:t>
      </w:r>
    </w:p>
    <w:p>
      <w:r>
        <w:t>Cross-tenant negative tests for every data store.</w:t>
      </w:r>
    </w:p>
    <w:p>
      <w:r>
        <w:t>Indirect retrieval tests through RAG/graph/search.</w:t>
      </w:r>
    </w:p>
    <w:p>
      <w:r>
        <w:t>Agent delegation tests across tenant boundaries.</w:t>
      </w:r>
    </w:p>
    <w:p>
      <w:r>
        <w:t>Event replay tests attempting tenant mismatch.</w:t>
      </w:r>
    </w:p>
    <w:p>
      <w:r>
        <w:t>Cache poisoning tests across tenants.</w:t>
      </w:r>
    </w:p>
    <w:p>
      <w:r>
        <w:t>Object storage path traversal and prefix isolation tests.</w:t>
      </w:r>
    </w:p>
    <w:p>
      <w:r>
        <w:t>F3. Enterprise tenant profiles</w:t>
      </w:r>
    </w:p>
    <w:p>
      <w:r>
        <w:t>Appendix G. 100-System to Platform-Capability Mapping</w:t>
      </w:r>
    </w:p>
    <w:p>
      <w:r>
        <w:t>Appendix H. Performance and Capacity Architecture</w:t>
      </w:r>
    </w:p>
    <w:p>
      <w:r>
        <w:t>H1. Workload classes</w:t>
      </w:r>
    </w:p>
    <w:p>
      <w:r>
        <w:t>H2. Capacity dimensions</w:t>
      </w:r>
    </w:p>
    <w:p>
      <w:r>
        <w:t>Requests/sec and concurrent sessions.</w:t>
      </w:r>
    </w:p>
    <w:p>
      <w:r>
        <w:t>Agent tasks/sec and active trajectories.</w:t>
      </w:r>
    </w:p>
    <w:p>
      <w:r>
        <w:t>Tool invocations/sec by connector.</w:t>
      </w:r>
    </w:p>
    <w:p>
      <w:r>
        <w:t>Queue depth and workflow activity throughput.</w:t>
      </w:r>
    </w:p>
    <w:p>
      <w:r>
        <w:t>Database transactions/sec and connection limits.</w:t>
      </w:r>
    </w:p>
    <w:p>
      <w:r>
        <w:t>Vector/search QPS and index growth.</w:t>
      </w:r>
    </w:p>
    <w:p>
      <w:r>
        <w:t>Telemetry events/sec and retention volume.</w:t>
      </w:r>
    </w:p>
    <w:p>
      <w:r>
        <w:t>Model tokens/sec and provider quotas.</w:t>
      </w:r>
    </w:p>
    <w:p>
      <w:r>
        <w:t>Artifact storage growth and transfer volume.</w:t>
      </w:r>
    </w:p>
    <w:p>
      <w:r>
        <w:t>H3. Capacity testing</w:t>
      </w:r>
    </w:p>
    <w:p>
      <w:r>
        <w:t>baseline -&gt; load -&gt; stress -&gt; spike -&gt; soak -&gt; failure injection -&gt; recovery -&gt; cost measurement</w:t>
      </w:r>
    </w:p>
    <w:p>
      <w:r>
        <w:t>H4. Backpressure</w:t>
      </w:r>
    </w:p>
    <w:p>
      <w:r>
        <w:t>Appendix I. Failure-Mode and Recovery Catalogue</w:t>
      </w:r>
    </w:p>
    <w:p>
      <w:r>
        <w:t>Appendix J. Framework and Dependency Governance</w:t>
      </w:r>
    </w:p>
    <w:p>
      <w:r>
        <w:t>J1. Framework admission criteria</w:t>
      </w:r>
    </w:p>
    <w:p>
      <w:r>
        <w:t>J2. Preferred responsibility split</w:t>
      </w:r>
    </w:p>
    <w:p>
      <w:r>
        <w:t>J3. Dependency lifecycle</w:t>
      </w:r>
    </w:p>
    <w:p>
      <w:r>
        <w:t>PROPOSED -&gt; REVIEWED -&gt; APPROVED -&gt; PILOT -&gt; STANDARD -&gt; MAINTAIN -&gt; DEPRECATE -&gt; REMOVE</w:t>
      </w:r>
    </w:p>
    <w:p>
      <w:r>
        <w:t>Appendix K. SAD Release Checklist</w:t>
      </w:r>
    </w:p>
    <w:p>
      <w:r>
        <w:t>Architecture boundaries reviewed and owners assigned.</w:t>
      </w:r>
    </w:p>
    <w:p>
      <w:r>
        <w:t>100-system registry reconciled with product scope.</w:t>
      </w:r>
    </w:p>
    <w:p>
      <w:r>
        <w:t>Data sources of truth documented.</w:t>
      </w:r>
    </w:p>
    <w:p>
      <w:r>
        <w:t>All trust boundaries threat-modeled.</w:t>
      </w:r>
    </w:p>
    <w:p>
      <w:r>
        <w:t>Identity and authorization flows verified.</w:t>
      </w:r>
    </w:p>
    <w:p>
      <w:r>
        <w:t>Agent capabilities and risk tiers defined.</w:t>
      </w:r>
    </w:p>
    <w:p>
      <w:r>
        <w:t>MCP/A2A protocol boundaries tested.</w:t>
      </w:r>
    </w:p>
    <w:p>
      <w:r>
        <w:t>Workflow/event semantics documented.</w:t>
      </w:r>
    </w:p>
    <w:p>
      <w:r>
        <w:t>RAG ACL and provenance design validated.</w:t>
      </w:r>
    </w:p>
    <w:p>
      <w:r>
        <w:t>Multi-region consistency and DR tier assigned.</w:t>
      </w:r>
    </w:p>
    <w:p>
      <w:r>
        <w:t>SLOs, alerts, runbooks and dashboards defined.</w:t>
      </w:r>
    </w:p>
    <w:p>
      <w:r>
        <w:t>CI/CD, SBOM, signing and admission controls enabled.</w:t>
      </w:r>
    </w:p>
    <w:p>
      <w:r>
        <w:t>AI evaluation and trajectory gates defined.</w:t>
      </w:r>
    </w:p>
    <w:p>
      <w:r>
        <w:t>Research/prod isolation verified.</w:t>
      </w:r>
    </w:p>
    <w:p>
      <w:r>
        <w:t>Framework admission/ownership documented.</w:t>
      </w:r>
    </w:p>
    <w:p>
      <w:r>
        <w:t>ADR starter set created and assigned.</w:t>
      </w:r>
    </w:p>
    <w:p>
      <w:r>
        <w:t>Architecture acceptance gate approved.</w:t>
      </w:r>
    </w:p>
    <w:p>
      <w:pPr>
        <w:pStyle w:val="Heading2"/>
      </w:pPr>
      <w:r>
        <w:t>ShiVi_X100_Software_Architecture_Document_Max_Enhanced_v4.docx</w:t>
      </w:r>
    </w:p>
    <w:p>
      <w:r>
        <w:t>SHIVI X100+</w:t>
      </w:r>
    </w:p>
    <w:p>
      <w:r>
        <w:t>SOFTWARE ARCHITECTURE DOCUMENT (SAD)</w:t>
      </w:r>
    </w:p>
    <w:p>
      <w:r>
        <w:t>Maximum-Detail Enterprise AI Operating Platform Architecture</w:t>
      </w:r>
    </w:p>
    <w:p>
      <w:r>
        <w:t>Authoring note: This SAD is designed to complement the ShiVi PRD (what the platform must do) and TDA (how the implementation components fit together). This document is the authoritative static-architecture and runtime-structure companion: boundaries, interfaces, deployment units, trust zones, consistency, failure behavior, and technology responsibilities.</w:t>
      </w:r>
    </w:p>
    <w:p>
      <w:r>
        <w:t>Document Control and Architecture Index</w:t>
      </w:r>
    </w:p>
    <w:p>
      <w:r>
        <w:t>This SAD is intentionally exhaustive. The index below is the navigation contract for implementation reviews, architecture boards, security reviews, and release gates.</w:t>
      </w:r>
    </w:p>
    <w:p>
      <w:r>
        <w:t>Architecture authority hierarchy</w:t>
      </w:r>
    </w:p>
    <w:p>
      <w:r>
        <w:t>PRD (intent and product requirements)</w:t>
        <w:br/>
        <w:t xml:space="preserve">  ↓</w:t>
        <w:br/>
        <w:t>SAD (static architecture, boundaries, topology, interfaces)</w:t>
        <w:br/>
        <w:t xml:space="preserve">  ↓</w:t>
        <w:br/>
        <w:t>TDA (implementation design, component decisions, detailed technical behavior)</w:t>
        <w:br/>
        <w:t xml:space="preserve">  ↓</w:t>
        <w:br/>
        <w:t>ADRs (exception/decision records)</w:t>
        <w:br/>
        <w:t xml:space="preserve">  ↓</w:t>
        <w:br/>
        <w:t>Code / Infrastructure / Tests</w:t>
        <w:br/>
        <w:t xml:space="preserve">  ↓</w:t>
        <w:br/>
        <w:t>Observed production state</w:t>
      </w:r>
    </w:p>
    <w:p>
      <w:r>
        <w:t>Normative language</w:t>
      </w:r>
    </w:p>
    <w:p>
      <w:r>
        <w:t>A. Architecture Foundation</w:t>
      </w:r>
    </w:p>
    <w:p>
      <w:r>
        <w:t>A1. Architecture vision</w:t>
      </w:r>
    </w:p>
    <w:p>
      <w:r>
        <w:t>ShiVi is an AI-native, multi-tenant, enterprise operating platform combining business applications, governed autonomous agents, durable workflows, knowledge infrastructure, policy enforcement, platform engineering, security operations, observability, research and simulation. The architecture is intentionally modular but not microservice-by-default.</w:t>
      </w:r>
    </w:p>
    <w:p>
      <w:r>
        <w:t>Core principle:</w:t>
        <w:br/>
        <w:t>One kernel + one trust model + one event model + one evidence model + one telemetry model + many bounded domains.</w:t>
      </w:r>
    </w:p>
    <w:p>
      <w:r>
        <w:t>A2. Primary architecture drivers</w:t>
      </w:r>
    </w:p>
    <w:p>
      <w:r>
        <w:t>Autonomous task execution without uncontrolled authority.</w:t>
      </w:r>
    </w:p>
    <w:p>
      <w:r>
        <w:t>Strong multi-tenant isolation across application, data, agent, memory, event and observability planes.</w:t>
      </w:r>
    </w:p>
    <w:p>
      <w:r>
        <w:t>Long-running and failure-prone workflows that survive restarts, retries and external dependency failures.</w:t>
      </w:r>
    </w:p>
    <w:p>
      <w:r>
        <w:t>Interoperability across MCP, A2A, REST, webhooks and internal tool contracts.</w:t>
      </w:r>
    </w:p>
    <w:p>
      <w:r>
        <w:t>High-quality RAG and knowledge with source authority, freshness, ACL and provenance.</w:t>
      </w:r>
    </w:p>
    <w:p>
      <w:r>
        <w:t>Enterprise security: identity, workload identity, fine-grained authorization, policy-as-code, DLP, secrets, supply-chain security and evidence.</w:t>
      </w:r>
    </w:p>
    <w:p>
      <w:r>
        <w:t>Operational efficiency: low latency, bounded cost, queue backpressure, model routing, caching and autoscaling.</w:t>
      </w:r>
    </w:p>
    <w:p>
      <w:r>
        <w:t>Research reproducibility: dataset/model/prompt/agent/tool/policy version locking and trajectory replay.</w:t>
      </w:r>
    </w:p>
    <w:p>
      <w:r>
        <w:t>Progressive delivery with automatic rollback driven by code, infrastructure, security, AI-quality and business signals.</w:t>
      </w:r>
    </w:p>
    <w:p>
      <w:r>
        <w:t>A3. Architecture principles</w:t>
      </w:r>
    </w:p>
    <w:p>
      <w:r>
        <w:t>A4. Quality attribute priorities</w:t>
      </w:r>
    </w:p>
    <w:p>
      <w:r>
        <w:t>A5. Architecture constraints</w:t>
      </w:r>
    </w:p>
    <w:p>
      <w:r>
        <w:t>No raw SQL, arbitrary network call or production infrastructure mutation from LLM-generated output.</w:t>
      </w:r>
    </w:p>
    <w:p>
      <w:r>
        <w:t>No cross-tenant retrieval based only on application-layer filters; authorization must be enforced at the data-access boundary.</w:t>
      </w:r>
    </w:p>
    <w:p>
      <w:r>
        <w:t>No production agent without a versioned contract, identity, capabilities, policy, evaluation suite, telemetry and rollback path.</w:t>
      </w:r>
    </w:p>
    <w:p>
      <w:r>
        <w:t>No unsigned or unverified production artifact.</w:t>
      </w:r>
    </w:p>
    <w:p>
      <w:r>
        <w:t>No destructive action without a corresponding risk policy and, for defined risk classes, human approval.</w:t>
      </w:r>
    </w:p>
    <w:p>
      <w:r>
        <w:t>No schema-breaking event/API change without compatibility verification and an ADR where required.</w:t>
      </w:r>
    </w:p>
    <w:p>
      <w:r>
        <w:t>A6. Architecture trade-off policy</w:t>
      </w:r>
    </w:p>
    <w:p>
      <w:r>
        <w:t>ShiVi prefers the simplest architecture that satisfies the measured requirement. A new framework, datastore, service or protocol is approved only when it removes a demonstrated bottleneck, isolation requirement, lifecycle boundary, regulatory constraint, or ownership boundary. This prevents framework accumulation from becoming the dominant complexity source.</w:t>
      </w:r>
    </w:p>
    <w:p>
      <w:r>
        <w:t>B. System and Domain Architecture</w:t>
      </w:r>
    </w:p>
    <w:p>
      <w:r>
        <w:t>B1. Top-level logical planes</w:t>
      </w:r>
    </w:p>
    <w:p>
      <w:r>
        <w:t>Experience Plane</w:t>
        <w:br/>
        <w:t>Business Domain Plane</w:t>
        <w:br/>
        <w:t>Intelligence Plane</w:t>
        <w:br/>
        <w:t>Agent/Execution Plane</w:t>
        <w:br/>
        <w:t>Interoperability Plane</w:t>
        <w:br/>
        <w:t>Data/Knowledge Plane</w:t>
        <w:br/>
        <w:t>Trust/Control Plane</w:t>
        <w:br/>
        <w:t>Evidence Plane</w:t>
        <w:br/>
        <w:t>Observability/Evaluation Plane</w:t>
        <w:br/>
        <w:t>Platform Engineering Plane</w:t>
        <w:br/>
        <w:t>Infrastructure Plane</w:t>
        <w:br/>
        <w:t>Research Plane</w:t>
      </w:r>
    </w:p>
    <w:p>
      <w:r>
        <w:t>B2. Static dependency rules</w:t>
      </w:r>
    </w:p>
    <w:p>
      <w:r>
        <w:t>B3. 100-system domain registry</w:t>
      </w:r>
    </w:p>
    <w:p>
      <w:r>
        <w:t>B4. Domain ownership model</w:t>
      </w:r>
    </w:p>
    <w:p>
      <w:r>
        <w:t>Each domain owns its business invariants, write model, domain events and domain APIs.</w:t>
      </w:r>
    </w:p>
    <w:p>
      <w:r>
        <w:t>Platform services own cross-cutting primitives and are versioned separately from domains.</w:t>
      </w:r>
    </w:p>
    <w:p>
      <w:r>
        <w:t>Domain teams are accountable for SLOs, threat models, runbooks, migrations and dependency maps.</w:t>
      </w:r>
    </w:p>
    <w:p>
      <w:r>
        <w:t>Cross-domain behavior is composed through APIs, events and durable workflows—not direct database access.</w:t>
      </w:r>
    </w:p>
    <w:p>
      <w:r>
        <w:t>C. Runtime and Execution Architecture</w:t>
      </w:r>
    </w:p>
    <w:p>
      <w:r>
        <w:t>C1. ShiVi Kernel runtime</w:t>
      </w:r>
    </w:p>
    <w:p>
      <w:r>
        <w:t>Request</w:t>
        <w:br/>
        <w:t xml:space="preserve">  -&gt; Identity Resolution</w:t>
        <w:br/>
        <w:t xml:space="preserve">  -&gt; Tenant Context</w:t>
        <w:br/>
        <w:t xml:space="preserve">  -&gt; Task Classification</w:t>
        <w:br/>
        <w:t xml:space="preserve">  -&gt; Capability Resolution</w:t>
        <w:br/>
        <w:t xml:space="preserve">  -&gt; Policy Evaluation</w:t>
        <w:br/>
        <w:t xml:space="preserve">  -&gt; Context Assembly</w:t>
        <w:br/>
        <w:t xml:space="preserve">  -&gt; Execution Selection</w:t>
        <w:br/>
        <w:t xml:space="preserve">  -&gt; Tool/Model/Workflow</w:t>
        <w:br/>
        <w:t xml:space="preserve">  -&gt; Verification</w:t>
        <w:br/>
        <w:t xml:space="preserve">  -&gt; Evidence</w:t>
        <w:br/>
        <w:t xml:space="preserve">  -&gt; Telemetry</w:t>
        <w:br/>
        <w:t xml:space="preserve">  -&gt; Outcome</w:t>
      </w:r>
    </w:p>
    <w:p>
      <w:r>
        <w:t>C2. Agent runtime state machine</w:t>
      </w:r>
    </w:p>
    <w:p>
      <w:r>
        <w:t>C3. Task admission</w:t>
      </w:r>
    </w:p>
    <w:p>
      <w:r>
        <w:t>Validate tenant and principal identity.</w:t>
      </w:r>
    </w:p>
    <w:p>
      <w:r>
        <w:t>Classify task risk, data sensitivity and workload class.</w:t>
      </w:r>
    </w:p>
    <w:p>
      <w:r>
        <w:t>Check dependency health, quotas, model availability and queue pressure.</w:t>
      </w:r>
    </w:p>
    <w:p>
      <w:r>
        <w:t>Choose execution path: synchronous, asynchronous, durable workflow, sandbox or human workflow.</w:t>
      </w:r>
    </w:p>
    <w:p>
      <w:r>
        <w:t>Attach budget and deadline.</w:t>
      </w:r>
    </w:p>
    <w:p>
      <w:r>
        <w:t>Reject, defer, degrade or reroute if the task cannot meet policy and SLO constraints.</w:t>
      </w:r>
    </w:p>
    <w:p>
      <w:r>
        <w:t>C4. Risk tiers</w:t>
      </w:r>
    </w:p>
    <w:p>
      <w:r>
        <w:t>C5. Capability model</w:t>
      </w:r>
    </w:p>
    <w:p>
      <w:r>
        <w:t>Capability = principal + tenant + action + resource + constraints + expiry + policy_version + delegation_chain + nonce</w:t>
      </w:r>
    </w:p>
    <w:p>
      <w:r>
        <w:t>Capabilities are short-lived where practical. Resource and action scope should be minimized. A material capability expansion invalidates an existing production evaluation result and triggers re-evaluation before promotion.</w:t>
      </w:r>
    </w:p>
    <w:p>
      <w:r>
        <w:t>C6. Sandbox architecture</w:t>
      </w:r>
    </w:p>
    <w:p>
      <w:r>
        <w:t>D. Data and Knowledge Architecture</w:t>
      </w:r>
    </w:p>
    <w:p>
      <w:r>
        <w:t>D1. Canonical data ownership</w:t>
      </w:r>
    </w:p>
    <w:p>
      <w:r>
        <w:t>D2. Storage selection</w:t>
      </w:r>
    </w:p>
    <w:p>
      <w:r>
        <w:t>D3. RAG architecture</w:t>
      </w:r>
    </w:p>
    <w:p>
      <w:r>
        <w:t>Source -&gt; ingest -&gt; classify -&gt; parse -&gt; normalize -&gt; entity extraction -&gt; ACL -&gt; chunk -&gt; embed -&gt; index</w:t>
        <w:br/>
        <w:t>Query -&gt; identity -&gt; authorization -&gt; query rewrite -&gt; hybrid retrieval -&gt; rerank -&gt; context compile -&gt; generate -&gt; claim verify -&gt; citations</w:t>
      </w:r>
    </w:p>
    <w:p>
      <w:r>
        <w:t>D4. Knowledge authority</w:t>
      </w:r>
    </w:p>
    <w:p>
      <w:r>
        <w:t>D5. Data lineage</w:t>
      </w:r>
    </w:p>
    <w:p>
      <w:r>
        <w:t>Source -&gt; transformation -&gt; storage -&gt; retrieval -&gt; context -&gt; model -&gt; decision -&gt; action -&gt; outcome</w:t>
      </w:r>
    </w:p>
    <w:p>
      <w:r>
        <w:t>Lineage identifiers MUST travel with event, retrieval, workflow and evidence records. For high-assurance decisions, source version and retrieval timestamp are mandatory.</w:t>
      </w:r>
    </w:p>
    <w:p>
      <w:r>
        <w:t>D6. Temporal validity</w:t>
      </w:r>
    </w:p>
    <w:p>
      <w:r>
        <w:t>Facts and policies that can change over time must include valid_from, valid_until, observed_at and source/version metadata where semantics require it. Retrieval must be time-aware for historical or compliance-sensitive tasks.</w:t>
      </w:r>
    </w:p>
    <w:p>
      <w:r>
        <w:t>E. API, Event and Integration Architecture</w:t>
      </w:r>
    </w:p>
    <w:p>
      <w:r>
        <w:t>E1. API standards</w:t>
      </w:r>
    </w:p>
    <w:p>
      <w:r>
        <w:t>E2. Event envelope</w:t>
      </w:r>
    </w:p>
    <w:p>
      <w:r>
        <w:t>{</w:t>
        <w:br/>
        <w:t xml:space="preserve">  "event_id": "uuid",</w:t>
        <w:br/>
        <w:t xml:space="preserve">  "event_type": "lead.created",</w:t>
        <w:br/>
        <w:t xml:space="preserve">  "version": 1,</w:t>
        <w:br/>
        <w:t xml:space="preserve">  "tenant_id": "tenant_123",</w:t>
        <w:br/>
        <w:t xml:space="preserve">  "actor": {"type":"user|service|agent","id":"..."},</w:t>
        <w:br/>
        <w:t xml:space="preserve">  "trace_id": "...",</w:t>
        <w:br/>
        <w:t xml:space="preserve">  "correlation_id": "...",</w:t>
        <w:br/>
        <w:t xml:space="preserve">  "occurred_at": "...",</w:t>
        <w:br/>
        <w:t xml:space="preserve">  "source": "crm-service",</w:t>
        <w:br/>
        <w:t xml:space="preserve">  "payload": {},</w:t>
        <w:br/>
        <w:t xml:space="preserve">  "classification": "internal"</w:t>
        <w:br/>
        <w:t>}</w:t>
      </w:r>
    </w:p>
    <w:p>
      <w:r>
        <w:t>E3. Event delivery semantics</w:t>
      </w:r>
    </w:p>
    <w:p>
      <w:r>
        <w:t>E4. Integration gateway</w:t>
      </w:r>
    </w:p>
    <w:p>
      <w:r>
        <w:t>All external SaaS connectors enter through an integration boundary with connector identity, credential isolation, rate-limit handling, schema mapping, webhook verification, retries, idempotency, circuit breakers and health state.</w:t>
      </w:r>
    </w:p>
    <w:p>
      <w:r>
        <w:t>E5. Connector lifecycle</w:t>
      </w:r>
    </w:p>
    <w:p>
      <w:r>
        <w:t>DISCOVERED -&gt; AUTHENTICATING -&gt; VERIFIED -&gt; ACTIVE -&gt; DEGRADED -&gt; QUARANTINED -&gt; RETIRED</w:t>
      </w:r>
    </w:p>
    <w:p>
      <w:r>
        <w:t>F. Identity, Security and Trust Architecture</w:t>
      </w:r>
    </w:p>
    <w:p>
      <w:r>
        <w:t>F1. Identity model</w:t>
      </w:r>
    </w:p>
    <w:p>
      <w:r>
        <w:t>Human Identity</w:t>
        <w:br/>
        <w:t>Service Identity</w:t>
        <w:br/>
        <w:t>Workload Identity</w:t>
        <w:br/>
        <w:t>Agent Identity</w:t>
        <w:br/>
        <w:t>Tool Identity</w:t>
        <w:br/>
        <w:t>Device Identity</w:t>
      </w:r>
    </w:p>
    <w:p>
      <w:r>
        <w:t>Human identity, workload identity and agent identity are separate concepts. Workload identity should use short-lived cryptographic identities wherever possible. SPIFFE defines workload identity as a stable framework for issuing verifiable workload identities, while SPIRE provides node/workload attestation and SVID issuance. ([R01], [R02])</w:t>
      </w:r>
    </w:p>
    <w:p>
      <w:r>
        <w:t>F2. Trust domains</w:t>
      </w:r>
    </w:p>
    <w:p>
      <w:r>
        <w:t>SPIFFE guidance recommends distinct trust domains where physical locations or security practices differ, which directly informs this environment separation. ([R10])</w:t>
      </w:r>
    </w:p>
    <w:p>
      <w:r>
        <w:t>F3. Workload identity flow</w:t>
      </w:r>
    </w:p>
    <w:p>
      <w:r>
        <w:t>Workload starts</w:t>
        <w:br/>
        <w:t xml:space="preserve"> -&gt; node/workload attestation</w:t>
        <w:br/>
        <w:t xml:space="preserve"> -&gt; SPIRE Agent</w:t>
        <w:br/>
        <w:t xml:space="preserve"> -&gt; SPIFFE Workload API</w:t>
        <w:br/>
        <w:t xml:space="preserve"> -&gt; short-lived SVID</w:t>
        <w:br/>
        <w:t xml:space="preserve"> -&gt; mTLS/JWT/signing</w:t>
        <w:br/>
        <w:t xml:space="preserve"> -&gt; peer verification</w:t>
        <w:br/>
        <w:t xml:space="preserve"> -&gt; authorization</w:t>
      </w:r>
    </w:p>
    <w:p>
      <w:r>
        <w:t>SPIRE is designed to issue SVIDs after node and workload attestation; SVIDs can be used to establish mTLS or sign/verify messages. ([R01], [R07])</w:t>
      </w:r>
    </w:p>
    <w:p>
      <w:r>
        <w:t>F4. Authorization split</w:t>
      </w:r>
    </w:p>
    <w:p>
      <w:r>
        <w:t>F5. Trust boundary map</w:t>
      </w:r>
    </w:p>
    <w:p>
      <w:r>
        <w:t>TB-01 Public Internet -&gt; Edge/WAF</w:t>
        <w:br/>
        <w:t>TB-02 Edge -&gt; API Gateway</w:t>
        <w:br/>
        <w:t>TB-03 Gateway -&gt; Application Services</w:t>
        <w:br/>
        <w:t>TB-04 Application -&gt; Agent Runtime</w:t>
        <w:br/>
        <w:t>TB-05 Agent -&gt; Model Gateway</w:t>
        <w:br/>
        <w:t>TB-06 Agent -&gt; MCP/A2A</w:t>
        <w:br/>
        <w:t>TB-07 Tool -&gt; Enterprise Data</w:t>
        <w:br/>
        <w:t>TB-08 Application -&gt; Data Plane</w:t>
        <w:br/>
        <w:t>TB-09 Production -&gt; Research</w:t>
        <w:br/>
        <w:t>TB-10 Tenant A -&gt; Tenant B (must be impossible)</w:t>
      </w:r>
    </w:p>
    <w:p>
      <w:r>
        <w:t>F6. Security control families</w:t>
      </w:r>
    </w:p>
    <w:p>
      <w:r>
        <w:t>F7. AI threat model</w:t>
      </w:r>
    </w:p>
    <w:p>
      <w:r>
        <w:t>G. Infrastructure and Platform Engineering Architecture</w:t>
      </w:r>
    </w:p>
    <w:p>
      <w:r>
        <w:t>G1. Deployment topology</w:t>
      </w:r>
    </w:p>
    <w:p>
      <w:r>
        <w:t>Internet</w:t>
        <w:br/>
        <w:t xml:space="preserve">  -&gt; CDN/WAF</w:t>
        <w:br/>
        <w:t xml:space="preserve">  -&gt; Global Gateway</w:t>
        <w:br/>
        <w:t xml:space="preserve">  -&gt; Regional Gateway</w:t>
        <w:br/>
        <w:t xml:space="preserve">  -&gt; Kubernetes Cluster</w:t>
        <w:br/>
        <w:t xml:space="preserve">      -&gt; Experience</w:t>
        <w:br/>
        <w:t xml:space="preserve">      -&gt; API/BFF</w:t>
        <w:br/>
        <w:t xml:space="preserve">      -&gt; Domain Services</w:t>
        <w:br/>
        <w:t xml:space="preserve">      -&gt; Agent Runtime</w:t>
        <w:br/>
        <w:t xml:space="preserve">      -&gt; Workers</w:t>
        <w:br/>
        <w:t xml:space="preserve">      -&gt; Workflow Workers</w:t>
        <w:br/>
        <w:t xml:space="preserve">      -&gt; Data Services</w:t>
        <w:br/>
        <w:t xml:space="preserve">      -&gt; Telemetry</w:t>
      </w:r>
    </w:p>
    <w:p>
      <w:r>
        <w:t>G2. Kubernetes architecture</w:t>
      </w:r>
    </w:p>
    <w:p>
      <w:r>
        <w:t>Kubernetes is the primary workload orchestration layer for production platform services.</w:t>
      </w:r>
    </w:p>
    <w:p>
      <w:r>
        <w:t>Gateway API provides ingress/routing abstractions; Gateway API v1.5 moved several capabilities to Standard, including ListenerSet, TLSRoute, CORS filtering, client certificate validation, certificate selection and ReferenceGrant. ([R11])</w:t>
      </w:r>
    </w:p>
    <w:p>
      <w:r>
        <w:t>Cilium provides network policy, identity-aware connectivity and network observability; Hubble exposes flow-level visibility.</w:t>
      </w:r>
    </w:p>
    <w:p>
      <w:r>
        <w:t>Kyverno governs Kubernetes resource admission and configuration policy.</w:t>
      </w:r>
    </w:p>
    <w:p>
      <w:r>
        <w:t>Node pools are separated by workload class where required: system, application, agent, high-assurance, GPU/research.</w:t>
      </w:r>
    </w:p>
    <w:p>
      <w:r>
        <w:t>G3. Cluster profiles</w:t>
      </w:r>
    </w:p>
    <w:p>
      <w:r>
        <w:t>G4. Platform engineering stack</w:t>
      </w:r>
    </w:p>
    <w:p>
      <w:r>
        <w:t>G5. Golden path resource creation</w:t>
      </w:r>
    </w:p>
    <w:p>
      <w:r>
        <w:t>Developer -&gt; Backstage Template -&gt; Repo + Contracts + CI + OTel + Security + SBOM + SLO + Deployment + Runbook</w:t>
        <w:br/>
        <w:t>Agent -&gt; Agent Contract + Identity + Capabilities + Sandbox + Eval + Red Team + Telemetry + Canary + Rollback</w:t>
      </w:r>
    </w:p>
    <w:p>
      <w:r>
        <w:t>H. Observability, SRE, FinOps and Operations Architecture</w:t>
      </w:r>
    </w:p>
    <w:p>
      <w:r>
        <w:t>H1. Telemetry model</w:t>
      </w:r>
    </w:p>
    <w:p>
      <w:r>
        <w:t>trace_id</w:t>
        <w:br/>
        <w:t>span_id</w:t>
        <w:br/>
        <w:t>tenant_id</w:t>
        <w:br/>
        <w:t>actor_id</w:t>
        <w:br/>
        <w:t>agent_id</w:t>
        <w:br/>
        <w:t>workflow_id</w:t>
        <w:br/>
        <w:t>model_id</w:t>
        <w:br/>
        <w:t>tool_id</w:t>
        <w:br/>
        <w:t>policy_id</w:t>
        <w:br/>
        <w:t>version</w:t>
        <w:br/>
        <w:t>classification</w:t>
      </w:r>
    </w:p>
    <w:p>
      <w:r>
        <w:t>OpenTelemetry is the base telemetry contract. ShiVi should add versioned semantic extensions under shivi.* while remaining export-compatible with standard OTel/GenAI conventions. Current OTel work includes GenAI attributes for models, tokens, tools and agent workflows. ([R12])</w:t>
      </w:r>
    </w:p>
    <w:p>
      <w:r>
        <w:t>H2. Agent trace</w:t>
      </w:r>
    </w:p>
    <w:p>
      <w:r>
        <w:t>User Request</w:t>
        <w:br/>
        <w:t xml:space="preserve">  -&gt; API</w:t>
        <w:br/>
        <w:t xml:space="preserve">  -&gt; Agent Task</w:t>
        <w:br/>
        <w:t xml:space="preserve">  -&gt; Context Build</w:t>
        <w:br/>
        <w:t xml:space="preserve">  -&gt; Retrieval</w:t>
        <w:br/>
        <w:t xml:space="preserve">  -&gt; Model Call</w:t>
        <w:br/>
        <w:t xml:space="preserve">  -&gt; Tool Call</w:t>
        <w:br/>
        <w:t xml:space="preserve">  -&gt; Policy Decision</w:t>
        <w:br/>
        <w:t xml:space="preserve">  -&gt; Workflow Step</w:t>
        <w:br/>
        <w:t xml:space="preserve">  -&gt; Database</w:t>
        <w:br/>
        <w:t xml:space="preserve">  -&gt; Verification</w:t>
        <w:br/>
        <w:t xml:space="preserve">  -&gt; Outcome</w:t>
      </w:r>
    </w:p>
    <w:p>
      <w:r>
        <w:t>H3. SLO catalogue</w:t>
      </w:r>
    </w:p>
    <w:p>
      <w:r>
        <w:t>H4. Observability tiers</w:t>
      </w:r>
    </w:p>
    <w:p>
      <w:r>
        <w:t>H5. FinOps dimensions</w:t>
      </w:r>
    </w:p>
    <w:p>
      <w:r>
        <w:t>H6. Incident lifecycle</w:t>
      </w:r>
    </w:p>
    <w:p>
      <w:r>
        <w:t>DETECT -&gt; TRIAGE -&gt; CONTAIN -&gt; INVESTIGATE -&gt; MITIGATE -&gt; RECOVER -&gt; VALIDATE -&gt; POSTMORTEM -&gt; CONTROL UPDATE</w:t>
      </w:r>
    </w:p>
    <w:p>
      <w:r>
        <w:t>Every incident has a severity, owner, affected resources, timeline and customer/business impact.</w:t>
      </w:r>
    </w:p>
    <w:p>
      <w:r>
        <w:t>Agent incidents preserve trajectory, model/tool/policy versions and evidence records.</w:t>
      </w:r>
    </w:p>
    <w:p>
      <w:r>
        <w:t>High-severity incidents trigger capability revocation or agent quarantine where applicable.</w:t>
      </w:r>
    </w:p>
    <w:p>
      <w:r>
        <w:t>Post-incident actions become tracked engineering controls, tests or policy changes.</w:t>
      </w:r>
    </w:p>
    <w:p>
      <w:r>
        <w:t>H7. Graceful degradation</w:t>
      </w:r>
    </w:p>
    <w:p>
      <w:r>
        <w:t>I. AI Evaluation, Research and Simulation Architecture</w:t>
      </w:r>
    </w:p>
    <w:p>
      <w:r>
        <w:t>I1. Evaluation hierarchy</w:t>
      </w:r>
    </w:p>
    <w:p>
      <w:r>
        <w:t>Unit Eval</w:t>
        <w:br/>
        <w:t xml:space="preserve"> -&gt; Contract Eval</w:t>
        <w:br/>
        <w:t xml:space="preserve"> -&gt; Tool Eval</w:t>
        <w:br/>
        <w:t xml:space="preserve"> -&gt; RAG Eval</w:t>
        <w:br/>
        <w:t xml:space="preserve"> -&gt; Agent Task Eval</w:t>
        <w:br/>
        <w:t xml:space="preserve"> -&gt; Trajectory Eval</w:t>
        <w:br/>
        <w:t xml:space="preserve"> -&gt; Security Eval</w:t>
        <w:br/>
        <w:t xml:space="preserve"> -&gt; Benchmark Integrity</w:t>
        <w:br/>
        <w:t xml:space="preserve"> -&gt; Business Outcome Eval</w:t>
      </w:r>
    </w:p>
    <w:p>
      <w:r>
        <w:t>I2. Trajectory record</w:t>
      </w:r>
    </w:p>
    <w:p>
      <w:r>
        <w:t>I3. Evaluation dimensions</w:t>
      </w:r>
    </w:p>
    <w:p>
      <w:r>
        <w:t>I4. Benchmark integrity</w:t>
      </w:r>
    </w:p>
    <w:p>
      <w:r>
        <w:t>Freeze benchmark datasets by immutable content hash.</w:t>
      </w:r>
    </w:p>
    <w:p>
      <w:r>
        <w:t>Prevent benchmark content from entering evaluation prompts, retrieval corpora or tool descriptions unintentionally.</w:t>
      </w:r>
    </w:p>
    <w:p>
      <w:r>
        <w:t>Run contamination and leakage checks before accepting scores.</w:t>
      </w:r>
    </w:p>
    <w:p>
      <w:r>
        <w:t>Keep a benchmark-protocol version separate from the benchmark dataset version.</w:t>
      </w:r>
    </w:p>
    <w:p>
      <w:r>
        <w:t>Report capability score and benchmark-integrity score separately.</w:t>
      </w:r>
    </w:p>
    <w:p>
      <w:r>
        <w:t>I5. Simulation architecture</w:t>
      </w:r>
    </w:p>
    <w:p>
      <w:r>
        <w:t>Scenario Generator</w:t>
        <w:br/>
        <w:t xml:space="preserve">  -&gt; Synthetic Enterprise State</w:t>
        <w:br/>
        <w:t xml:space="preserve">  -&gt; Agents / Tools / Policies</w:t>
        <w:br/>
        <w:t xml:space="preserve">  -&gt; Event + Workflow Runtime</w:t>
        <w:br/>
        <w:t xml:space="preserve">  -&gt; Fault Injector</w:t>
        <w:br/>
        <w:t xml:space="preserve">  -&gt; Trajectory Collector</w:t>
        <w:br/>
        <w:t xml:space="preserve">  -&gt; Evaluators</w:t>
        <w:br/>
        <w:t xml:space="preserve">  -&gt; Statistical Analyzer</w:t>
        <w:br/>
        <w:t xml:space="preserve">  -&gt; Research Result</w:t>
      </w:r>
    </w:p>
    <w:p>
      <w:r>
        <w:t>I6. Synthetic environment constraints</w:t>
      </w:r>
    </w:p>
    <w:p>
      <w:r>
        <w:t>I7. Research-to-production lifecycle</w:t>
      </w:r>
    </w:p>
    <w:p>
      <w:r>
        <w:t>Hypothesis -&gt; Experiment -&gt; Baseline -&gt; Replication -&gt; Security Review -&gt; Cost Review -&gt; Canary -&gt; Production -&gt; Post-release Measurement -&gt; Research Update</w:t>
      </w:r>
    </w:p>
    <w:p>
      <w:r>
        <w:t>J. Quality, Testing and Delivery Architecture</w:t>
      </w:r>
    </w:p>
    <w:p>
      <w:r>
        <w:t>J1. Test pyramid</w:t>
      </w:r>
    </w:p>
    <w:p>
      <w:r>
        <w:t>Static analysis</w:t>
        <w:br/>
        <w:t>Unit tests</w:t>
        <w:br/>
        <w:t>Property tests</w:t>
        <w:br/>
        <w:t>Contract tests</w:t>
        <w:br/>
        <w:t>Integration tests</w:t>
        <w:br/>
        <w:t>Component tests</w:t>
        <w:br/>
        <w:t>E2E tests</w:t>
        <w:br/>
        <w:t>Load tests</w:t>
        <w:br/>
        <w:t>Chaos tests</w:t>
        <w:br/>
        <w:t>Security tests</w:t>
        <w:br/>
        <w:t>AI evaluations</w:t>
        <w:br/>
        <w:t>Production validation</w:t>
      </w:r>
    </w:p>
    <w:p>
      <w:r>
        <w:t>J2. Contract testing</w:t>
      </w:r>
    </w:p>
    <w:p>
      <w:r>
        <w:t>API schemas are the compatibility boundary.</w:t>
      </w:r>
    </w:p>
    <w:p>
      <w:r>
        <w:t>Event schemas are tested in producer and consumer pipelines.</w:t>
      </w:r>
    </w:p>
    <w:p>
      <w:r>
        <w:t>Webhooks are tested for signature, retry, duplicate delivery and ordering where applicable.</w:t>
      </w:r>
    </w:p>
    <w:p>
      <w:r>
        <w:t>MCP/A2A adapters are tested against protocol conformance suites.</w:t>
      </w:r>
    </w:p>
    <w:p>
      <w:r>
        <w:t>Agent tool schemas are tested for strict input/output validation.</w:t>
      </w:r>
    </w:p>
    <w:p>
      <w:r>
        <w:t>J3. State-machine testing</w:t>
      </w:r>
    </w:p>
    <w:p>
      <w:r>
        <w:t>J4. CI/CD gates</w:t>
      </w:r>
    </w:p>
    <w:p>
      <w:r>
        <w:t>J5. Release unit</w:t>
      </w:r>
    </w:p>
    <w:p>
      <w:r>
        <w:t>ShiViRelease = application + services + agent(s) + model/prompt + tool manifests + policy + migrations + infra + evaluation baseline</w:t>
      </w:r>
    </w:p>
    <w:p>
      <w:r>
        <w:t>Where atomic promotion is impossible, release dependencies MUST be ordered and backward compatible. The deployment system must know the release graph and its rollback constraints.</w:t>
      </w:r>
    </w:p>
    <w:p>
      <w:r>
        <w:t>K. Governance, Compliance and Architecture Management</w:t>
      </w:r>
    </w:p>
    <w:p>
      <w:r>
        <w:t>K1. Architecture governance</w:t>
      </w:r>
    </w:p>
    <w:p>
      <w:r>
        <w:t>K2. ADR requirements</w:t>
      </w:r>
    </w:p>
    <w:p>
      <w:r>
        <w:t>Context</w:t>
        <w:br/>
        <w:t>Problem</w:t>
        <w:br/>
        <w:t>Options</w:t>
        <w:br/>
        <w:t>Decision</w:t>
        <w:br/>
        <w:t>Security impact</w:t>
        <w:br/>
        <w:t>Reliability impact</w:t>
        <w:br/>
        <w:t>Cost impact</w:t>
        <w:br/>
        <w:t>Developer impact</w:t>
        <w:br/>
        <w:t>Migration path</w:t>
        <w:br/>
        <w:t>Reversibility</w:t>
        <w:br/>
        <w:t>Owner</w:t>
        <w:br/>
        <w:t>Date</w:t>
        <w:br/>
        <w:t>Status</w:t>
      </w:r>
    </w:p>
    <w:p>
      <w:r>
        <w:t>K3. Compliance evidence graph</w:t>
      </w:r>
    </w:p>
    <w:p>
      <w:r>
        <w:t>Control -&gt; Policy -&gt; Technical implementation -&gt; Telemetry -&gt; Evidence -&gt; Test -&gt; Assessment -&gt; Exception/Remediation</w:t>
      </w:r>
    </w:p>
    <w:p>
      <w:r>
        <w:t>K4. Data governance</w:t>
      </w:r>
    </w:p>
    <w:p>
      <w:r>
        <w:t>K5. High-assurance profile</w:t>
      </w:r>
    </w:p>
    <w:p>
      <w:r>
        <w:t>Dedicated trust domain and deployment boundary.</w:t>
      </w:r>
    </w:p>
    <w:p>
      <w:r>
        <w:t>Stronger workload attestation and restricted egress.</w:t>
      </w:r>
    </w:p>
    <w:p>
      <w:r>
        <w:t>Explicit model/provider allowlist.</w:t>
      </w:r>
    </w:p>
    <w:p>
      <w:r>
        <w:t>Immutable/high-integrity evidence retention.</w:t>
      </w:r>
    </w:p>
    <w:p>
      <w:r>
        <w:t>Human approval for defined action classes.</w:t>
      </w:r>
    </w:p>
    <w:p>
      <w:r>
        <w:t>Dedicated SLO and DR targets.</w:t>
      </w:r>
    </w:p>
    <w:p>
      <w:r>
        <w:t>No automatic promotion from research environments.</w:t>
      </w:r>
    </w:p>
    <w:p>
      <w:r>
        <w:t>L. Implementation Blueprint and Appendices</w:t>
      </w:r>
    </w:p>
    <w:p>
      <w:r>
        <w:t>L1. Reference technology stack</w:t>
      </w:r>
    </w:p>
    <w:p>
      <w:r>
        <w:t>L2. Repository architecture</w:t>
      </w:r>
    </w:p>
    <w:p>
      <w:r>
        <w:t>shivi/</w:t>
        <w:br/>
        <w:t>├── apps/</w:t>
        <w:br/>
        <w:t>│   ├── web/</w:t>
        <w:br/>
        <w:t>│   ├── admin/</w:t>
        <w:br/>
        <w:t>│   ├── command-center/</w:t>
        <w:br/>
        <w:t>│   ├── ai-studio/</w:t>
        <w:br/>
        <w:t>│   └── developer-portal/</w:t>
        <w:br/>
        <w:t>├── kernel/</w:t>
        <w:br/>
        <w:t>├── domains/</w:t>
        <w:br/>
        <w:t>├── agents/</w:t>
        <w:br/>
        <w:t>├── protocols/</w:t>
        <w:br/>
        <w:t>├── ai/</w:t>
        <w:br/>
        <w:t>├── data/</w:t>
        <w:br/>
        <w:t>├── security/</w:t>
        <w:br/>
        <w:t>├── platform/</w:t>
        <w:br/>
        <w:t>├── observability/</w:t>
        <w:br/>
        <w:t>├── research/</w:t>
        <w:br/>
        <w:t>├── infra/</w:t>
        <w:br/>
        <w:t>├── packages/</w:t>
        <w:br/>
        <w:t>└── contracts/</w:t>
      </w:r>
    </w:p>
    <w:p>
      <w:r>
        <w:t>L3. Environment model</w:t>
      </w:r>
    </w:p>
    <w:p>
      <w:r>
        <w:t>L4. Migration strategy</w:t>
      </w:r>
    </w:p>
    <w:p>
      <w:r>
        <w:t>Inventory existing source tree, runtime dependencies, environment variables, databases, APIs and deployment artifacts.</w:t>
      </w:r>
    </w:p>
    <w:p>
      <w:r>
        <w:t>Create architecture graph and identify current trust/data boundaries.</w:t>
      </w:r>
    </w:p>
    <w:p>
      <w:r>
        <w:t>Introduce contracts and telemetry before moving business logic.</w:t>
      </w:r>
    </w:p>
    <w:p>
      <w:r>
        <w:t>Create identity/tenancy/policy baseline.</w:t>
      </w:r>
    </w:p>
    <w:p>
      <w:r>
        <w:t>Wrap existing modules behind domain interfaces instead of rewriting immediately.</w:t>
      </w:r>
    </w:p>
    <w:p>
      <w:r>
        <w:t>Introduce events and durable workflows for high-value flows.</w:t>
      </w:r>
    </w:p>
    <w:p>
      <w:r>
        <w:t>Incrementally migrate agents/tools/RAG into ShiVi Kernel controls.</w:t>
      </w:r>
    </w:p>
    <w:p>
      <w:r>
        <w:t>Extract services only when a scaling, isolation, ownership or reliability boundary is proven.</w:t>
      </w:r>
    </w:p>
    <w:p>
      <w:r>
        <w:t>Retire duplicate frameworks and undocumented integrations after migration verification.</w:t>
      </w:r>
    </w:p>
    <w:p>
      <w:r>
        <w:t>L5. Architecture acceptance gate</w:t>
      </w:r>
    </w:p>
    <w:p>
      <w:r>
        <w:t>Every production boundary is explicitly documented.</w:t>
      </w:r>
    </w:p>
    <w:p>
      <w:r>
        <w:t>Every write path has an owner and authorization path.</w:t>
      </w:r>
    </w:p>
    <w:p>
      <w:r>
        <w:t>Every agent has identity, contract, capability set, policy and evaluation.</w:t>
      </w:r>
    </w:p>
    <w:p>
      <w:r>
        <w:t>Every event is versioned and replayable where appropriate.</w:t>
      </w:r>
    </w:p>
    <w:p>
      <w:r>
        <w:t>Every critical workflow is durable and idempotent.</w:t>
      </w:r>
    </w:p>
    <w:p>
      <w:r>
        <w:t>Every critical request has correlated telemetry.</w:t>
      </w:r>
    </w:p>
    <w:p>
      <w:r>
        <w:t>Every artifact is scanned and provenance-aware.</w:t>
      </w:r>
    </w:p>
    <w:p>
      <w:r>
        <w:t>Every high-risk action has a defined approval policy.</w:t>
      </w:r>
    </w:p>
    <w:p>
      <w:r>
        <w:t>Every tenant-scoped data access is authorization-tested.</w:t>
      </w:r>
    </w:p>
    <w:p>
      <w:r>
        <w:t>Every critical service has SLO, runbook, DR target and ownership.</w:t>
      </w:r>
    </w:p>
    <w:p>
      <w:r>
        <w:t>Every framework introduction has an owner and retirement/upgrade strategy.</w:t>
      </w:r>
    </w:p>
    <w:p>
      <w:r>
        <w:t>Every research-to-production change passes replication, evaluation and security gates.</w:t>
      </w:r>
    </w:p>
    <w:p>
      <w:r>
        <w:t>L6. Architecture failure anti-patterns</w:t>
      </w:r>
    </w:p>
    <w:p>
      <w:r>
        <w:t>L7. Decision matrix: extract a service or keep a module</w:t>
      </w:r>
    </w:p>
    <w:p>
      <w:r>
        <w:t>L8. ADR starter set</w:t>
      </w:r>
    </w:p>
    <w:p>
      <w:r>
        <w:t>ADR-001 Modular monolith vs service extraction</w:t>
      </w:r>
    </w:p>
    <w:p>
      <w:r>
        <w:t>ADR-002 PostgreSQL ownership boundaries</w:t>
      </w:r>
    </w:p>
    <w:p>
      <w:r>
        <w:t>ADR-003 Event backbone selection</w:t>
      </w:r>
    </w:p>
    <w:p>
      <w:r>
        <w:t>ADR-004 Durable workflow runtime</w:t>
      </w:r>
    </w:p>
    <w:p>
      <w:r>
        <w:t>ADR-005 AI gateway and model portability</w:t>
      </w:r>
    </w:p>
    <w:p>
      <w:r>
        <w:t>ADR-006 Agent identity and capability model</w:t>
      </w:r>
    </w:p>
    <w:p>
      <w:r>
        <w:t>ADR-007 MCP gateway architecture</w:t>
      </w:r>
    </w:p>
    <w:p>
      <w:r>
        <w:t>ADR-008 A2A integration boundary</w:t>
      </w:r>
    </w:p>
    <w:p>
      <w:r>
        <w:t>ADR-009 RAG/vector/search architecture</w:t>
      </w:r>
    </w:p>
    <w:p>
      <w:r>
        <w:t>ADR-010 Graph usage and entity resolution</w:t>
      </w:r>
    </w:p>
    <w:p>
      <w:r>
        <w:t>ADR-011 Multi-region consistency model</w:t>
      </w:r>
    </w:p>
    <w:p>
      <w:r>
        <w:t>ADR-012 Workload identity with SPIFFE/SPIRE</w:t>
      </w:r>
    </w:p>
    <w:p>
      <w:r>
        <w:t>ADR-013 Authorization split: OpenFGA/OPA/Kyverno</w:t>
      </w:r>
    </w:p>
    <w:p>
      <w:r>
        <w:t>ADR-014 Platform engineering stack</w:t>
      </w:r>
    </w:p>
    <w:p>
      <w:r>
        <w:t>ADR-015 Progressive delivery and feature flags</w:t>
      </w:r>
    </w:p>
    <w:p>
      <w:r>
        <w:t>ADR-016 Evidence ledger integrity</w:t>
      </w:r>
    </w:p>
    <w:p>
      <w:r>
        <w:t>ADR-017 Research environment isolation</w:t>
      </w:r>
    </w:p>
    <w:p>
      <w:r>
        <w:t>ADR-018 High-assurance execution profile</w:t>
      </w:r>
    </w:p>
    <w:p>
      <w:r>
        <w:t>ADR-019 Cryptographic agility/PQC readiness</w:t>
      </w:r>
    </w:p>
    <w:p>
      <w:r>
        <w:t>ADR-020 Observability schema governance</w:t>
      </w:r>
    </w:p>
    <w:p>
      <w:r>
        <w:t>L9. Reference sources</w:t>
      </w:r>
    </w:p>
    <w:p>
      <w:r>
        <w:t>L10. Final architecture statement</w:t>
      </w:r>
    </w:p>
    <w:p>
      <w:r>
        <w:t>ShiVi X100+ is designed as a policy-driven, evidence-producing, event-enabled AI operating platform. The architecture deliberately separates user/product concerns from execution, control, trust, data and evidence concerns. Agents are autonomous only inside explicitly bounded identities, capabilities, contexts, budgets and workflows. The platform is optimized for incremental delivery: shared primitives first, domain capabilities second, research and high-assurance capabilities through isolated profiles, and service extraction only when justified by measurable architectural boundaries.</w:t>
      </w:r>
    </w:p>
    <w:p>
      <w:r>
        <w:t>Appendix A. Minimum Contract Templates</w:t>
      </w:r>
    </w:p>
    <w:p>
      <w:r>
        <w:t>A.1 Agent manifest</w:t>
      </w:r>
    </w:p>
    <w:p>
      <w:r>
        <w:t>{</w:t>
        <w:br/>
        <w:t xml:space="preserve">  "agent_id": "...",</w:t>
        <w:br/>
        <w:t xml:space="preserve">  "version": "1.0.0",</w:t>
        <w:br/>
        <w:t xml:space="preserve">  "owner": "team",</w:t>
        <w:br/>
        <w:t xml:space="preserve">  "purpose": "...",</w:t>
        <w:br/>
        <w:t xml:space="preserve">  "risk_tier": "T2",</w:t>
        <w:br/>
        <w:t xml:space="preserve">  "capabilities": ["crm.read"],</w:t>
        <w:br/>
        <w:t xml:space="preserve">  "tools": ["crm.lookup"],</w:t>
        <w:br/>
        <w:t xml:space="preserve">  "model_policy": {"allowed": ["approved-model"]},</w:t>
        <w:br/>
        <w:t xml:space="preserve">  "data_scopes": ["account:read"],</w:t>
        <w:br/>
        <w:t xml:space="preserve">  "budget": {"tokens": 50000, "cost": 5.0, "duration_sec": 300},</w:t>
        <w:br/>
        <w:t xml:space="preserve">  "approval": {"required_for": ["external.send"]},</w:t>
        <w:br/>
        <w:t xml:space="preserve">  "evaluation_suite": "eval-123",</w:t>
        <w:br/>
        <w:t xml:space="preserve">  "artifact_digest": "sha256:..."</w:t>
        <w:br/>
        <w:t>}</w:t>
      </w:r>
    </w:p>
    <w:p>
      <w:r>
        <w:t>A.2 Tool manifest</w:t>
      </w:r>
    </w:p>
    <w:p>
      <w:r>
        <w:t>{</w:t>
        <w:br/>
        <w:t xml:space="preserve">  "tool_id": "...",</w:t>
        <w:br/>
        <w:t xml:space="preserve">  "version": "1.2.0",</w:t>
        <w:br/>
        <w:t xml:space="preserve">  "publisher": "...",</w:t>
        <w:br/>
        <w:t xml:space="preserve">  "capabilities": ["crm.read"],</w:t>
        <w:br/>
        <w:t xml:space="preserve">  "input_schema": "...",</w:t>
        <w:br/>
        <w:t xml:space="preserve">  "output_schema": "...",</w:t>
        <w:br/>
        <w:t xml:space="preserve">  "network": {"allowlist": ["api.example.com"]},</w:t>
        <w:br/>
        <w:t xml:space="preserve">  "risk_tier": "T1",</w:t>
        <w:br/>
        <w:t xml:space="preserve">  "signature": "...",</w:t>
        <w:br/>
        <w:t xml:space="preserve">  "security_scan": "passed"</w:t>
        <w:br/>
        <w:t>}</w:t>
      </w:r>
    </w:p>
    <w:p>
      <w:r>
        <w:t>A.3 Policy decision</w:t>
      </w:r>
    </w:p>
    <w:p>
      <w:r>
        <w:t>{</w:t>
        <w:br/>
        <w:t xml:space="preserve">  "decision_id": "...",</w:t>
        <w:br/>
        <w:t xml:space="preserve">  "effect": "ALLOW|DENY|REQUIRE_APPROVAL|REDACT|QUARANTINE",</w:t>
        <w:br/>
        <w:t xml:space="preserve">  "principal": "...",</w:t>
        <w:br/>
        <w:t xml:space="preserve">  "agent_id": "...",</w:t>
        <w:br/>
        <w:t xml:space="preserve">  "resource": "...",</w:t>
        <w:br/>
        <w:t xml:space="preserve">  "action": "...",</w:t>
        <w:br/>
        <w:t xml:space="preserve">  "policy_version": "...",</w:t>
        <w:br/>
        <w:t xml:space="preserve">  "reason": "...",</w:t>
        <w:br/>
        <w:t xml:space="preserve">  "evidence": ["..."],</w:t>
        <w:br/>
        <w:t xml:space="preserve">  "expires_at": "..."</w:t>
        <w:br/>
        <w:t>}</w:t>
      </w:r>
    </w:p>
    <w:p>
      <w:r>
        <w:t>A.4 Workflow state</w:t>
      </w:r>
    </w:p>
    <w:p>
      <w:r>
        <w:t>{</w:t>
        <w:br/>
        <w:t xml:space="preserve">  "workflow_id": "...",</w:t>
        <w:br/>
        <w:t xml:space="preserve">  "workflow_version": "...",</w:t>
        <w:br/>
        <w:t xml:space="preserve">  "state": "RUNNING",</w:t>
        <w:br/>
        <w:t xml:space="preserve">  "checkpoint": "...",</w:t>
        <w:br/>
        <w:t xml:space="preserve">  "attempt": 2,</w:t>
        <w:br/>
        <w:t xml:space="preserve">  "idempotency_key": "...",</w:t>
        <w:br/>
        <w:t xml:space="preserve">  "deadline": "...",</w:t>
        <w:br/>
        <w:t xml:space="preserve">  "tenant_id": "...",</w:t>
        <w:br/>
        <w:t xml:space="preserve">  "trace_id": "..."</w:t>
        <w:br/>
        <w:t>}</w:t>
      </w:r>
    </w:p>
    <w:p>
      <w:r>
        <w:t>A.5 Evidence record</w:t>
      </w:r>
    </w:p>
    <w:p>
      <w:r>
        <w:t>{</w:t>
        <w:br/>
        <w:t xml:space="preserve">  "evidence_id": "...",</w:t>
        <w:br/>
        <w:t xml:space="preserve">  "decision_id": "...",</w:t>
        <w:br/>
        <w:t xml:space="preserve">  "source_id": "...",</w:t>
        <w:br/>
        <w:t xml:space="preserve">  "source_version": "...",</w:t>
        <w:br/>
        <w:t xml:space="preserve">  "retrieved_at": "...",</w:t>
        <w:br/>
        <w:t xml:space="preserve">  "claim": "...",</w:t>
        <w:br/>
        <w:t xml:space="preserve">  "support_score": 0.97,</w:t>
        <w:br/>
        <w:t xml:space="preserve">  "policy_version": "...",</w:t>
        <w:br/>
        <w:t xml:space="preserve">  "agent_version": "...",</w:t>
        <w:br/>
        <w:t xml:space="preserve">  "artifact_hash": "..."</w:t>
        <w:br/>
        <w:t>}</w:t>
      </w:r>
    </w:p>
    <w:p>
      <w:r>
        <w:t>A.6 Service readiness checklist</w:t>
      </w:r>
    </w:p>
    <w:p>
      <w:r>
        <w:t>Owner assigned and Backstage catalog registered.</w:t>
      </w:r>
    </w:p>
    <w:p>
      <w:r>
        <w:t>OpenAPI/event contracts versioned.</w:t>
      </w:r>
    </w:p>
    <w:p>
      <w:r>
        <w:t>Authentication and authorization implemented.</w:t>
      </w:r>
    </w:p>
    <w:p>
      <w:r>
        <w:t>Tenant isolation tests present.</w:t>
      </w:r>
    </w:p>
    <w:p>
      <w:r>
        <w:t>OpenTelemetry trace/metrics/logs integrated.</w:t>
      </w:r>
    </w:p>
    <w:p>
      <w:r>
        <w:t>SLO and alert rules defined.</w:t>
      </w:r>
    </w:p>
    <w:p>
      <w:r>
        <w:t>Runbook and rollback documented.</w:t>
      </w:r>
    </w:p>
    <w:p>
      <w:r>
        <w:t>CI/CD security and SBOM gates enabled.</w:t>
      </w:r>
    </w:p>
    <w:p>
      <w:r>
        <w:t>Database migrations tested.</w:t>
      </w:r>
    </w:p>
    <w:p>
      <w:r>
        <w:t>Disaster-recovery requirements classified.</w:t>
      </w:r>
    </w:p>
    <w:p>
      <w:r>
        <w:t>Load/performance test completed for expected workload.</w:t>
      </w:r>
    </w:p>
    <w:p>
      <w:r>
        <w:t>Production dashboard and dependency map available.</w:t>
      </w:r>
    </w:p>
    <w:p>
      <w:r>
        <w:t>A.7 Agent readiness checklist</w:t>
      </w:r>
    </w:p>
    <w:p>
      <w:r>
        <w:t>Agent contract and constitution present.</w:t>
      </w:r>
    </w:p>
    <w:p>
      <w:r>
        <w:t>Identity and capability set defined.</w:t>
      </w:r>
    </w:p>
    <w:p>
      <w:r>
        <w:t>Risk tier assigned.</w:t>
      </w:r>
    </w:p>
    <w:p>
      <w:r>
        <w:t>Tool manifests verified.</w:t>
      </w:r>
    </w:p>
    <w:p>
      <w:r>
        <w:t>Model/provider policy defined.</w:t>
      </w:r>
    </w:p>
    <w:p>
      <w:r>
        <w:t>Context and memory scopes defined.</w:t>
      </w:r>
    </w:p>
    <w:p>
      <w:r>
        <w:t>Sandbox profile assigned where needed.</w:t>
      </w:r>
    </w:p>
    <w:p>
      <w:r>
        <w:t>Offline evaluation suite passes.</w:t>
      </w:r>
    </w:p>
    <w:p>
      <w:r>
        <w:t>Trajectory evaluation passes.</w:t>
      </w:r>
    </w:p>
    <w:p>
      <w:r>
        <w:t>Red-team suite passes.</w:t>
      </w:r>
    </w:p>
    <w:p>
      <w:r>
        <w:t>Canary and rollback configured.</w:t>
      </w:r>
    </w:p>
    <w:p>
      <w:r>
        <w:t>Budget and autonomy limits enforced.</w:t>
      </w:r>
    </w:p>
    <w:p>
      <w:r>
        <w:t>Runbook, owner and incident path defined.</w:t>
      </w:r>
    </w:p>
    <w:p>
      <w:r>
        <w:t>Appendix B. Multi-Region, Consistency and Disaster-Recovery Architecture</w:t>
      </w:r>
    </w:p>
    <w:p>
      <w:r>
        <w:t>B1. Region topology</w:t>
      </w:r>
    </w:p>
    <w:p>
      <w:r>
        <w:t>Global Control Plane</w:t>
        <w:br/>
        <w:t xml:space="preserve">  -&gt; Global DNS / Traffic Policy</w:t>
        <w:br/>
        <w:t xml:space="preserve">  -&gt; Regional Entry</w:t>
        <w:br/>
        <w:t xml:space="preserve">      -&gt; Region A</w:t>
        <w:br/>
        <w:t xml:space="preserve">         -&gt; API / Domain / Agent / Workflow / Data</w:t>
        <w:br/>
        <w:t xml:space="preserve">      -&gt; Region B</w:t>
        <w:br/>
        <w:t xml:space="preserve">         -&gt; API / Domain / Agent / Workflow / Data</w:t>
        <w:br/>
        <w:t xml:space="preserve">      -&gt; Region C</w:t>
        <w:br/>
        <w:t xml:space="preserve">         -&gt; API / Domain / Agent / Workflow / Data</w:t>
      </w:r>
    </w:p>
    <w:p>
      <w:r>
        <w:t>The default approach is regional data locality with globally replicated control metadata only where justified. Customer data, secrets and tenant-scoped operational state must remain within the allowed residency boundary. Cross-region replication is explicitly classified as allowed, restricted or prohibited per dataset.</w:t>
      </w:r>
    </w:p>
    <w:p>
      <w:r>
        <w:t>B2. Consistency classes</w:t>
      </w:r>
    </w:p>
    <w:p>
      <w:r>
        <w:t>B3. Failover policy</w:t>
      </w:r>
    </w:p>
    <w:p>
      <w:r>
        <w:t>B4. RPO/RTO tiers</w:t>
      </w:r>
    </w:p>
    <w:p>
      <w:r>
        <w:t>B5. Backup architecture</w:t>
      </w:r>
    </w:p>
    <w:p>
      <w:r>
        <w:t>Encrypted database backups with tested restore procedures.</w:t>
      </w:r>
    </w:p>
    <w:p>
      <w:r>
        <w:t>Object storage versioning and immutable retention where required.</w:t>
      </w:r>
    </w:p>
    <w:p>
      <w:r>
        <w:t>Configuration, policies, schemas and infrastructure definitions backed by Git and artifact registry.</w:t>
      </w:r>
    </w:p>
    <w:p>
      <w:r>
        <w:t>Evidence/audit storage uses integrity controls appropriate to retention profile.</w:t>
      </w:r>
    </w:p>
    <w:p>
      <w:r>
        <w:t>Restore tests run on a scheduled basis; a backup that has not been restored is not treated as verified.</w:t>
      </w:r>
    </w:p>
    <w:p>
      <w:r>
        <w:t>B6. Disaster recovery validation</w:t>
      </w:r>
    </w:p>
    <w:p>
      <w:r>
        <w:t>Backup -&gt; Restore -&gt; Integrity check -&gt; Application validation -&gt; Contract tests -&gt; Security validation -&gt; Traffic cutover simulation -&gt; Evidence</w:t>
      </w:r>
    </w:p>
    <w:p>
      <w:r>
        <w:t>Appendix C. Network and Traffic Architecture</w:t>
      </w:r>
    </w:p>
    <w:p>
      <w:r>
        <w:t>C1. Network zones</w:t>
      </w:r>
    </w:p>
    <w:p>
      <w:r>
        <w:t>C2. Egress control</w:t>
      </w:r>
    </w:p>
    <w:p>
      <w:r>
        <w:t>Agent and sandbox traffic is denied by default.</w:t>
      </w:r>
    </w:p>
    <w:p>
      <w:r>
        <w:t>External destinations are allowlisted by connector/tool policy.</w:t>
      </w:r>
    </w:p>
    <w:p>
      <w:r>
        <w:t>DNS policy and network policy are enforced independently.</w:t>
      </w:r>
    </w:p>
    <w:p>
      <w:r>
        <w:t>High-risk tools cannot reach arbitrary public networks.</w:t>
      </w:r>
    </w:p>
    <w:p>
      <w:r>
        <w:t>Every exceptional egress rule has owner, purpose, expiry and audit.</w:t>
      </w:r>
    </w:p>
    <w:p>
      <w:r>
        <w:t>C3. Gateway chain</w:t>
      </w:r>
    </w:p>
    <w:p>
      <w:r>
        <w:t>DNS -&gt; CDN/WAF -&gt; Global Gateway -&gt; Regional Gateway -&gt; AuthN -&gt; AuthZ -&gt; Rate Limit -&gt; Routing -&gt; Service -&gt; Telemetry</w:t>
      </w:r>
    </w:p>
    <w:p>
      <w:r>
        <w:t>C4. Gateway requirements</w:t>
      </w:r>
    </w:p>
    <w:p>
      <w:r>
        <w:t>Appendix D. Database, Cache and Data-Plane Architecture</w:t>
      </w:r>
    </w:p>
    <w:p>
      <w:r>
        <w:t>D1. Database boundaries</w:t>
      </w:r>
    </w:p>
    <w:p>
      <w:r>
        <w:t>D2. Cache architecture</w:t>
      </w:r>
    </w:p>
    <w:p>
      <w:r>
        <w:t>Request -&gt; Local cache -&gt; Distributed cache -&gt; Source of truth</w:t>
      </w:r>
    </w:p>
    <w:p>
      <w:r>
        <w:t>Cache keys MUST include tenant/resource scope where applicable.</w:t>
      </w:r>
    </w:p>
    <w:p>
      <w:r>
        <w:t>Sensitive data uses explicit TTL and encryption controls.</w:t>
      </w:r>
    </w:p>
    <w:p>
      <w:r>
        <w:t>Negative caching is bounded to avoid hiding recovery.</w:t>
      </w:r>
    </w:p>
    <w:p>
      <w:r>
        <w:t>Cache invalidation is event-driven when stale data has business impact.</w:t>
      </w:r>
    </w:p>
    <w:p>
      <w:r>
        <w:t>Cache failures must not create authorization bypasses.</w:t>
      </w:r>
    </w:p>
    <w:p>
      <w:r>
        <w:t>D3. Idempotency</w:t>
      </w:r>
    </w:p>
    <w:p>
      <w:r>
        <w:t>D4. Data deletion architecture</w:t>
      </w:r>
    </w:p>
    <w:p>
      <w:r>
        <w:t>Delete request -&gt; policy check -&gt; dependency graph -&gt; soft-delete/mark -&gt; derived store cleanup -&gt; vector/graph cleanup -&gt; object deletion -&gt; audit evidence -&gt; completion proof</w:t>
      </w:r>
    </w:p>
    <w:p>
      <w:r>
        <w:t>Appendix E. API, Schema and Compatibility Architecture</w:t>
      </w:r>
    </w:p>
    <w:p>
      <w:r>
        <w:t>E1. API lifecycle</w:t>
      </w:r>
    </w:p>
    <w:p>
      <w:r>
        <w:t>DESIGN -&gt; REVIEW -&gt; EXPERIMENT -&gt; PREVIEW -&gt; BETA -&gt; STABLE -&gt; DEPRECATED -&gt; SUNSET</w:t>
      </w:r>
    </w:p>
    <w:p>
      <w:r>
        <w:t>E2. Compatibility rules</w:t>
      </w:r>
    </w:p>
    <w:p>
      <w:r>
        <w:t>Additive response fields are preferred.</w:t>
      </w:r>
    </w:p>
    <w:p>
      <w:r>
        <w:t>Removing/renaming fields requires a versioned API or compatibility window.</w:t>
      </w:r>
    </w:p>
    <w:p>
      <w:r>
        <w:t>Event consumers must tolerate unknown fields.</w:t>
      </w:r>
    </w:p>
    <w:p>
      <w:r>
        <w:t>Enum changes must not break older consumers.</w:t>
      </w:r>
    </w:p>
    <w:p>
      <w:r>
        <w:t>Database migrations use expand/contract for rolling deployment.</w:t>
      </w:r>
    </w:p>
    <w:p>
      <w:r>
        <w:t>E3. Error contract</w:t>
      </w:r>
    </w:p>
    <w:p>
      <w:r>
        <w:t>{</w:t>
        <w:br/>
        <w:t xml:space="preserve">  "error": {</w:t>
        <w:br/>
        <w:t xml:space="preserve">    "code": "SHIVI_AUTHZ_DENIED",</w:t>
        <w:br/>
        <w:t xml:space="preserve">    "message": "Action not permitted",</w:t>
        <w:br/>
        <w:t xml:space="preserve">    "request_id": "...",</w:t>
        <w:br/>
        <w:t xml:space="preserve">    "trace_id": "...",</w:t>
        <w:br/>
        <w:t xml:space="preserve">    "retryable": false,</w:t>
        <w:br/>
        <w:t xml:space="preserve">    "details": {}</w:t>
        <w:br/>
        <w:t xml:space="preserve">  }</w:t>
        <w:br/>
        <w:t>}</w:t>
      </w:r>
    </w:p>
    <w:p>
      <w:r>
        <w:t>E4. Webhook security</w:t>
      </w:r>
    </w:p>
    <w:p>
      <w:r>
        <w:t>HMAC or asymmetric signature verification.</w:t>
      </w:r>
    </w:p>
    <w:p>
      <w:r>
        <w:t>Timestamp and nonce validation.</w:t>
      </w:r>
    </w:p>
    <w:p>
      <w:r>
        <w:t>Replay-window enforcement.</w:t>
      </w:r>
    </w:p>
    <w:p>
      <w:r>
        <w:t>Provider event ID deduplication.</w:t>
      </w:r>
    </w:p>
    <w:p>
      <w:r>
        <w:t>Dead-letter queue after retry policy exhaustion.</w:t>
      </w:r>
    </w:p>
    <w:p>
      <w:r>
        <w:t>Per-integration secret rotation.</w:t>
      </w:r>
    </w:p>
    <w:p>
      <w:r>
        <w:t>Appendix F. Multi-Tenancy and Isolation Architecture</w:t>
      </w:r>
    </w:p>
    <w:p>
      <w:r>
        <w:t>F1. Isolation dimensions</w:t>
      </w:r>
    </w:p>
    <w:p>
      <w:r>
        <w:t>F2. Isolation tests</w:t>
      </w:r>
    </w:p>
    <w:p>
      <w:r>
        <w:t>Cross-tenant positive tests for allowed access.</w:t>
      </w:r>
    </w:p>
    <w:p>
      <w:r>
        <w:t>Cross-tenant negative tests for every data store.</w:t>
      </w:r>
    </w:p>
    <w:p>
      <w:r>
        <w:t>Indirect retrieval tests through RAG/graph/search.</w:t>
      </w:r>
    </w:p>
    <w:p>
      <w:r>
        <w:t>Agent delegation tests across tenant boundaries.</w:t>
      </w:r>
    </w:p>
    <w:p>
      <w:r>
        <w:t>Event replay tests attempting tenant mismatch.</w:t>
      </w:r>
    </w:p>
    <w:p>
      <w:r>
        <w:t>Cache poisoning tests across tenants.</w:t>
      </w:r>
    </w:p>
    <w:p>
      <w:r>
        <w:t>Object storage path traversal and prefix isolation tests.</w:t>
      </w:r>
    </w:p>
    <w:p>
      <w:r>
        <w:t>F3. Enterprise tenant profiles</w:t>
      </w:r>
    </w:p>
    <w:p>
      <w:r>
        <w:t>Appendix G. 100-System to Platform-Capability Mapping</w:t>
      </w:r>
    </w:p>
    <w:p>
      <w:r>
        <w:t>Appendix H. Performance and Capacity Architecture</w:t>
      </w:r>
    </w:p>
    <w:p>
      <w:r>
        <w:t>H1. Workload classes</w:t>
      </w:r>
    </w:p>
    <w:p>
      <w:r>
        <w:t>H2. Capacity dimensions</w:t>
      </w:r>
    </w:p>
    <w:p>
      <w:r>
        <w:t>Requests/sec and concurrent sessions.</w:t>
      </w:r>
    </w:p>
    <w:p>
      <w:r>
        <w:t>Agent tasks/sec and active trajectories.</w:t>
      </w:r>
    </w:p>
    <w:p>
      <w:r>
        <w:t>Tool invocations/sec by connector.</w:t>
      </w:r>
    </w:p>
    <w:p>
      <w:r>
        <w:t>Queue depth and workflow activity throughput.</w:t>
      </w:r>
    </w:p>
    <w:p>
      <w:r>
        <w:t>Database transactions/sec and connection limits.</w:t>
      </w:r>
    </w:p>
    <w:p>
      <w:r>
        <w:t>Vector/search QPS and index growth.</w:t>
      </w:r>
    </w:p>
    <w:p>
      <w:r>
        <w:t>Telemetry events/sec and retention volume.</w:t>
      </w:r>
    </w:p>
    <w:p>
      <w:r>
        <w:t>Model tokens/sec and provider quotas.</w:t>
      </w:r>
    </w:p>
    <w:p>
      <w:r>
        <w:t>Artifact storage growth and transfer volume.</w:t>
      </w:r>
    </w:p>
    <w:p>
      <w:r>
        <w:t>H3. Capacity testing</w:t>
      </w:r>
    </w:p>
    <w:p>
      <w:r>
        <w:t>baseline -&gt; load -&gt; stress -&gt; spike -&gt; soak -&gt; failure injection -&gt; recovery -&gt; cost measurement</w:t>
      </w:r>
    </w:p>
    <w:p>
      <w:r>
        <w:t>H4. Backpressure</w:t>
      </w:r>
    </w:p>
    <w:p>
      <w:r>
        <w:t>Appendix I. Failure-Mode and Recovery Catalogue</w:t>
      </w:r>
    </w:p>
    <w:p>
      <w:r>
        <w:t>Appendix J. Framework and Dependency Governance</w:t>
      </w:r>
    </w:p>
    <w:p>
      <w:r>
        <w:t>J1. Framework admission criteria</w:t>
      </w:r>
    </w:p>
    <w:p>
      <w:r>
        <w:t>J2. Preferred responsibility split</w:t>
      </w:r>
    </w:p>
    <w:p>
      <w:r>
        <w:t>J3. Dependency lifecycle</w:t>
      </w:r>
    </w:p>
    <w:p>
      <w:r>
        <w:t>PROPOSED -&gt; REVIEWED -&gt; APPROVED -&gt; PILOT -&gt; STANDARD -&gt; MAINTAIN -&gt; DEPRECATE -&gt; REMOVE</w:t>
      </w:r>
    </w:p>
    <w:p>
      <w:r>
        <w:t>Appendix K. SAD Release Checklist</w:t>
      </w:r>
    </w:p>
    <w:p>
      <w:r>
        <w:t>Architecture boundaries reviewed and owners assigned.</w:t>
      </w:r>
    </w:p>
    <w:p>
      <w:r>
        <w:t>100-system registry reconciled with product scope.</w:t>
      </w:r>
    </w:p>
    <w:p>
      <w:r>
        <w:t>Data sources of truth documented.</w:t>
      </w:r>
    </w:p>
    <w:p>
      <w:r>
        <w:t>All trust boundaries threat-modeled.</w:t>
      </w:r>
    </w:p>
    <w:p>
      <w:r>
        <w:t>Identity and authorization flows verified.</w:t>
      </w:r>
    </w:p>
    <w:p>
      <w:r>
        <w:t>Agent capabilities and risk tiers defined.</w:t>
      </w:r>
    </w:p>
    <w:p>
      <w:r>
        <w:t>MCP/A2A protocol boundaries tested.</w:t>
      </w:r>
    </w:p>
    <w:p>
      <w:r>
        <w:t>Workflow/event semantics documented.</w:t>
      </w:r>
    </w:p>
    <w:p>
      <w:r>
        <w:t>RAG ACL and provenance design validated.</w:t>
      </w:r>
    </w:p>
    <w:p>
      <w:r>
        <w:t>Multi-region consistency and DR tier assigned.</w:t>
      </w:r>
    </w:p>
    <w:p>
      <w:r>
        <w:t>SLOs, alerts, runbooks and dashboards defined.</w:t>
      </w:r>
    </w:p>
    <w:p>
      <w:r>
        <w:t>CI/CD, SBOM, signing and admission controls enabled.</w:t>
      </w:r>
    </w:p>
    <w:p>
      <w:r>
        <w:t>AI evaluation and trajectory gates defined.</w:t>
      </w:r>
    </w:p>
    <w:p>
      <w:r>
        <w:t>Research/prod isolation verified.</w:t>
      </w:r>
    </w:p>
    <w:p>
      <w:r>
        <w:t>Framework admission/ownership documented.</w:t>
      </w:r>
    </w:p>
    <w:p>
      <w:r>
        <w:t>ADR starter set created and assigned.</w:t>
      </w:r>
    </w:p>
    <w:p>
      <w:r>
        <w:t>Architecture acceptance gate approved.</w:t>
      </w:r>
    </w:p>
    <w:p>
      <w:pPr>
        <w:pStyle w:val="Heading2"/>
      </w:pPr>
      <w:r>
        <w:t>ShiVi_X100_Functional_Specification_Document_Max_Enhanced_v1.docx</w:t>
      </w:r>
    </w:p>
    <w:p>
      <w:r>
        <w:t>SHIVI X100+</w:t>
        <w:br/>
        <w:t>FUNCTIONAL SPECIFICATION DOCUMENT</w:t>
      </w:r>
    </w:p>
    <w:p>
      <w:r>
        <w:t>Maximum Detail • Implementation-Ready • Version 1.0</w:t>
      </w:r>
    </w:p>
    <w:p>
      <w:r>
        <w:t>A complete functional contract for a governed, multi-tenant, AI-native enterprise operating ecosystem.</w:t>
      </w:r>
    </w:p>
    <w:p>
      <w:r>
        <w:t>Normative language: MUST/REQUIRED are mandatory; SHOULD is strongly recommended unless a documented exception exists; MAY is optional. A feature is not functionally complete until its permissions, validation, errors, audit events, observability, tests, and recovery behavior are defined.</w:t>
      </w:r>
    </w:p>
    <w:p>
      <w:r>
        <w:t>Document Navigation and Authority</w:t>
      </w:r>
    </w:p>
    <w:p>
      <w:r>
        <w:t>Normative Source Set</w:t>
      </w:r>
    </w:p>
    <w:p>
      <w:r>
        <w:t>PRD: ShiVi X100+ Master Product Requirements Document — product intent, scope, outcomes and priorities.</w:t>
      </w:r>
    </w:p>
    <w:p>
      <w:r>
        <w:t>SAD: ShiVi X100+ Software Architecture Document — static architecture, domains, runtime topology, trust boundaries and deployment architecture.</w:t>
      </w:r>
    </w:p>
    <w:p>
      <w:r>
        <w:t>TDA: ShiVi X100+ Technical Design Architecture — detailed implementation patterns, contracts, security, data, observability and operations.</w:t>
      </w:r>
    </w:p>
    <w:p>
      <w:r>
        <w:t>MCP 2026-07-28: stateless core, header routing, cacheable discovery, Tasks, extensions and authorization hardening. https://blog.modelcontextprotocol.io/posts/2026-07-28/</w:t>
      </w:r>
    </w:p>
    <w:p>
      <w:r>
        <w:t>A2A: agent discovery and task-oriented interoperability. https://a2a-protocol.org/latest/</w:t>
      </w:r>
    </w:p>
    <w:p>
      <w:r>
        <w:t>OpenTelemetry GenAI observability: standardized model/token/tool telemetry and agent workflow visibility. https://opentelemetry.io/blog/2026/genai-observability/</w:t>
      </w:r>
    </w:p>
    <w:p>
      <w:r>
        <w:t>NIST agentic AI evaluation probes: embedded verification of agent workflows and evidence-oriented evaluation. https://www.nist.gov/programs-projects/building-evaluation-probes-agentic-ai</w:t>
      </w:r>
    </w:p>
    <w:p>
      <w:r>
        <w:t>Kubernetes Gateway API v1.5: current stable gateway capabilities. https://kubernetes.io/blog/2026/04/21/gateway-api-v1-5/</w:t>
      </w:r>
    </w:p>
    <w:p>
      <w:r>
        <w:t>OpenAI Agents SDK reference patterns for agents, guardrails, tracing and sandboxed execution. https://openai.github.io/openai-agents-python/</w:t>
      </w:r>
    </w:p>
    <w:p>
      <w:r>
        <w:t>1. Functional Scope</w:t>
      </w:r>
    </w:p>
    <w:p>
      <w:r>
        <w:t>1.1 Product boundary</w:t>
      </w:r>
    </w:p>
    <w:p>
      <w:r>
        <w:t>ShiVi is a multi-tenant enterprise AI operating ecosystem. The functional boundary includes business applications, AI/agent execution, knowledge and data services, integration, governance, security, developer platform, observability, research and high-assurance execution. Each domain is independently permissioned but shares canonical platform primitives.</w:t>
      </w:r>
    </w:p>
    <w:p>
      <w:r>
        <w:t>1.2 Global functional requirements</w:t>
      </w:r>
    </w:p>
    <w:p>
      <w:r>
        <w:t>GFR-002 — Multi-tenancy [Must]</w:t>
      </w:r>
    </w:p>
    <w:p>
      <w:r>
        <w:t>Actor: Authorized user/service/agent</w:t>
      </w:r>
    </w:p>
    <w:p>
      <w:r>
        <w:t>Behavior: Every tenant-scoped operation MUST carry tenant context and MUST be rejected when context is absent, invalid, ambiguous or cross-tenant.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GFR-003 — Identity [Must]</w:t>
      </w:r>
    </w:p>
    <w:p>
      <w:r>
        <w:t>Actor: Authorized user/service/agent</w:t>
      </w:r>
    </w:p>
    <w:p>
      <w:r>
        <w:t>Behavior: Every interactive or automated action MUST resolve to a principal: human, service, workload, agent, tool, scheduled job or delegated chain.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GFR-004 — Authorization [Must]</w:t>
      </w:r>
    </w:p>
    <w:p>
      <w:r>
        <w:t>Actor: Authorized user/service/agent</w:t>
      </w:r>
    </w:p>
    <w:p>
      <w:r>
        <w:t>Behavior: Authorization MUST be enforced server-side. UI visibility alone is never an authorization control.</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GFR-005 — Auditability [Must]</w:t>
      </w:r>
    </w:p>
    <w:p>
      <w:r>
        <w:t>Actor: Authorized user/service/agent</w:t>
      </w:r>
    </w:p>
    <w:p>
      <w:r>
        <w:t>Behavior: Every privileged state change MUST emit an immutable audit event with actor, target, reason, policy decision and correlation/trace identifiers.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GFR-006 — Idempotency [Must]</w:t>
      </w:r>
    </w:p>
    <w:p>
      <w:r>
        <w:t>Actor: Authorized user/service/agent</w:t>
      </w:r>
    </w:p>
    <w:p>
      <w:r>
        <w:t>Behavior: Write operations that can be retried MUST accept or derive an idempotency key.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GFR-007 — Observability [Must]</w:t>
      </w:r>
    </w:p>
    <w:p>
      <w:r>
        <w:t>Actor: Authorized user/service/agent</w:t>
      </w:r>
    </w:p>
    <w:p>
      <w:r>
        <w:t>Behavior: Every request, workflow, model call, tool call and high-risk policy decision MUST be traceable.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GFR-008 — Versioning [Must]</w:t>
      </w:r>
    </w:p>
    <w:p>
      <w:r>
        <w:t>Actor: Authorized user/service/agent</w:t>
      </w:r>
    </w:p>
    <w:p>
      <w:r>
        <w:t>Behavior: APIs, events, agents, tools, policies, prompts and schemas MUST be versioned.</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GFR-009 — Graceful degradation [Must]</w:t>
      </w:r>
    </w:p>
    <w:p>
      <w:r>
        <w:t>Actor: Authorized user/service/agent</w:t>
      </w:r>
    </w:p>
    <w:p>
      <w:r>
        <w:t>Behavior: Non-critical AI dependencies MAY fail without bringing down core deterministic business functions.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GFR-010 — Human control [Must]</w:t>
      </w:r>
    </w:p>
    <w:p>
      <w:r>
        <w:t>Actor: Authorized user/service/agent</w:t>
      </w:r>
    </w:p>
    <w:p>
      <w:r>
        <w:t>Behavior: High-risk actions MUST support approval, rejection, modification, delegation or escalation.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GFR-011 — Reproducibility [Must]</w:t>
      </w:r>
    </w:p>
    <w:p>
      <w:r>
        <w:t>Actor: Authorized user/service/agent</w:t>
      </w:r>
    </w:p>
    <w:p>
      <w:r>
        <w:t>Behavior: Research and production debugging MUST preserve enough versioned context to reproduce critical trajectories.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2. Actors, Principals and Permission Model</w:t>
      </w:r>
    </w:p>
    <w:p>
      <w:r>
        <w:t>2.1 Principal lifecycle</w:t>
      </w:r>
    </w:p>
    <w:p>
      <w:r>
        <w:t>3. UX and Interaction Functional Specification</w:t>
      </w:r>
    </w:p>
    <w:p>
      <w:r>
        <w:t>3.1 Global interaction contract</w:t>
      </w:r>
    </w:p>
    <w:p>
      <w:r>
        <w:t>3.2 Core UI surfaces</w:t>
      </w:r>
    </w:p>
    <w:p>
      <w:r>
        <w:t>ShiVi Command Center: business, AI, security, infrastructure and financial health.</w:t>
      </w:r>
    </w:p>
    <w:p>
      <w:r>
        <w:t>AI Studio: agent, prompt, tool, workflow, RAG and evaluation authoring.</w:t>
      </w:r>
    </w:p>
    <w:p>
      <w:r>
        <w:t>Agent Operations: fleet, runs, trajectories, capabilities, cost, SLOs, incidents and quarantine.</w:t>
      </w:r>
    </w:p>
    <w:p>
      <w:r>
        <w:t>Policy Center: rules, approvals, simulation, rollout and rollback.</w:t>
      </w:r>
    </w:p>
    <w:p>
      <w:r>
        <w:t>Data/Knowledge Center: connectors, documents, indexes, lineage, quality and authority.</w:t>
      </w:r>
    </w:p>
    <w:p>
      <w:r>
        <w:t>Developer Portal: service catalog, golden paths, environments, APIs, docs and ownership.</w:t>
      </w:r>
    </w:p>
    <w:p>
      <w:r>
        <w:t>Research Lab: datasets, simulations, benchmarks, experiment lineage and reproducibility.</w:t>
      </w:r>
    </w:p>
    <w:p>
      <w:r>
        <w:t>Admin Center: tenant, billing, entitlements, identity, integrations and audit.</w:t>
      </w:r>
    </w:p>
    <w:p>
      <w:r>
        <w:t>4. ShiVi Kernel Functional Specification</w:t>
      </w:r>
    </w:p>
    <w:p>
      <w:r>
        <w:t>4.1 Kernel request lifecycle</w:t>
      </w:r>
    </w:p>
    <w:p>
      <w:r>
        <w:t>Request -&gt; Correlation/Trace -&gt; Tenant Resolve -&gt; Principal Resolve -&gt; Intent Parse -&gt; Capability Check -&gt; Policy Decision -&gt; Context Build -&gt; Execute -&gt; Verify -&gt; Commit -&gt; Evidence -&gt; Telemetry -&gt; Response</w:t>
      </w:r>
    </w:p>
    <w:p>
      <w:r>
        <w:t>KRN-002 — Tenant Resolver [Must]</w:t>
      </w:r>
    </w:p>
    <w:p>
      <w:r>
        <w:t>Actor: Internal ShiVi service or kernel request</w:t>
      </w:r>
    </w:p>
    <w:p>
      <w:r>
        <w:t>Behavior: Resolve tenant from verified session/service identity; reject ambiguity and cross-tenant identifiers.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KRN-003 — Principal Resolver [Must]</w:t>
      </w:r>
    </w:p>
    <w:p>
      <w:r>
        <w:t>Actor: Internal ShiVi service or kernel request</w:t>
      </w:r>
    </w:p>
    <w:p>
      <w:r>
        <w:t>Behavior: Identify human/service/agent/tool and delegated chain; attach immutable actor metadata.</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KRN-004 — Intent Parser [Must]</w:t>
      </w:r>
    </w:p>
    <w:p>
      <w:r>
        <w:t>Actor: Internal ShiVi service or kernel request</w:t>
      </w:r>
    </w:p>
    <w:p>
      <w:r>
        <w:t>Behavior: Convert the requested operation into a typed action, target, scope and risk candidate.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KRN-005 — Capability Broker [Must]</w:t>
      </w:r>
    </w:p>
    <w:p>
      <w:r>
        <w:t>Actor: Internal ShiVi service or kernel request</w:t>
      </w:r>
    </w:p>
    <w:p>
      <w:r>
        <w:t>Behavior: Issue or validate least-privilege capability scoped to tenant/resource/action/time.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KRN-006 — Policy Evaluator [Must]</w:t>
      </w:r>
    </w:p>
    <w:p>
      <w:r>
        <w:t>Actor: Internal ShiVi service or kernel request</w:t>
      </w:r>
    </w:p>
    <w:p>
      <w:r>
        <w:t>Behavior: Return ALLOW, DENY, REQUIRE_APPROVAL, REDACT, SANITIZE, ESCALATE or QUARANTINE.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KRN-007 — Context Compiler [Must]</w:t>
      </w:r>
    </w:p>
    <w:p>
      <w:r>
        <w:t>Actor: Internal ShiVi service or kernel request</w:t>
      </w:r>
    </w:p>
    <w:p>
      <w:r>
        <w:t>Behavior: Assemble only authorized and relevant context within budget and freshness constraints.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KRN-008 — Executor [Must]</w:t>
      </w:r>
    </w:p>
    <w:p>
      <w:r>
        <w:t>Actor: Internal ShiVi service or kernel request</w:t>
      </w:r>
    </w:p>
    <w:p>
      <w:r>
        <w:t>Behavior: Invoke domain action, workflow, tool or model via typed contract.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KRN-009 — Verifier [Must]</w:t>
      </w:r>
    </w:p>
    <w:p>
      <w:r>
        <w:t>Actor: Internal ShiVi service or kernel request</w:t>
      </w:r>
    </w:p>
    <w:p>
      <w:r>
        <w:t>Behavior: Validate output schema, business invariants, evidence, policy and postconditions.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KRN-010 — Evidence Writer [Must]</w:t>
      </w:r>
    </w:p>
    <w:p>
      <w:r>
        <w:t>Actor: Internal ShiVi service or kernel request</w:t>
      </w:r>
    </w:p>
    <w:p>
      <w:r>
        <w:t>Behavior: Persist decision/evidence/provenance record for privileged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KRN-011 — Telemetry Emitter [Must]</w:t>
      </w:r>
    </w:p>
    <w:p>
      <w:r>
        <w:t>Actor: Internal ShiVi service or kernel request</w:t>
      </w:r>
    </w:p>
    <w:p>
      <w:r>
        <w:t>Behavior: Emit metrics/logs/traces/events with tenant and correlation metadata.</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5. Agent Functional Specification</w:t>
      </w:r>
    </w:p>
    <w:p>
      <w:r>
        <w:t>5.1 Agent lifecycle</w:t>
      </w:r>
    </w:p>
    <w:p>
      <w:r>
        <w:t>5.1.1 Agent lifecycle states</w:t>
      </w:r>
    </w:p>
    <w:p>
      <w:r>
        <w:t>5.2 Agent execution pipeline</w:t>
      </w:r>
    </w:p>
    <w:p>
      <w:r>
        <w:t>Admission -&gt; Risk Classification -&gt; Capability Binding -&gt; Context Assembly -&gt; Plan -&gt; Tool/Agent Selection -&gt; Pre-Action Guardrail -&gt; Execute -&gt; Post-Action Guardrail -&gt; Evidence -&gt; Outcome Evaluation -&gt; State Update</w:t>
      </w:r>
    </w:p>
    <w:p>
      <w:r>
        <w:t>AGT-002 — Task admission [Must]</w:t>
      </w:r>
    </w:p>
    <w:p>
      <w:r>
        <w:t>Actor: ShiVi Agent Runtime</w:t>
      </w:r>
    </w:p>
    <w:p>
      <w:r>
        <w:t>Behavior: Check queue/capacity, deadline, budget, dependency health, user authority and task risk.</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AGT-003 — Risk classification [Must]</w:t>
      </w:r>
    </w:p>
    <w:p>
      <w:r>
        <w:t>Actor: ShiVi Agent Runtime</w:t>
      </w:r>
    </w:p>
    <w:p>
      <w:r>
        <w:t>Behavior: Classify task T0-T5 using action, resource, data sensitivity, external side effects and autonomy.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AGT-004 — Capability binding [Must]</w:t>
      </w:r>
    </w:p>
    <w:p>
      <w:r>
        <w:t>Actor: ShiVi Agent Runtime</w:t>
      </w:r>
    </w:p>
    <w:p>
      <w:r>
        <w:t>Behavior: Bind approved capabilities to the agent version and execution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AGT-005 — Context assembly [Must]</w:t>
      </w:r>
    </w:p>
    <w:p>
      <w:r>
        <w:t>Actor: ShiVi Agent Runtime</w:t>
      </w:r>
    </w:p>
    <w:p>
      <w:r>
        <w:t>Behavior: Retrieve authorized context, enforce freshness/authority, minimize data and attach provenance.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AGT-006 — Planning [Must]</w:t>
      </w:r>
    </w:p>
    <w:p>
      <w:r>
        <w:t>Actor: ShiVi Agent Runtime</w:t>
      </w:r>
    </w:p>
    <w:p>
      <w:r>
        <w:t>Behavior: Produce structured plan with typed steps, dependencies and expected outcomes.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AGT-007 — Delegation [Must]</w:t>
      </w:r>
    </w:p>
    <w:p>
      <w:r>
        <w:t>Actor: ShiVi Agent Runtime</w:t>
      </w:r>
    </w:p>
    <w:p>
      <w:r>
        <w:t>Behavior: Select another agent only through authorized capability and A2A contract.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AGT-008 — Tool execution [Must]</w:t>
      </w:r>
    </w:p>
    <w:p>
      <w:r>
        <w:t>Actor: ShiVi Agent Runtime</w:t>
      </w:r>
    </w:p>
    <w:p>
      <w:r>
        <w:t>Behavior: Validate tool request before execution and validate output after execution.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AGT-009 — Approval [Must]</w:t>
      </w:r>
    </w:p>
    <w:p>
      <w:r>
        <w:t>Actor: ShiVi Agent Runtime</w:t>
      </w:r>
    </w:p>
    <w:p>
      <w:r>
        <w:t>Behavior: Suspend execution when policy requires human approval, preserving resumable state.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AGT-010 — Recovery [Must]</w:t>
      </w:r>
    </w:p>
    <w:p>
      <w:r>
        <w:t>Actor: ShiVi Agent Runtime</w:t>
      </w:r>
    </w:p>
    <w:p>
      <w:r>
        <w:t>Behavior: Use retry, compensation, alternate provider, fallback agent or escalation according to workflow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AGT-011 — Outcome evaluation [Must]</w:t>
      </w:r>
    </w:p>
    <w:p>
      <w:r>
        <w:t>Actor: ShiVi Agent Runtime</w:t>
      </w:r>
    </w:p>
    <w:p>
      <w:r>
        <w:t>Behavior: Determine success against task contract and business outcome, not only textual quality.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AGT-012 — Trajectory recording [Must]</w:t>
      </w:r>
    </w:p>
    <w:p>
      <w:r>
        <w:t>Actor: ShiVi Agent Runtime</w:t>
      </w:r>
    </w:p>
    <w:p>
      <w:r>
        <w:t>Behavior: Persist step-level events sufficient for replay within data-retention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5.3 Risk classes</w:t>
      </w:r>
    </w:p>
    <w:p>
      <w:r>
        <w:t>6. AI, Knowledge, Data and Intelligence Functions</w:t>
      </w:r>
    </w:p>
    <w:p>
      <w:r>
        <w:t>6.1 AI gateway functional requirements</w:t>
      </w:r>
    </w:p>
    <w:p>
      <w:r>
        <w:t>AI-002 — Provider abstraction [Must]</w:t>
      </w:r>
    </w:p>
    <w:p>
      <w:r>
        <w:t>Actor: AI Gateway/Model Router</w:t>
      </w:r>
    </w:p>
    <w:p>
      <w:r>
        <w:t>Behavior: Expose one internal model contract while allowing provider-specific adapters.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AI-003 — Model routing [Must]</w:t>
      </w:r>
    </w:p>
    <w:p>
      <w:r>
        <w:t>Actor: AI Gateway/Model Router</w:t>
      </w:r>
    </w:p>
    <w:p>
      <w:r>
        <w:t>Behavior: Choose model by task class, quality, privacy, latency, availability and cost constraints.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AI-004 — Budget enforcement [Must]</w:t>
      </w:r>
    </w:p>
    <w:p>
      <w:r>
        <w:t>Actor: AI Gateway/Model Router</w:t>
      </w:r>
    </w:p>
    <w:p>
      <w:r>
        <w:t>Behavior: Reject, downgrade or defer invocations that exceed tenant/agent/task budgets.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AI-005 — Sensitive-data control [Must]</w:t>
      </w:r>
    </w:p>
    <w:p>
      <w:r>
        <w:t>Actor: AI Gateway/Model Router</w:t>
      </w:r>
    </w:p>
    <w:p>
      <w:r>
        <w:t>Behavior: Classify/redact or route data before model invocation according to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AI-006 — Fallback [Must]</w:t>
      </w:r>
    </w:p>
    <w:p>
      <w:r>
        <w:t>Actor: AI Gateway/Model Router</w:t>
      </w:r>
    </w:p>
    <w:p>
      <w:r>
        <w:t>Behavior: Switch provider/model or degrade to deterministic logic when service health or policy dictates.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AI-007 — Caching [Must]</w:t>
      </w:r>
    </w:p>
    <w:p>
      <w:r>
        <w:t>Actor: AI Gateway/Model Router</w:t>
      </w:r>
    </w:p>
    <w:p>
      <w:r>
        <w:t>Behavior: Cache only policy-permitted deterministic/safe results and respect tenant boundaries.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AI-008 — Prompt/version management [Must]</w:t>
      </w:r>
    </w:p>
    <w:p>
      <w:r>
        <w:t>Actor: AI Gateway/Model Router</w:t>
      </w:r>
    </w:p>
    <w:p>
      <w:r>
        <w:t>Behavior: Resolve approved prompt version and record it with every inference.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AI-009 — Output contract [Must]</w:t>
      </w:r>
    </w:p>
    <w:p>
      <w:r>
        <w:t>Actor: AI Gateway/Model Router</w:t>
      </w:r>
    </w:p>
    <w:p>
      <w:r>
        <w:t>Behavior: Require typed/structured output for business actions; reject invalid schemas.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AI-010 — Evaluation hook [Must]</w:t>
      </w:r>
    </w:p>
    <w:p>
      <w:r>
        <w:t>Actor: AI Gateway/Model Router</w:t>
      </w:r>
    </w:p>
    <w:p>
      <w:r>
        <w:t>Behavior: Attach evaluation metadata and optionally sample production outputs under privacy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AI-011 — Telemetry [Must]</w:t>
      </w:r>
    </w:p>
    <w:p>
      <w:r>
        <w:t>Actor: AI Gateway/Model Router</w:t>
      </w:r>
    </w:p>
    <w:p>
      <w:r>
        <w:t>Behavior: Record model/provider/latency/token/cost identifiers and trace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6.2 RAG functional pipeline</w:t>
      </w:r>
    </w:p>
    <w:p>
      <w:r>
        <w:t>Connector -&gt; Fetch -&gt; Malware/Content Scan -&gt; Classify -&gt; Normalize -&gt; Parse -&gt; Segment -&gt; Entity/Relation Extract -&gt; ACL Bind -&gt; Embed/Index -&gt; Freshness -&gt; Retrieve -&gt; Filter -&gt; Rerank -&gt; Context Compile -&gt; Generate -&gt; Verify Claims -&gt; Cite -&gt; Audit</w:t>
      </w:r>
    </w:p>
    <w:p>
      <w:r>
        <w:t>RAG-002 — Connector ingestion [Must]</w:t>
      </w:r>
    </w:p>
    <w:p>
      <w:r>
        <w:t>Actor: Knowledge/RAG platform</w:t>
      </w:r>
    </w:p>
    <w:p>
      <w:r>
        <w:t>Behavior: Ingest supported source records incrementally with source cursor, retry and provenance.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RAG-003 — Content safety [Must]</w:t>
      </w:r>
    </w:p>
    <w:p>
      <w:r>
        <w:t>Actor: Knowledge/RAG platform</w:t>
      </w:r>
    </w:p>
    <w:p>
      <w:r>
        <w:t>Behavior: Scan documents for suspicious instructions, unsafe content and unsupported embedded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RAG-004 — ACL binding [Must]</w:t>
      </w:r>
    </w:p>
    <w:p>
      <w:r>
        <w:t>Actor: Knowledge/RAG platform</w:t>
      </w:r>
    </w:p>
    <w:p>
      <w:r>
        <w:t>Behavior: Map source permissions to retrieval-time authorization rules.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RAG-005 — Freshness [Must]</w:t>
      </w:r>
    </w:p>
    <w:p>
      <w:r>
        <w:t>Actor: Knowledge/RAG platform</w:t>
      </w:r>
    </w:p>
    <w:p>
      <w:r>
        <w:t>Behavior: Track source/version timestamps and invalidate or de-prioritize stale content.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RAG-006 — Hybrid retrieval [Must]</w:t>
      </w:r>
    </w:p>
    <w:p>
      <w:r>
        <w:t>Actor: Knowledge/RAG platform</w:t>
      </w:r>
    </w:p>
    <w:p>
      <w:r>
        <w:t>Behavior: Combine lexical, semantic, metadata and graph signals as configured.</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RAG-007 — Reranking [Must]</w:t>
      </w:r>
    </w:p>
    <w:p>
      <w:r>
        <w:t>Actor: Knowledge/RAG platform</w:t>
      </w:r>
    </w:p>
    <w:p>
      <w:r>
        <w:t>Behavior: Re-rank candidate evidence using relevance, authority, freshness and policy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RAG-008 — Claim verification [Must]</w:t>
      </w:r>
    </w:p>
    <w:p>
      <w:r>
        <w:t>Actor: Knowledge/RAG platform</w:t>
      </w:r>
    </w:p>
    <w:p>
      <w:r>
        <w:t>Behavior: Map answer claims to source evidence and flag unsupported/contradictory claims.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RAG-009 — Index lifecycle [Must]</w:t>
      </w:r>
    </w:p>
    <w:p>
      <w:r>
        <w:t>Actor: Knowledge/RAG platform</w:t>
      </w:r>
    </w:p>
    <w:p>
      <w:r>
        <w:t>Behavior: Version, rebuild, test and roll back indexes and embedding changes.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6.3 Canonical data entities</w:t>
      </w:r>
    </w:p>
    <w:p>
      <w:r>
        <w:t>7. API, Event, Workflow and Integration Functions</w:t>
      </w:r>
    </w:p>
    <w:p>
      <w:r>
        <w:t>7.1 API contract</w:t>
      </w:r>
    </w:p>
    <w:p>
      <w:r>
        <w:t>7.2 Canonical error envelope</w:t>
      </w:r>
    </w:p>
    <w:p>
      <w:r>
        <w:t>{"error_code":"FORBIDDEN","message":"Action is not permitted","request_id":"req_x","correlation_id":"corr_x","details":[],"retryable":false,"documentation_url":"..."}</w:t>
      </w:r>
    </w:p>
    <w:p>
      <w:r>
        <w:t>7.3 Event delivery contract</w:t>
      </w:r>
    </w:p>
    <w:p>
      <w:r>
        <w:t>7.4 Workflow contract</w:t>
      </w:r>
    </w:p>
    <w:p>
      <w:r>
        <w:t>8. Security, Trust and Governance Functions</w:t>
      </w:r>
    </w:p>
    <w:p>
      <w:r>
        <w:t>SEC-002 — Authentication [Must]</w:t>
      </w:r>
    </w:p>
    <w:p>
      <w:r>
        <w:t>Actor: Security/Trust plane</w:t>
      </w:r>
    </w:p>
    <w:p>
      <w:r>
        <w:t>Behavior: Support OIDC/OAuth2.1/enterprise SSO flows and distinct human/service/workload/agent identities.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SEC-003 — Authorization graph [Must]</w:t>
      </w:r>
    </w:p>
    <w:p>
      <w:r>
        <w:t>Actor: Security/Trust plane</w:t>
      </w:r>
    </w:p>
    <w:p>
      <w:r>
        <w:t>Behavior: Resolve relationship access for user/resource/tenant using fine-grained authorization.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SEC-004 — Policy decision [Must]</w:t>
      </w:r>
    </w:p>
    <w:p>
      <w:r>
        <w:t>Actor: Security/Trust plane</w:t>
      </w:r>
    </w:p>
    <w:p>
      <w:r>
        <w:t>Behavior: Evaluate business/security policy independently from application code where possible.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SEC-005 — Capability issuance [Must]</w:t>
      </w:r>
    </w:p>
    <w:p>
      <w:r>
        <w:t>Actor: Security/Trust plane</w:t>
      </w:r>
    </w:p>
    <w:p>
      <w:r>
        <w:t>Behavior: Issue scoped, expiring, resource-bound capabilities for privileged tool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SEC-006 — DLP [Must]</w:t>
      </w:r>
    </w:p>
    <w:p>
      <w:r>
        <w:t>Actor: Security/Trust plane</w:t>
      </w:r>
    </w:p>
    <w:p>
      <w:r>
        <w:t>Behavior: Detect sensitive data and enforce model/tool/export restrictions.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SEC-007 — Secrets [Must]</w:t>
      </w:r>
    </w:p>
    <w:p>
      <w:r>
        <w:t>Actor: Security/Trust plane</w:t>
      </w:r>
    </w:p>
    <w:p>
      <w:r>
        <w:t>Behavior: Deliver short-lived credentials where supported; rotate and revoke secrets.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SEC-008 — Sandboxing [Must]</w:t>
      </w:r>
    </w:p>
    <w:p>
      <w:r>
        <w:t>Actor: Security/Trust plane</w:t>
      </w:r>
    </w:p>
    <w:p>
      <w:r>
        <w:t>Behavior: Isolate code/file/network execution and attach explicit capability manifests.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SEC-009 — Supply chain [Should]</w:t>
      </w:r>
    </w:p>
    <w:p>
      <w:r>
        <w:t>Actor: Security/Trust plane</w:t>
      </w:r>
    </w:p>
    <w:p>
      <w:r>
        <w:t>Behavior: Scan/sign/attest application, agent, model, tool and container artifacts.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SEC-010 — Audit [Should]</w:t>
      </w:r>
    </w:p>
    <w:p>
      <w:r>
        <w:t>Actor: Security/Trust plane</w:t>
      </w:r>
    </w:p>
    <w:p>
      <w:r>
        <w:t>Behavior: Record privileged changes, approvals, policy decisions and security events.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SEC-011 — Incident response [Should]</w:t>
      </w:r>
    </w:p>
    <w:p>
      <w:r>
        <w:t>Actor: Security/Trust plane</w:t>
      </w:r>
    </w:p>
    <w:p>
      <w:r>
        <w:t>Behavior: Provide detect, contain, quarantine, revoke, recover and evidence-preserving workflows.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SEC-012 — Privacy [Should]</w:t>
      </w:r>
    </w:p>
    <w:p>
      <w:r>
        <w:t>Actor: Security/Trust plane</w:t>
      </w:r>
    </w:p>
    <w:p>
      <w:r>
        <w:t>Behavior: Support data classification, retention, deletion, export and regional residency policies.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SEC-013 — High assurance [Should]</w:t>
      </w:r>
    </w:p>
    <w:p>
      <w:r>
        <w:t>Actor: Security/Trust plane</w:t>
      </w:r>
    </w:p>
    <w:p>
      <w:r>
        <w:t>Behavior: Support stronger isolation/attestation profiles for critical workloads.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8.1 Security decision chain</w:t>
      </w:r>
    </w:p>
    <w:p>
      <w:r>
        <w:t>Principal -&gt; Tenant -&gt; Resource -&gt; Capability -&gt; Policy -&gt; Data classification -&gt; Risk tier -&gt; Approval -&gt; Tool/Action -&gt; Postcondition -&gt; Evidence</w:t>
      </w:r>
    </w:p>
    <w:p>
      <w:r>
        <w:t>9. Platform Engineering, Operations and Reliability Functions</w:t>
      </w:r>
    </w:p>
    <w:p>
      <w:r>
        <w:t>OPS-002 — Environment provisioning [Must]</w:t>
      </w:r>
    </w:p>
    <w:p>
      <w:r>
        <w:t>Actor: Platform/SRE</w:t>
      </w:r>
    </w:p>
    <w:p>
      <w:r>
        <w:t>Behavior: Provision reproducible dev, preview, staging, canary, production, research and high-assurance profiles.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OPS-003 — Service catalog [Must]</w:t>
      </w:r>
    </w:p>
    <w:p>
      <w:r>
        <w:t>Actor: Platform/SRE</w:t>
      </w:r>
    </w:p>
    <w:p>
      <w:r>
        <w:t>Behavior: Register service ownership, dependencies, SLOs, deployment, docs and security status.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OPS-004 — GitOps [Must]</w:t>
      </w:r>
    </w:p>
    <w:p>
      <w:r>
        <w:t>Actor: Platform/SRE</w:t>
      </w:r>
    </w:p>
    <w:p>
      <w:r>
        <w:t>Behavior: Treat deployment desired state as versioned Git state with reconciliation.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OPS-005 — Progressive delivery [Must]</w:t>
      </w:r>
    </w:p>
    <w:p>
      <w:r>
        <w:t>Actor: Platform/SRE</w:t>
      </w:r>
    </w:p>
    <w:p>
      <w:r>
        <w:t>Behavior: Release by canary/blue-green/shadow with metric-driven promotion and rollback.</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OPS-006 — SLO management [Must]</w:t>
      </w:r>
    </w:p>
    <w:p>
      <w:r>
        <w:t>Actor: Platform/SRE</w:t>
      </w:r>
    </w:p>
    <w:p>
      <w:r>
        <w:t>Behavior: Define availability, latency, success, policy, AI quality and cost objectives per critical service/agent.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OPS-007 — Autoscaling [Must]</w:t>
      </w:r>
    </w:p>
    <w:p>
      <w:r>
        <w:t>Actor: Platform/SRE</w:t>
      </w:r>
    </w:p>
    <w:p>
      <w:r>
        <w:t>Behavior: Scale workers and APIs based on resource and business/queue signals.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OPS-008 — Capacity planning [Must]</w:t>
      </w:r>
    </w:p>
    <w:p>
      <w:r>
        <w:t>Actor: Platform/SRE</w:t>
      </w:r>
    </w:p>
    <w:p>
      <w:r>
        <w:t>Behavior: Forecast compute/storage/event/model capacity and cost.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OPS-009 — Backup [Must]</w:t>
      </w:r>
    </w:p>
    <w:p>
      <w:r>
        <w:t>Actor: Platform/SRE</w:t>
      </w:r>
    </w:p>
    <w:p>
      <w:r>
        <w:t>Behavior: Back up stateful systems according to RPO; verify restore regularly.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OPS-010 — DR [Must]</w:t>
      </w:r>
    </w:p>
    <w:p>
      <w:r>
        <w:t>Actor: Platform/SRE</w:t>
      </w:r>
    </w:p>
    <w:p>
      <w:r>
        <w:t>Behavior: Support documented failover/fallback and test it.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OPS-011 — Chaos [Must]</w:t>
      </w:r>
    </w:p>
    <w:p>
      <w:r>
        <w:t>Actor: Platform/SRE</w:t>
      </w:r>
    </w:p>
    <w:p>
      <w:r>
        <w:t>Behavior: Inject controlled failures in non-production environments.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OPS-012 — FinOps [Must]</w:t>
      </w:r>
    </w:p>
    <w:p>
      <w:r>
        <w:t>Actor: Platform/SRE</w:t>
      </w:r>
    </w:p>
    <w:p>
      <w:r>
        <w:t>Behavior: Measure cost per tenant/agent/workflow/business outcome and enforce budgets.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OPS-013 — Runbooks [Must]</w:t>
      </w:r>
    </w:p>
    <w:p>
      <w:r>
        <w:t>Actor: Platform/SRE</w:t>
      </w:r>
    </w:p>
    <w:p>
      <w:r>
        <w:t>Behavior: Every critical alert MUST have a remediation path and owner.</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10. 100-System Functional Registry</w:t>
      </w:r>
    </w:p>
    <w:p>
      <w:r>
        <w:t>Each product system below is a functional boundary. The system consumes common platform primitives and MUST expose explicit inputs, workflows, outputs, permissions, domain events, failure states, audit behavior and measurable acceptance criteria.</w:t>
      </w:r>
    </w:p>
    <w:p>
      <w:r>
        <w:t>10.01 AI GTM Operating System</w:t>
      </w:r>
    </w:p>
    <w:p>
      <w:r>
        <w:t>10.02 Autonomous RevOps Engine</w:t>
      </w:r>
    </w:p>
    <w:p>
      <w:r>
        <w:t>10.03 AI Revenue Intelligence</w:t>
      </w:r>
    </w:p>
    <w:p>
      <w:r>
        <w:t>10.04 AI CRM Copilot</w:t>
      </w:r>
    </w:p>
    <w:p>
      <w:r>
        <w:t>10.05 AI Account Intelligence</w:t>
      </w:r>
    </w:p>
    <w:p>
      <w:r>
        <w:t>10.06 AI Sales Copilot</w:t>
      </w:r>
    </w:p>
    <w:p>
      <w:r>
        <w:t>10.07 AI Sales Engineering Copilot</w:t>
      </w:r>
    </w:p>
    <w:p>
      <w:r>
        <w:t>10.08 AI Marketing Intelligence</w:t>
      </w:r>
    </w:p>
    <w:p>
      <w:r>
        <w:t>10.09 AI Personalization Engine</w:t>
      </w:r>
    </w:p>
    <w:p>
      <w:r>
        <w:t>10.10 AI Lead Intelligence</w:t>
      </w:r>
    </w:p>
    <w:p>
      <w:r>
        <w:t>10.11 AI Customer Success Platform</w:t>
      </w:r>
    </w:p>
    <w:p>
      <w:r>
        <w:t>10.12 AI Support Platform</w:t>
      </w:r>
    </w:p>
    <w:p>
      <w:r>
        <w:t>10.13 AI Contact Center</w:t>
      </w:r>
    </w:p>
    <w:p>
      <w:r>
        <w:t>10.14 AI Proposal &amp; RFP Platform</w:t>
      </w:r>
    </w:p>
    <w:p>
      <w:r>
        <w:t>10.15 AI Pricing Intelligence</w:t>
      </w:r>
    </w:p>
    <w:p>
      <w:r>
        <w:t>10.16 AI Sales Forecasting</w:t>
      </w:r>
    </w:p>
    <w:p>
      <w:r>
        <w:t>10.17 AI Territory Optimization</w:t>
      </w:r>
    </w:p>
    <w:p>
      <w:r>
        <w:t>10.18 AI Commission Intelligence</w:t>
      </w:r>
    </w:p>
    <w:p>
      <w:r>
        <w:t>10.19 AI Customer Journey Optimizer</w:t>
      </w:r>
    </w:p>
    <w:p>
      <w:r>
        <w:t>10.20 AI Revenue Attribution Graph</w:t>
      </w:r>
    </w:p>
    <w:p>
      <w:r>
        <w:t>10.21 AI Organization Digital Twin</w:t>
      </w:r>
    </w:p>
    <w:p>
      <w:r>
        <w:t>10.22 AI Process Mining Platform</w:t>
      </w:r>
    </w:p>
    <w:p>
      <w:r>
        <w:t>10.23 AI Workflow Automation Platform</w:t>
      </w:r>
    </w:p>
    <w:p>
      <w:r>
        <w:t>10.24 AI Enterprise Search</w:t>
      </w:r>
    </w:p>
    <w:p>
      <w:r>
        <w:t>10.25 Enterprise Knowledge Cloud</w:t>
      </w:r>
    </w:p>
    <w:p>
      <w:r>
        <w:t>10.26 AI Meeting Intelligence</w:t>
      </w:r>
    </w:p>
    <w:p>
      <w:r>
        <w:t>10.27 AI Task Orchestration</w:t>
      </w:r>
    </w:p>
    <w:p>
      <w:r>
        <w:t>10.28 AI Enterprise Planning</w:t>
      </w:r>
    </w:p>
    <w:p>
      <w:r>
        <w:t>10.29 AI Resource Optimization</w:t>
      </w:r>
    </w:p>
    <w:p>
      <w:r>
        <w:t>10.30 AI Internal Operations Copilot</w:t>
      </w:r>
    </w:p>
    <w:p>
      <w:r>
        <w:t>10.31 AI Policy Assistant</w:t>
      </w:r>
    </w:p>
    <w:p>
      <w:r>
        <w:t>10.32 AI Contract Intelligence</w:t>
      </w:r>
    </w:p>
    <w:p>
      <w:r>
        <w:t>10.33 AI Vendor Intelligence</w:t>
      </w:r>
    </w:p>
    <w:p>
      <w:r>
        <w:t>10.34 AI Procurement Platform</w:t>
      </w:r>
    </w:p>
    <w:p>
      <w:r>
        <w:t>10.35 AI Asset Intelligence</w:t>
      </w:r>
    </w:p>
    <w:p>
      <w:r>
        <w:t>10.36 AI Enterprise Risk Platform</w:t>
      </w:r>
    </w:p>
    <w:p>
      <w:r>
        <w:t>10.37 AI Compliance Evidence Platform</w:t>
      </w:r>
    </w:p>
    <w:p>
      <w:r>
        <w:t>10.38 AI Executive Intelligence</w:t>
      </w:r>
    </w:p>
    <w:p>
      <w:r>
        <w:t>10.39 AI Business Continuity Platform</w:t>
      </w:r>
    </w:p>
    <w:p>
      <w:r>
        <w:t>10.40 AI Enterprise Simulation Platform</w:t>
      </w:r>
    </w:p>
    <w:p>
      <w:r>
        <w:t>10.41 ShiVi Agent Control Plane</w:t>
      </w:r>
    </w:p>
    <w:p>
      <w:r>
        <w:t>10.42 ShiVi Agent Runtime</w:t>
      </w:r>
    </w:p>
    <w:p>
      <w:r>
        <w:t>10.43 ShiVi Agent Fleet Manager</w:t>
      </w:r>
    </w:p>
    <w:p>
      <w:r>
        <w:t>10.44 ShiVi Agent Marketplace</w:t>
      </w:r>
    </w:p>
    <w:p>
      <w:r>
        <w:t>10.45 ShiVi Agent Skill Registry</w:t>
      </w:r>
    </w:p>
    <w:p>
      <w:r>
        <w:t>10.46 ShiVi Agent Memory Platform</w:t>
      </w:r>
    </w:p>
    <w:p>
      <w:r>
        <w:t>10.47 ShiVi Agent Identity Platform</w:t>
      </w:r>
    </w:p>
    <w:p>
      <w:r>
        <w:t>10.48 ShiVi Capability Broker</w:t>
      </w:r>
    </w:p>
    <w:p>
      <w:r>
        <w:t>10.49 ShiVi Agent Governor</w:t>
      </w:r>
    </w:p>
    <w:p>
      <w:r>
        <w:t>10.50 ShiVi Agent Reputation Engine</w:t>
      </w:r>
    </w:p>
    <w:p>
      <w:r>
        <w:t>10.51 ShiVi Multi-Agent Orchestrator</w:t>
      </w:r>
    </w:p>
    <w:p>
      <w:r>
        <w:t>10.52 ShiVi Agent Arbitration Engine</w:t>
      </w:r>
    </w:p>
    <w:p>
      <w:r>
        <w:t>10.53 ShiVi Agent Collaboration Network</w:t>
      </w:r>
    </w:p>
    <w:p>
      <w:r>
        <w:t>10.54 ShiVi Tool Registry</w:t>
      </w:r>
    </w:p>
    <w:p>
      <w:r>
        <w:t>10.55 ShiVi MCP Gateway</w:t>
      </w:r>
    </w:p>
    <w:p>
      <w:r>
        <w:t>10.56 ShiVi MCP Marketplace</w:t>
      </w:r>
    </w:p>
    <w:p>
      <w:r>
        <w:t>10.57 ShiVi Agent Sandbox Platform</w:t>
      </w:r>
    </w:p>
    <w:p>
      <w:r>
        <w:t>10.58 ShiVi Browser-Agent Platform</w:t>
      </w:r>
    </w:p>
    <w:p>
      <w:r>
        <w:t>10.59 ShiVi Agent Contract Engine</w:t>
      </w:r>
    </w:p>
    <w:p>
      <w:r>
        <w:t>10.60 ShiVi Agent Constitution Engine</w:t>
      </w:r>
    </w:p>
    <w:p>
      <w:r>
        <w:t>10.61 ShiVi AI Gateway</w:t>
      </w:r>
    </w:p>
    <w:p>
      <w:r>
        <w:t>10.62 ShiVi Model Router</w:t>
      </w:r>
    </w:p>
    <w:p>
      <w:r>
        <w:t>10.63 ShiVi Model Registry</w:t>
      </w:r>
    </w:p>
    <w:p>
      <w:r>
        <w:t>10.64 ShiVi LLMOps Platform</w:t>
      </w:r>
    </w:p>
    <w:p>
      <w:r>
        <w:t>10.65 ShiVi RAG Platform</w:t>
      </w:r>
    </w:p>
    <w:p>
      <w:r>
        <w:t>10.66 ShiVi Context Compiler</w:t>
      </w:r>
    </w:p>
    <w:p>
      <w:r>
        <w:t>10.67 ShiVi Context Firewall</w:t>
      </w:r>
    </w:p>
    <w:p>
      <w:r>
        <w:t>10.68 ShiVi Knowledge Graph</w:t>
      </w:r>
    </w:p>
    <w:p>
      <w:r>
        <w:t>10.69 ShiVi Entity Resolution Engine</w:t>
      </w:r>
    </w:p>
    <w:p>
      <w:r>
        <w:t>10.70 ShiVi Data Governance Platform</w:t>
      </w:r>
    </w:p>
    <w:p>
      <w:r>
        <w:t>10.71 ShiVi Data Quality Platform</w:t>
      </w:r>
    </w:p>
    <w:p>
      <w:r>
        <w:t>10.72 ShiVi Synthetic Enterprise Generator</w:t>
      </w:r>
    </w:p>
    <w:p>
      <w:r>
        <w:t>10.73 ShiVi Data/AI Experiment Platform</w:t>
      </w:r>
    </w:p>
    <w:p>
      <w:r>
        <w:t>10.74 ShiVi AI Cost Platform</w:t>
      </w:r>
    </w:p>
    <w:p>
      <w:r>
        <w:t>10.75 ShiVi Distributed AI Compute Platform</w:t>
      </w:r>
    </w:p>
    <w:p>
      <w:r>
        <w:t>10.76 ShiVi Guardian</w:t>
      </w:r>
    </w:p>
    <w:p>
      <w:r>
        <w:t>10.77 ShiVi Intent Firewall</w:t>
      </w:r>
    </w:p>
    <w:p>
      <w:r>
        <w:t>10.78 ShiVi Capability Firewall</w:t>
      </w:r>
    </w:p>
    <w:p>
      <w:r>
        <w:t>10.79 ShiVi Evidence Ledger</w:t>
      </w:r>
    </w:p>
    <w:p>
      <w:r>
        <w:t>10.80 ShiVi Agent Security Lab</w:t>
      </w:r>
    </w:p>
    <w:p>
      <w:r>
        <w:t>10.81 ShiVi Agent Cyber Range</w:t>
      </w:r>
    </w:p>
    <w:p>
      <w:r>
        <w:t>10.82 ShiVi Red-Team Platform</w:t>
      </w:r>
    </w:p>
    <w:p>
      <w:r>
        <w:t>10.83 ShiVi Threat Hunting Platform</w:t>
      </w:r>
    </w:p>
    <w:p>
      <w:r>
        <w:t>10.84 ShiVi Policy-as-Code Platform</w:t>
      </w:r>
    </w:p>
    <w:p>
      <w:r>
        <w:t>10.85 ShiVi Authorization Graph</w:t>
      </w:r>
    </w:p>
    <w:p>
      <w:r>
        <w:t>10.86 ShiVi DLP Platform</w:t>
      </w:r>
    </w:p>
    <w:p>
      <w:r>
        <w:t>10.87 ShiVi Secrets Platform</w:t>
      </w:r>
    </w:p>
    <w:p>
      <w:r>
        <w:t>10.88 ShiVi Software Supply-Chain Security</w:t>
      </w:r>
    </w:p>
    <w:p>
      <w:r>
        <w:t>10.89 ShiVi AI-BOM Platform</w:t>
      </w:r>
    </w:p>
    <w:p>
      <w:r>
        <w:t>10.90 ShiVi Cryptographic Agility Platform</w:t>
      </w:r>
    </w:p>
    <w:p>
      <w:r>
        <w:t>10.91 ShiVi Observability Platform</w:t>
      </w:r>
    </w:p>
    <w:p>
      <w:r>
        <w:t>10.92 ShiVi GenAI Observability Platform</w:t>
      </w:r>
    </w:p>
    <w:p>
      <w:r>
        <w:t>10.93 ShiVi Trajectory Evaluation Platform</w:t>
      </w:r>
    </w:p>
    <w:p>
      <w:r>
        <w:t>10.94 ShiVi Benchmark Integrity Platform</w:t>
      </w:r>
    </w:p>
    <w:p>
      <w:r>
        <w:t>10.95 ShiVi Simulation Engine</w:t>
      </w:r>
    </w:p>
    <w:p>
      <w:r>
        <w:t>10.96 ShiVi SRE Platform</w:t>
      </w:r>
    </w:p>
    <w:p>
      <w:r>
        <w:t>10.97 ShiVi Platform Engineering Portal</w:t>
      </w:r>
    </w:p>
    <w:p>
      <w:r>
        <w:t>10.98 ShiVi Environment Platform</w:t>
      </w:r>
    </w:p>
    <w:p>
      <w:r>
        <w:t>10.99 ShiVi Developer Platform</w:t>
      </w:r>
    </w:p>
    <w:p>
      <w:r>
        <w:t>10.100 ShiVi Research OS</w:t>
      </w:r>
    </w:p>
    <w:p>
      <w:r>
        <w:t>11. Cross-System Reference Workflows</w:t>
      </w:r>
    </w:p>
    <w:p>
      <w:r>
        <w:t>11.1 Enterprise lead-to-revenue</w:t>
      </w:r>
    </w:p>
    <w:p>
      <w:r>
        <w:t>Lead -&gt; Enrichment -&gt; Scoring -&gt; Routing -&gt; Approval -&gt; Outreach -&gt; Meeting -&gt; Opportunity -&gt; Forecast -&gt; Close -&gt; Attribution</w:t>
      </w:r>
    </w:p>
    <w:p>
      <w:r>
        <w:t>11.2 Customer onboarding</w:t>
      </w:r>
    </w:p>
    <w:p>
      <w:r>
        <w:t>Contract -&gt; Tenant provisioning -&gt; Identity -&gt; Entitlements -&gt; Data/connector setup -&gt; Knowledge -&gt; Agent configuration -&gt; Training -&gt; Go-live -&gt; Health monitoring</w:t>
      </w:r>
    </w:p>
    <w:p>
      <w:r>
        <w:t>11.3 Agent release</w:t>
      </w:r>
    </w:p>
    <w:p>
      <w:r>
        <w:t>Draft -&gt; Eval -&gt; Security review -&gt; Capability diff -&gt; Staging -&gt; Shadow -&gt; Canary -&gt; Production -&gt; Continuous monitoring -&gt; Rollback/quarantine</w:t>
      </w:r>
    </w:p>
    <w:p>
      <w:r>
        <w:t>11.4 RAG ingestion</w:t>
      </w:r>
    </w:p>
    <w:p>
      <w:r>
        <w:t>Source -&gt; Scan -&gt; Parse -&gt; Classify -&gt; ACL bind -&gt; Chunk -&gt; Embed/index -&gt; Quality -&gt; Publish -&gt; Freshness monitoring</w:t>
      </w:r>
    </w:p>
    <w:p>
      <w:r>
        <w:t>11.5 Privileged tool action</w:t>
      </w:r>
    </w:p>
    <w:p>
      <w:r>
        <w:t>Intent -&gt; Capability -&gt; Policy -&gt; Risk -&gt; Approval -&gt; Tool guardrail -&gt; Execute -&gt; Postcondition -&gt; Evidence</w:t>
      </w:r>
    </w:p>
    <w:p>
      <w:r>
        <w:t>11.6 Incident response</w:t>
      </w:r>
    </w:p>
    <w:p>
      <w:r>
        <w:t>Detect -&gt; Triage -&gt; Correlate -&gt; Contain -&gt; Investigate -&gt; Remediate -&gt; Verify -&gt; Close -&gt; Evidence package</w:t>
      </w:r>
    </w:p>
    <w:p>
      <w:r>
        <w:t>11.7 Policy release</w:t>
      </w:r>
    </w:p>
    <w:p>
      <w:r>
        <w:t>Draft -&gt; Simulation -&gt; Historical replay -&gt; Review -&gt; Canary -&gt; Observe -&gt; Promote -&gt; Rollback if threshold violated</w:t>
      </w:r>
    </w:p>
    <w:p>
      <w:r>
        <w:t>11.8 Production deployment</w:t>
      </w:r>
    </w:p>
    <w:p>
      <w:r>
        <w:t>Commit -&gt; CI -&gt; Tests -&gt; Security -&gt; SBOM/sign -&gt; Deploy canary -&gt; Observe -&gt; Promote/rollback</w:t>
      </w:r>
    </w:p>
    <w:p>
      <w:r>
        <w:t>11.9 Research to production</w:t>
      </w:r>
    </w:p>
    <w:p>
      <w:r>
        <w:t>Hypothesis -&gt; Dataset -&gt; Experiment -&gt; Evaluation -&gt; Replication -&gt; Security -&gt; Canary -&gt; Business validation -&gt; Production</w:t>
      </w:r>
    </w:p>
    <w:p>
      <w:r>
        <w:t>12. Shared Functional Services</w:t>
      </w:r>
    </w:p>
    <w:p>
      <w:r>
        <w:t>12.1 Notification Center</w:t>
      </w:r>
    </w:p>
    <w:p>
      <w:r>
        <w:t>Email, SMS, push, in-app, webhook and integration notifications with templates, locale, preferences, retry, dead-letter and delivery receipts.</w:t>
      </w:r>
    </w:p>
    <w:p>
      <w:r>
        <w:t>Every notification MUST carry correlation metadata and support suppression based on tenant policy, user preference and legal requirements.</w:t>
      </w:r>
    </w:p>
    <w:p>
      <w:r>
        <w:t>12.2 Search</w:t>
      </w:r>
    </w:p>
    <w:p>
      <w:r>
        <w:t>Unified search MUST respect authorization at retrieval time.</w:t>
      </w:r>
    </w:p>
    <w:p>
      <w:r>
        <w:t>Search MUST support keyword, semantic and structured filters where configured and expose source/provenance metadata.</w:t>
      </w:r>
    </w:p>
    <w:p>
      <w:r>
        <w:t>12.3 Analytics</w:t>
      </w:r>
    </w:p>
    <w:p>
      <w:r>
        <w:t>Metrics MUST distinguish operational, product, AI quality, security and business outcomes.</w:t>
      </w:r>
    </w:p>
    <w:p>
      <w:r>
        <w:t>Dashboards MUST allow time-window comparison, tenant filter (subject to role), drill-down to trace/evidence and export under policy.</w:t>
      </w:r>
    </w:p>
    <w:p>
      <w:r>
        <w:t>12.4 Billing and entitlements</w:t>
      </w:r>
    </w:p>
    <w:p>
      <w:r>
        <w:t>Plans, subscriptions, seats, usage, AI token budgets, workflow quotas and feature entitlements MUST be centrally evaluated.</w:t>
      </w:r>
    </w:p>
    <w:p>
      <w:r>
        <w:t>Usage records MUST be idempotent and auditable.</w:t>
      </w:r>
    </w:p>
    <w:p>
      <w:r>
        <w:t>12.5 Audit and evidence</w:t>
      </w:r>
    </w:p>
    <w:p>
      <w:r>
        <w:t>Privileged actions MUST be queryable by actor, resource, time, decision and correlation.</w:t>
      </w:r>
    </w:p>
    <w:p>
      <w:r>
        <w:t>Evidence retention MUST follow policy and support export for approved investigations.</w:t>
      </w:r>
    </w:p>
    <w:p>
      <w:r>
        <w:t>12.6 Admin and tenant management</w:t>
      </w:r>
    </w:p>
    <w:p>
      <w:r>
        <w:t>Administrators MUST be able to provision, suspend, configure, rotate credentials, manage connectors, set policies and export evidence without bypassing the same authorization layer.</w:t>
      </w:r>
    </w:p>
    <w:p>
      <w:r>
        <w:t>13. Functional Testing and Acceptance</w:t>
      </w:r>
    </w:p>
    <w:p>
      <w:r>
        <w:t>13.1 Test layers</w:t>
      </w:r>
    </w:p>
    <w:p>
      <w:r>
        <w:t>13.2 Universal acceptance scenarios</w:t>
      </w:r>
    </w:p>
    <w:p>
      <w:r>
        <w:t>Valid request completes and emits expected state, event, audit record and telemetry.</w:t>
      </w:r>
    </w:p>
    <w:p>
      <w:r>
        <w:t>Unauthenticated request is rejected without leaking protected resource existence.</w:t>
      </w:r>
    </w:p>
    <w:p>
      <w:r>
        <w:t>Authorized user with insufficient permission is denied and decision is auditable.</w:t>
      </w:r>
    </w:p>
    <w:p>
      <w:r>
        <w:t>Cross-tenant identifier is rejected even when syntactically valid.</w:t>
      </w:r>
    </w:p>
    <w:p>
      <w:r>
        <w:t>Duplicate command produces one logical state change.</w:t>
      </w:r>
    </w:p>
    <w:p>
      <w:r>
        <w:t>Stale version causes conflict and does not silently overwrite newer state.</w:t>
      </w:r>
    </w:p>
    <w:p>
      <w:r>
        <w:t>Dependency outage triggers documented fallback or graceful failure.</w:t>
      </w:r>
    </w:p>
    <w:p>
      <w:r>
        <w:t>Policy change is simulated before promotion and historical decisions remain reconstructable.</w:t>
      </w:r>
    </w:p>
    <w:p>
      <w:r>
        <w:t>Agent tool call is blocked when capability or policy is absent.</w:t>
      </w:r>
    </w:p>
    <w:p>
      <w:r>
        <w:t>High-risk action enters approval workflow and resumes safely after approval.</w:t>
      </w:r>
    </w:p>
    <w:p>
      <w:r>
        <w:t>Agent evaluation regression blocks production promotion.</w:t>
      </w:r>
    </w:p>
    <w:p>
      <w:r>
        <w:t>Rollback restores last known-good application/agent/policy configuration.</w:t>
      </w:r>
    </w:p>
    <w:p>
      <w:r>
        <w:t>All privileged actions remain traceable end-to-end.</w:t>
      </w:r>
    </w:p>
    <w:p>
      <w:r>
        <w:t>14. Functional Adjacent Non-Functional Acceptance</w:t>
      </w:r>
    </w:p>
    <w:p>
      <w:r>
        <w:t>15. Requirement Traceability</w:t>
      </w:r>
    </w:p>
    <w:p>
      <w:r>
        <w:t>15.1 Functional ID conventions</w:t>
      </w:r>
    </w:p>
    <w:p>
      <w:r>
        <w:t>GFR-###  Global functional requirement</w:t>
        <w:br/>
        <w:t>KRN-###  Kernel function</w:t>
        <w:br/>
        <w:t>AGT-###  Agent function</w:t>
        <w:br/>
        <w:t>AI-###   AI gateway/model function</w:t>
        <w:br/>
        <w:t>RAG-###  Retrieval/knowledge function</w:t>
        <w:br/>
        <w:t>SEC-### Security/trust function</w:t>
        <w:br/>
        <w:t>OPS-### Operations/platform function</w:t>
        <w:br/>
        <w:t>SYS-### Product-system registry function</w:t>
        <w:br/>
        <w:t>TST-### Test acceptance case</w:t>
      </w:r>
    </w:p>
    <w:p>
      <w:r>
        <w:t>16. Implementation Backlog Structure</w:t>
      </w:r>
    </w:p>
    <w:p>
      <w:r>
        <w:t>17. Release Readiness and Exit Gates</w:t>
      </w:r>
    </w:p>
    <w:p>
      <w:r>
        <w:t>18. Functional Glossary</w:t>
      </w:r>
    </w:p>
    <w:p>
      <w:r>
        <w:t>19. Final FSD Quality Checklist</w:t>
      </w:r>
    </w:p>
    <w:p>
      <w:r>
        <w:t>Every product system has a unique owner, permission model, canonical data boundary, APIs/events, failure states, audit and acceptance tests.</w:t>
      </w:r>
    </w:p>
    <w:p>
      <w:r>
        <w:t>No critical workflow has an undocumented side effect.</w:t>
      </w:r>
    </w:p>
    <w:p>
      <w:r>
        <w:t>No agent has implicit unrestricted authority.</w:t>
      </w:r>
    </w:p>
    <w:p>
      <w:r>
        <w:t>All external tool access passes capability and policy checks.</w:t>
      </w:r>
    </w:p>
    <w:p>
      <w:r>
        <w:t>All high-risk actions support approval or deterministic control.</w:t>
      </w:r>
    </w:p>
    <w:p>
      <w:r>
        <w:t>All privileged state changes are auditable and traceable.</w:t>
      </w:r>
    </w:p>
    <w:p>
      <w:r>
        <w:t>All production agents have evaluation and rollback paths.</w:t>
      </w:r>
    </w:p>
    <w:p>
      <w:r>
        <w:t>All production artifacts have provenance and supply-chain checks.</w:t>
      </w:r>
    </w:p>
    <w:p>
      <w:r>
        <w:t>All stateful dependencies have backup/restore plans.</w:t>
      </w:r>
    </w:p>
    <w:p>
      <w:r>
        <w:t>All critical services have SLO, dashboard, alert and runbook coverage.</w:t>
      </w:r>
    </w:p>
    <w:p>
      <w:r>
        <w:t>All schemas/events/APIs have compatibility and versioning rules.</w:t>
      </w:r>
    </w:p>
    <w:p>
      <w:r>
        <w:t>All research claims have reproducibility metadata.</w:t>
      </w:r>
    </w:p>
    <w:p>
      <w:r>
        <w:t>All cross-tenant access is explicitly denied unless policy authorizes it.</w:t>
      </w:r>
    </w:p>
    <w:p>
      <w:r>
        <w:t>20. Reference Sources</w:t>
      </w:r>
    </w:p>
    <w:p>
      <w:r>
        <w:t>https://blog.modelcontextprotocol.io/posts/2026-07-28/</w:t>
      </w:r>
    </w:p>
    <w:p>
      <w:r>
        <w:t>https://a2a-protocol.org/latest/</w:t>
      </w:r>
    </w:p>
    <w:p>
      <w:r>
        <w:t>https://opentelemetry.io/blog/2026/genai-observability/</w:t>
      </w:r>
    </w:p>
    <w:p>
      <w:r>
        <w:t>https://www.nist.gov/programs-projects/building-evaluation-probes-agentic-ai</w:t>
      </w:r>
    </w:p>
    <w:p>
      <w:r>
        <w:t>https://kubernetes.io/blog/2026/04/21/gateway-api-v1-5/</w:t>
      </w:r>
    </w:p>
    <w:p>
      <w:r>
        <w:t>https://openai.github.io/openai-agents-python/</w:t>
      </w:r>
    </w:p>
    <w:p>
      <w:pPr>
        <w:pStyle w:val="Heading2"/>
      </w:pPr>
      <w:r>
        <w:t>ShiVi_X100_Functional_Specification_Document_Max_Enhanced_FINAL.docx</w:t>
      </w:r>
    </w:p>
    <w:p>
      <w:r>
        <w:t>SHIVI X100+</w:t>
        <w:br/>
        <w:t>FUNCTIONAL SPECIFICATION DOCUMENT</w:t>
      </w:r>
    </w:p>
    <w:p>
      <w:r>
        <w:t>Maximum Detail • Implementation-Ready • Version 1.0</w:t>
      </w:r>
    </w:p>
    <w:p>
      <w:r>
        <w:t>A complete functional contract for a governed, multi-tenant, AI-native enterprise operating ecosystem.</w:t>
      </w:r>
    </w:p>
    <w:p>
      <w:r>
        <w:t>Normative language: MUST/REQUIRED are mandatory; SHOULD is strongly recommended unless a documented exception exists; MAY is optional. A feature is not functionally complete until its permissions, validation, errors, audit events, observability, tests, and recovery behavior are defined.</w:t>
      </w:r>
    </w:p>
    <w:p>
      <w:r>
        <w:t>Document Navigation and Authority</w:t>
      </w:r>
    </w:p>
    <w:p>
      <w:r>
        <w:t>Normative Source Set</w:t>
      </w:r>
    </w:p>
    <w:p>
      <w:r>
        <w:t>PRD: ShiVi X100+ Master Product Requirements Document — product intent, scope, outcomes and priorities.</w:t>
      </w:r>
    </w:p>
    <w:p>
      <w:r>
        <w:t>SAD: ShiVi X100+ Software Architecture Document — static architecture, domains, runtime topology, trust boundaries and deployment architecture.</w:t>
      </w:r>
    </w:p>
    <w:p>
      <w:r>
        <w:t>TDA: ShiVi X100+ Technical Design Architecture — detailed implementation patterns, contracts, security, data, observability and operations.</w:t>
      </w:r>
    </w:p>
    <w:p>
      <w:r>
        <w:t>MCP 2026-07-28: stateless core, header routing, cacheable discovery, Tasks, extensions and authorization hardening. https://blog.modelcontextprotocol.io/posts/2026-07-28/</w:t>
      </w:r>
    </w:p>
    <w:p>
      <w:r>
        <w:t>A2A: agent discovery and task-oriented interoperability. https://a2a-protocol.org/latest/</w:t>
      </w:r>
    </w:p>
    <w:p>
      <w:r>
        <w:t>OpenTelemetry GenAI observability: standardized model/token/tool telemetry and agent workflow visibility. https://opentelemetry.io/blog/2026/genai-observability/</w:t>
      </w:r>
    </w:p>
    <w:p>
      <w:r>
        <w:t>NIST agentic AI evaluation probes: embedded verification of agent workflows and evidence-oriented evaluation. https://www.nist.gov/programs-projects/building-evaluation-probes-agentic-ai</w:t>
      </w:r>
    </w:p>
    <w:p>
      <w:r>
        <w:t>Kubernetes Gateway API v1.5: current stable gateway capabilities. https://kubernetes.io/blog/2026/04/21/gateway-api-v1-5/</w:t>
      </w:r>
    </w:p>
    <w:p>
      <w:r>
        <w:t>OpenAI Agents SDK reference patterns for agents, guardrails, tracing and sandboxed execution. https://openai.github.io/openai-agents-python/</w:t>
      </w:r>
    </w:p>
    <w:p>
      <w:r>
        <w:t>1. Functional Scope</w:t>
      </w:r>
    </w:p>
    <w:p>
      <w:r>
        <w:t>1.1 Product boundary</w:t>
      </w:r>
    </w:p>
    <w:p>
      <w:r>
        <w:t>ShiVi is a multi-tenant enterprise AI operating ecosystem. The functional boundary includes business applications, AI/agent execution, knowledge and data services, integration, governance, security, developer platform, observability, research and high-assurance execution. Each domain is independently permissioned but shares canonical platform primitives.</w:t>
      </w:r>
    </w:p>
    <w:p>
      <w:r>
        <w:t>1.2 Global functional requirements</w:t>
      </w:r>
    </w:p>
    <w:p>
      <w:r>
        <w:t>GFR-002 — Multi-tenancy [Must]</w:t>
      </w:r>
    </w:p>
    <w:p>
      <w:r>
        <w:t>Actor: Authorized user/service/agent</w:t>
      </w:r>
    </w:p>
    <w:p>
      <w:r>
        <w:t>Behavior: Every tenant-scoped operation MUST carry tenant context and MUST be rejected when context is absent, invalid, ambiguous or cross-tenant.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GFR-003 — Identity [Must]</w:t>
      </w:r>
    </w:p>
    <w:p>
      <w:r>
        <w:t>Actor: Authorized user/service/agent</w:t>
      </w:r>
    </w:p>
    <w:p>
      <w:r>
        <w:t>Behavior: Every interactive or automated action MUST resolve to a principal: human, service, workload, agent, tool, scheduled job or delegated chain.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GFR-004 — Authorization [Must]</w:t>
      </w:r>
    </w:p>
    <w:p>
      <w:r>
        <w:t>Actor: Authorized user/service/agent</w:t>
      </w:r>
    </w:p>
    <w:p>
      <w:r>
        <w:t>Behavior: Authorization MUST be enforced server-side. UI visibility alone is never an authorization control.</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GFR-005 — Auditability [Must]</w:t>
      </w:r>
    </w:p>
    <w:p>
      <w:r>
        <w:t>Actor: Authorized user/service/agent</w:t>
      </w:r>
    </w:p>
    <w:p>
      <w:r>
        <w:t>Behavior: Every privileged state change MUST emit an immutable audit event with actor, target, reason, policy decision and correlation/trace identifiers.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GFR-006 — Idempotency [Must]</w:t>
      </w:r>
    </w:p>
    <w:p>
      <w:r>
        <w:t>Actor: Authorized user/service/agent</w:t>
      </w:r>
    </w:p>
    <w:p>
      <w:r>
        <w:t>Behavior: Write operations that can be retried MUST accept or derive an idempotency key.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GFR-007 — Observability [Must]</w:t>
      </w:r>
    </w:p>
    <w:p>
      <w:r>
        <w:t>Actor: Authorized user/service/agent</w:t>
      </w:r>
    </w:p>
    <w:p>
      <w:r>
        <w:t>Behavior: Every request, workflow, model call, tool call and high-risk policy decision MUST be traceable.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GFR-008 — Versioning [Must]</w:t>
      </w:r>
    </w:p>
    <w:p>
      <w:r>
        <w:t>Actor: Authorized user/service/agent</w:t>
      </w:r>
    </w:p>
    <w:p>
      <w:r>
        <w:t>Behavior: APIs, events, agents, tools, policies, prompts and schemas MUST be versioned.</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GFR-009 — Graceful degradation [Must]</w:t>
      </w:r>
    </w:p>
    <w:p>
      <w:r>
        <w:t>Actor: Authorized user/service/agent</w:t>
      </w:r>
    </w:p>
    <w:p>
      <w:r>
        <w:t>Behavior: Non-critical AI dependencies MAY fail without bringing down core deterministic business functions.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GFR-010 — Human control [Must]</w:t>
      </w:r>
    </w:p>
    <w:p>
      <w:r>
        <w:t>Actor: Authorized user/service/agent</w:t>
      </w:r>
    </w:p>
    <w:p>
      <w:r>
        <w:t>Behavior: High-risk actions MUST support approval, rejection, modification, delegation or escalation.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GFR-011 — Reproducibility [Must]</w:t>
      </w:r>
    </w:p>
    <w:p>
      <w:r>
        <w:t>Actor: Authorized user/service/agent</w:t>
      </w:r>
    </w:p>
    <w:p>
      <w:r>
        <w:t>Behavior: Research and production debugging MUST preserve enough versioned context to reproduce critical trajectories.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Automated tests exist and release evidence confirms the behavior under nominal and failure conditions.</w:t>
      </w:r>
    </w:p>
    <w:p>
      <w:r>
        <w:t>2. Actors, Principals and Permission Model</w:t>
      </w:r>
    </w:p>
    <w:p>
      <w:r>
        <w:t>2.1 Principal lifecycle</w:t>
      </w:r>
    </w:p>
    <w:p>
      <w:r>
        <w:t>3. UX and Interaction Functional Specification</w:t>
      </w:r>
    </w:p>
    <w:p>
      <w:r>
        <w:t>3.1 Global interaction contract</w:t>
      </w:r>
    </w:p>
    <w:p>
      <w:r>
        <w:t>3.2 Core UI surfaces</w:t>
      </w:r>
    </w:p>
    <w:p>
      <w:r>
        <w:t>ShiVi Command Center: business, AI, security, infrastructure and financial health.</w:t>
      </w:r>
    </w:p>
    <w:p>
      <w:r>
        <w:t>AI Studio: agent, prompt, tool, workflow, RAG and evaluation authoring.</w:t>
      </w:r>
    </w:p>
    <w:p>
      <w:r>
        <w:t>Agent Operations: fleet, runs, trajectories, capabilities, cost, SLOs, incidents and quarantine.</w:t>
      </w:r>
    </w:p>
    <w:p>
      <w:r>
        <w:t>Policy Center: rules, approvals, simulation, rollout and rollback.</w:t>
      </w:r>
    </w:p>
    <w:p>
      <w:r>
        <w:t>Data/Knowledge Center: connectors, documents, indexes, lineage, quality and authority.</w:t>
      </w:r>
    </w:p>
    <w:p>
      <w:r>
        <w:t>Developer Portal: service catalog, golden paths, environments, APIs, docs and ownership.</w:t>
      </w:r>
    </w:p>
    <w:p>
      <w:r>
        <w:t>Research Lab: datasets, simulations, benchmarks, experiment lineage and reproducibility.</w:t>
      </w:r>
    </w:p>
    <w:p>
      <w:r>
        <w:t>Admin Center: tenant, billing, entitlements, identity, integrations and audit.</w:t>
      </w:r>
    </w:p>
    <w:p>
      <w:r>
        <w:t>4. ShiVi Kernel Functional Specification</w:t>
      </w:r>
    </w:p>
    <w:p>
      <w:r>
        <w:t>4.1 Kernel request lifecycle</w:t>
      </w:r>
    </w:p>
    <w:p>
      <w:r>
        <w:t>Request -&gt; Correlation/Trace -&gt; Tenant Resolve -&gt; Principal Resolve -&gt; Intent Parse -&gt; Capability Check -&gt; Policy Decision -&gt; Context Build -&gt; Execute -&gt; Verify -&gt; Commit -&gt; Evidence -&gt; Telemetry -&gt; Response</w:t>
      </w:r>
    </w:p>
    <w:p>
      <w:r>
        <w:t>KRN-002 — Tenant Resolver [Must]</w:t>
      </w:r>
    </w:p>
    <w:p>
      <w:r>
        <w:t>Actor: Internal ShiVi service or kernel request</w:t>
      </w:r>
    </w:p>
    <w:p>
      <w:r>
        <w:t>Behavior: Resolve tenant from verified session/service identity; reject ambiguity and cross-tenant identifiers.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KRN-003 — Principal Resolver [Must]</w:t>
      </w:r>
    </w:p>
    <w:p>
      <w:r>
        <w:t>Actor: Internal ShiVi service or kernel request</w:t>
      </w:r>
    </w:p>
    <w:p>
      <w:r>
        <w:t>Behavior: Identify human/service/agent/tool and delegated chain; attach immutable actor metadata.</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KRN-004 — Intent Parser [Must]</w:t>
      </w:r>
    </w:p>
    <w:p>
      <w:r>
        <w:t>Actor: Internal ShiVi service or kernel request</w:t>
      </w:r>
    </w:p>
    <w:p>
      <w:r>
        <w:t>Behavior: Convert the requested operation into a typed action, target, scope and risk candidate.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KRN-005 — Capability Broker [Must]</w:t>
      </w:r>
    </w:p>
    <w:p>
      <w:r>
        <w:t>Actor: Internal ShiVi service or kernel request</w:t>
      </w:r>
    </w:p>
    <w:p>
      <w:r>
        <w:t>Behavior: Issue or validate least-privilege capability scoped to tenant/resource/action/time.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KRN-006 — Policy Evaluator [Must]</w:t>
      </w:r>
    </w:p>
    <w:p>
      <w:r>
        <w:t>Actor: Internal ShiVi service or kernel request</w:t>
      </w:r>
    </w:p>
    <w:p>
      <w:r>
        <w:t>Behavior: Return ALLOW, DENY, REQUIRE_APPROVAL, REDACT, SANITIZE, ESCALATE or QUARANTINE.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KRN-007 — Context Compiler [Must]</w:t>
      </w:r>
    </w:p>
    <w:p>
      <w:r>
        <w:t>Actor: Internal ShiVi service or kernel request</w:t>
      </w:r>
    </w:p>
    <w:p>
      <w:r>
        <w:t>Behavior: Assemble only authorized and relevant context within budget and freshness constraints.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KRN-008 — Executor [Must]</w:t>
      </w:r>
    </w:p>
    <w:p>
      <w:r>
        <w:t>Actor: Internal ShiVi service or kernel request</w:t>
      </w:r>
    </w:p>
    <w:p>
      <w:r>
        <w:t>Behavior: Invoke domain action, workflow, tool or model via typed contract.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KRN-009 — Verifier [Must]</w:t>
      </w:r>
    </w:p>
    <w:p>
      <w:r>
        <w:t>Actor: Internal ShiVi service or kernel request</w:t>
      </w:r>
    </w:p>
    <w:p>
      <w:r>
        <w:t>Behavior: Validate output schema, business invariants, evidence, policy and postconditions.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KRN-010 — Evidence Writer [Must]</w:t>
      </w:r>
    </w:p>
    <w:p>
      <w:r>
        <w:t>Actor: Internal ShiVi service or kernel request</w:t>
      </w:r>
    </w:p>
    <w:p>
      <w:r>
        <w:t>Behavior: Persist decision/evidence/provenance record for privileged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KRN-011 — Telemetry Emitter [Must]</w:t>
      </w:r>
    </w:p>
    <w:p>
      <w:r>
        <w:t>Actor: Internal ShiVi service or kernel request</w:t>
      </w:r>
    </w:p>
    <w:p>
      <w:r>
        <w:t>Behavior: Emit metrics/logs/traces/events with tenant and correlation metadata.</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Unit, integration and authorization tests demonstrate deterministic behavior.</w:t>
      </w:r>
    </w:p>
    <w:p>
      <w:r>
        <w:t>5. Agent Functional Specification</w:t>
      </w:r>
    </w:p>
    <w:p>
      <w:r>
        <w:t>5.1 Agent lifecycle</w:t>
      </w:r>
    </w:p>
    <w:p>
      <w:r>
        <w:t>5.1.1 Agent lifecycle states</w:t>
      </w:r>
    </w:p>
    <w:p>
      <w:r>
        <w:t>5.2 Agent execution pipeline</w:t>
      </w:r>
    </w:p>
    <w:p>
      <w:r>
        <w:t>Admission -&gt; Risk Classification -&gt; Capability Binding -&gt; Context Assembly -&gt; Plan -&gt; Tool/Agent Selection -&gt; Pre-Action Guardrail -&gt; Execute -&gt; Post-Action Guardrail -&gt; Evidence -&gt; Outcome Evaluation -&gt; State Update</w:t>
      </w:r>
    </w:p>
    <w:p>
      <w:r>
        <w:t>AGT-002 — Task admission [Must]</w:t>
      </w:r>
    </w:p>
    <w:p>
      <w:r>
        <w:t>Actor: ShiVi Agent Runtime</w:t>
      </w:r>
    </w:p>
    <w:p>
      <w:r>
        <w:t>Behavior: Check queue/capacity, deadline, budget, dependency health, user authority and task risk.</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AGT-003 — Risk classification [Must]</w:t>
      </w:r>
    </w:p>
    <w:p>
      <w:r>
        <w:t>Actor: ShiVi Agent Runtime</w:t>
      </w:r>
    </w:p>
    <w:p>
      <w:r>
        <w:t>Behavior: Classify task T0-T5 using action, resource, data sensitivity, external side effects and autonomy.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AGT-004 — Capability binding [Must]</w:t>
      </w:r>
    </w:p>
    <w:p>
      <w:r>
        <w:t>Actor: ShiVi Agent Runtime</w:t>
      </w:r>
    </w:p>
    <w:p>
      <w:r>
        <w:t>Behavior: Bind approved capabilities to the agent version and execution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AGT-005 — Context assembly [Must]</w:t>
      </w:r>
    </w:p>
    <w:p>
      <w:r>
        <w:t>Actor: ShiVi Agent Runtime</w:t>
      </w:r>
    </w:p>
    <w:p>
      <w:r>
        <w:t>Behavior: Retrieve authorized context, enforce freshness/authority, minimize data and attach provenance.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AGT-006 — Planning [Must]</w:t>
      </w:r>
    </w:p>
    <w:p>
      <w:r>
        <w:t>Actor: ShiVi Agent Runtime</w:t>
      </w:r>
    </w:p>
    <w:p>
      <w:r>
        <w:t>Behavior: Produce structured plan with typed steps, dependencies and expected outcomes.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AGT-007 — Delegation [Must]</w:t>
      </w:r>
    </w:p>
    <w:p>
      <w:r>
        <w:t>Actor: ShiVi Agent Runtime</w:t>
      </w:r>
    </w:p>
    <w:p>
      <w:r>
        <w:t>Behavior: Select another agent only through authorized capability and A2A contract.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AGT-008 — Tool execution [Must]</w:t>
      </w:r>
    </w:p>
    <w:p>
      <w:r>
        <w:t>Actor: ShiVi Agent Runtime</w:t>
      </w:r>
    </w:p>
    <w:p>
      <w:r>
        <w:t>Behavior: Validate tool request before execution and validate output after execution.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AGT-009 — Approval [Must]</w:t>
      </w:r>
    </w:p>
    <w:p>
      <w:r>
        <w:t>Actor: ShiVi Agent Runtime</w:t>
      </w:r>
    </w:p>
    <w:p>
      <w:r>
        <w:t>Behavior: Suspend execution when policy requires human approval, preserving resumable state.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AGT-010 — Recovery [Must]</w:t>
      </w:r>
    </w:p>
    <w:p>
      <w:r>
        <w:t>Actor: ShiVi Agent Runtime</w:t>
      </w:r>
    </w:p>
    <w:p>
      <w:r>
        <w:t>Behavior: Use retry, compensation, alternate provider, fallback agent or escalation according to workflow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AGT-011 — Outcome evaluation [Must]</w:t>
      </w:r>
    </w:p>
    <w:p>
      <w:r>
        <w:t>Actor: ShiVi Agent Runtime</w:t>
      </w:r>
    </w:p>
    <w:p>
      <w:r>
        <w:t>Behavior: Determine success against task contract and business outcome, not only textual quality.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AGT-012 — Trajectory recording [Must]</w:t>
      </w:r>
    </w:p>
    <w:p>
      <w:r>
        <w:t>Actor: ShiVi Agent Runtime</w:t>
      </w:r>
    </w:p>
    <w:p>
      <w:r>
        <w:t>Behavior: Persist step-level events sufficient for replay within data-retention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A trajectory fixture covers nominal, failure, approval and recovery paths.</w:t>
      </w:r>
    </w:p>
    <w:p>
      <w:r>
        <w:t>5.3 Risk classes</w:t>
      </w:r>
    </w:p>
    <w:p>
      <w:r>
        <w:t>6. AI, Knowledge, Data and Intelligence Functions</w:t>
      </w:r>
    </w:p>
    <w:p>
      <w:r>
        <w:t>6.1 AI gateway functional requirements</w:t>
      </w:r>
    </w:p>
    <w:p>
      <w:r>
        <w:t>AI-002 — Provider abstraction [Must]</w:t>
      </w:r>
    </w:p>
    <w:p>
      <w:r>
        <w:t>Actor: AI Gateway/Model Router</w:t>
      </w:r>
    </w:p>
    <w:p>
      <w:r>
        <w:t>Behavior: Expose one internal model contract while allowing provider-specific adapters.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AI-003 — Model routing [Must]</w:t>
      </w:r>
    </w:p>
    <w:p>
      <w:r>
        <w:t>Actor: AI Gateway/Model Router</w:t>
      </w:r>
    </w:p>
    <w:p>
      <w:r>
        <w:t>Behavior: Choose model by task class, quality, privacy, latency, availability and cost constraints.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AI-004 — Budget enforcement [Must]</w:t>
      </w:r>
    </w:p>
    <w:p>
      <w:r>
        <w:t>Actor: AI Gateway/Model Router</w:t>
      </w:r>
    </w:p>
    <w:p>
      <w:r>
        <w:t>Behavior: Reject, downgrade or defer invocations that exceed tenant/agent/task budgets.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AI-005 — Sensitive-data control [Must]</w:t>
      </w:r>
    </w:p>
    <w:p>
      <w:r>
        <w:t>Actor: AI Gateway/Model Router</w:t>
      </w:r>
    </w:p>
    <w:p>
      <w:r>
        <w:t>Behavior: Classify/redact or route data before model invocation according to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AI-006 — Fallback [Must]</w:t>
      </w:r>
    </w:p>
    <w:p>
      <w:r>
        <w:t>Actor: AI Gateway/Model Router</w:t>
      </w:r>
    </w:p>
    <w:p>
      <w:r>
        <w:t>Behavior: Switch provider/model or degrade to deterministic logic when service health or policy dictates.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AI-007 — Caching [Must]</w:t>
      </w:r>
    </w:p>
    <w:p>
      <w:r>
        <w:t>Actor: AI Gateway/Model Router</w:t>
      </w:r>
    </w:p>
    <w:p>
      <w:r>
        <w:t>Behavior: Cache only policy-permitted deterministic/safe results and respect tenant boundaries.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AI-008 — Prompt/version management [Must]</w:t>
      </w:r>
    </w:p>
    <w:p>
      <w:r>
        <w:t>Actor: AI Gateway/Model Router</w:t>
      </w:r>
    </w:p>
    <w:p>
      <w:r>
        <w:t>Behavior: Resolve approved prompt version and record it with every inference.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AI-009 — Output contract [Must]</w:t>
      </w:r>
    </w:p>
    <w:p>
      <w:r>
        <w:t>Actor: AI Gateway/Model Router</w:t>
      </w:r>
    </w:p>
    <w:p>
      <w:r>
        <w:t>Behavior: Require typed/structured output for business actions; reject invalid schemas.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AI-010 — Evaluation hook [Must]</w:t>
      </w:r>
    </w:p>
    <w:p>
      <w:r>
        <w:t>Actor: AI Gateway/Model Router</w:t>
      </w:r>
    </w:p>
    <w:p>
      <w:r>
        <w:t>Behavior: Attach evaluation metadata and optionally sample production outputs under privacy policy.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AI-011 — Telemetry [Must]</w:t>
      </w:r>
    </w:p>
    <w:p>
      <w:r>
        <w:t>Actor: AI Gateway/Model Router</w:t>
      </w:r>
    </w:p>
    <w:p>
      <w:r>
        <w:t>Behavior: Record model/provider/latency/token/cost identifiers and trace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Provider failover, budget, schema and audit tests pass.</w:t>
      </w:r>
    </w:p>
    <w:p>
      <w:r>
        <w:t>6.2 RAG functional pipeline</w:t>
      </w:r>
    </w:p>
    <w:p>
      <w:r>
        <w:t>Connector -&gt; Fetch -&gt; Malware/Content Scan -&gt; Classify -&gt; Normalize -&gt; Parse -&gt; Segment -&gt; Entity/Relation Extract -&gt; ACL Bind -&gt; Embed/Index -&gt; Freshness -&gt; Retrieve -&gt; Filter -&gt; Rerank -&gt; Context Compile -&gt; Generate -&gt; Verify Claims -&gt; Cite -&gt; Audit</w:t>
      </w:r>
    </w:p>
    <w:p>
      <w:r>
        <w:t>RAG-002 — Connector ingestion [Must]</w:t>
      </w:r>
    </w:p>
    <w:p>
      <w:r>
        <w:t>Actor: Knowledge/RAG platform</w:t>
      </w:r>
    </w:p>
    <w:p>
      <w:r>
        <w:t>Behavior: Ingest supported source records incrementally with source cursor, retry and provenance.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RAG-003 — Content safety [Must]</w:t>
      </w:r>
    </w:p>
    <w:p>
      <w:r>
        <w:t>Actor: Knowledge/RAG platform</w:t>
      </w:r>
    </w:p>
    <w:p>
      <w:r>
        <w:t>Behavior: Scan documents for suspicious instructions, unsafe content and unsupported embedded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RAG-004 — ACL binding [Must]</w:t>
      </w:r>
    </w:p>
    <w:p>
      <w:r>
        <w:t>Actor: Knowledge/RAG platform</w:t>
      </w:r>
    </w:p>
    <w:p>
      <w:r>
        <w:t>Behavior: Map source permissions to retrieval-time authorization rules.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RAG-005 — Freshness [Must]</w:t>
      </w:r>
    </w:p>
    <w:p>
      <w:r>
        <w:t>Actor: Knowledge/RAG platform</w:t>
      </w:r>
    </w:p>
    <w:p>
      <w:r>
        <w:t>Behavior: Track source/version timestamps and invalidate or de-prioritize stale content.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RAG-006 — Hybrid retrieval [Must]</w:t>
      </w:r>
    </w:p>
    <w:p>
      <w:r>
        <w:t>Actor: Knowledge/RAG platform</w:t>
      </w:r>
    </w:p>
    <w:p>
      <w:r>
        <w:t>Behavior: Combine lexical, semantic, metadata and graph signals as configured.</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RAG-007 — Reranking [Must]</w:t>
      </w:r>
    </w:p>
    <w:p>
      <w:r>
        <w:t>Actor: Knowledge/RAG platform</w:t>
      </w:r>
    </w:p>
    <w:p>
      <w:r>
        <w:t>Behavior: Re-rank candidate evidence using relevance, authority, freshness and policy context.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RAG-008 — Claim verification [Must]</w:t>
      </w:r>
    </w:p>
    <w:p>
      <w:r>
        <w:t>Actor: Knowledge/RAG platform</w:t>
      </w:r>
    </w:p>
    <w:p>
      <w:r>
        <w:t>Behavior: Map answer claims to source evidence and flag unsupported/contradictory claims.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RAG-009 — Index lifecycle [Must]</w:t>
      </w:r>
    </w:p>
    <w:p>
      <w:r>
        <w:t>Actor: Knowledge/RAG platform</w:t>
      </w:r>
    </w:p>
    <w:p>
      <w:r>
        <w:t>Behavior: Version, rebuild, test and roll back indexes and embedding changes.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Golden datasets show tenant-safe retrieval and citation accuracy thresholds.</w:t>
      </w:r>
    </w:p>
    <w:p>
      <w:r>
        <w:t>6.3 Canonical data entities</w:t>
      </w:r>
    </w:p>
    <w:p>
      <w:r>
        <w:t>7. API, Event, Workflow and Integration Functions</w:t>
      </w:r>
    </w:p>
    <w:p>
      <w:r>
        <w:t>7.1 API contract</w:t>
      </w:r>
    </w:p>
    <w:p>
      <w:r>
        <w:t>7.2 Canonical error envelope</w:t>
      </w:r>
    </w:p>
    <w:p>
      <w:r>
        <w:t>{"error_code":"FORBIDDEN","message":"Action is not permitted","request_id":"req_x","correlation_id":"corr_x","details":[],"retryable":false,"documentation_url":"..."}</w:t>
      </w:r>
    </w:p>
    <w:p>
      <w:r>
        <w:t>7.3 Event delivery contract</w:t>
      </w:r>
    </w:p>
    <w:p>
      <w:r>
        <w:t>7.4 Workflow contract</w:t>
      </w:r>
    </w:p>
    <w:p>
      <w:r>
        <w:t>8. Security, Trust and Governance Functions</w:t>
      </w:r>
    </w:p>
    <w:p>
      <w:r>
        <w:t>SEC-002 — Authentication [Must]</w:t>
      </w:r>
    </w:p>
    <w:p>
      <w:r>
        <w:t>Actor: Security/Trust plane</w:t>
      </w:r>
    </w:p>
    <w:p>
      <w:r>
        <w:t>Behavior: Support OIDC/OAuth2.1/enterprise SSO flows and distinct human/service/workload/agent identities.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SEC-003 — Authorization graph [Must]</w:t>
      </w:r>
    </w:p>
    <w:p>
      <w:r>
        <w:t>Actor: Security/Trust plane</w:t>
      </w:r>
    </w:p>
    <w:p>
      <w:r>
        <w:t>Behavior: Resolve relationship access for user/resource/tenant using fine-grained authorization.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SEC-004 — Policy decision [Must]</w:t>
      </w:r>
    </w:p>
    <w:p>
      <w:r>
        <w:t>Actor: Security/Trust plane</w:t>
      </w:r>
    </w:p>
    <w:p>
      <w:r>
        <w:t>Behavior: Evaluate business/security policy independently from application code where possible.</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SEC-005 — Capability issuance [Must]</w:t>
      </w:r>
    </w:p>
    <w:p>
      <w:r>
        <w:t>Actor: Security/Trust plane</w:t>
      </w:r>
    </w:p>
    <w:p>
      <w:r>
        <w:t>Behavior: Issue scoped, expiring, resource-bound capabilities for privileged tool actions.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SEC-006 — DLP [Must]</w:t>
      </w:r>
    </w:p>
    <w:p>
      <w:r>
        <w:t>Actor: Security/Trust plane</w:t>
      </w:r>
    </w:p>
    <w:p>
      <w:r>
        <w:t>Behavior: Detect sensitive data and enforce model/tool/export restrictions.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SEC-007 — Secrets [Must]</w:t>
      </w:r>
    </w:p>
    <w:p>
      <w:r>
        <w:t>Actor: Security/Trust plane</w:t>
      </w:r>
    </w:p>
    <w:p>
      <w:r>
        <w:t>Behavior: Deliver short-lived credentials where supported; rotate and revoke secrets.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SEC-008 — Sandboxing [Must]</w:t>
      </w:r>
    </w:p>
    <w:p>
      <w:r>
        <w:t>Actor: Security/Trust plane</w:t>
      </w:r>
    </w:p>
    <w:p>
      <w:r>
        <w:t>Behavior: Isolate code/file/network execution and attach explicit capability manifests.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SEC-009 — Supply chain [Should]</w:t>
      </w:r>
    </w:p>
    <w:p>
      <w:r>
        <w:t>Actor: Security/Trust plane</w:t>
      </w:r>
    </w:p>
    <w:p>
      <w:r>
        <w:t>Behavior: Scan/sign/attest application, agent, model, tool and container artifacts.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SEC-010 — Audit [Should]</w:t>
      </w:r>
    </w:p>
    <w:p>
      <w:r>
        <w:t>Actor: Security/Trust plane</w:t>
      </w:r>
    </w:p>
    <w:p>
      <w:r>
        <w:t>Behavior: Record privileged changes, approvals, policy decisions and security events.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SEC-011 — Incident response [Should]</w:t>
      </w:r>
    </w:p>
    <w:p>
      <w:r>
        <w:t>Actor: Security/Trust plane</w:t>
      </w:r>
    </w:p>
    <w:p>
      <w:r>
        <w:t>Behavior: Provide detect, contain, quarantine, revoke, recover and evidence-preserving workflows.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SEC-012 — Privacy [Should]</w:t>
      </w:r>
    </w:p>
    <w:p>
      <w:r>
        <w:t>Actor: Security/Trust plane</w:t>
      </w:r>
    </w:p>
    <w:p>
      <w:r>
        <w:t>Behavior: Support data classification, retention, deletion, export and regional residency policies.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SEC-013 — High assurance [Should]</w:t>
      </w:r>
    </w:p>
    <w:p>
      <w:r>
        <w:t>Actor: Security/Trust plane</w:t>
      </w:r>
    </w:p>
    <w:p>
      <w:r>
        <w:t>Behavior: Support stronger isolation/attestation profiles for critical workloads.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Security test suite proves deny-by-default and controlled exception behavior.</w:t>
      </w:r>
    </w:p>
    <w:p>
      <w:r>
        <w:t>8.1 Security decision chain</w:t>
      </w:r>
    </w:p>
    <w:p>
      <w:r>
        <w:t>Principal -&gt; Tenant -&gt; Resource -&gt; Capability -&gt; Policy -&gt; Data classification -&gt; Risk tier -&gt; Approval -&gt; Tool/Action -&gt; Postcondition -&gt; Evidence</w:t>
      </w:r>
    </w:p>
    <w:p>
      <w:r>
        <w:t>9. Platform Engineering, Operations and Reliability Functions</w:t>
      </w:r>
    </w:p>
    <w:p>
      <w:r>
        <w:t>OPS-002 — Environment provisioning [Must]</w:t>
      </w:r>
    </w:p>
    <w:p>
      <w:r>
        <w:t>Actor: Platform/SRE</w:t>
      </w:r>
    </w:p>
    <w:p>
      <w:r>
        <w:t>Behavior: Provision reproducible dev, preview, staging, canary, production, research and high-assurance profiles.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OPS-003 — Service catalog [Must]</w:t>
      </w:r>
    </w:p>
    <w:p>
      <w:r>
        <w:t>Actor: Platform/SRE</w:t>
      </w:r>
    </w:p>
    <w:p>
      <w:r>
        <w:t>Behavior: Register service ownership, dependencies, SLOs, deployment, docs and security status.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OPS-004 — GitOps [Must]</w:t>
      </w:r>
    </w:p>
    <w:p>
      <w:r>
        <w:t>Actor: Platform/SRE</w:t>
      </w:r>
    </w:p>
    <w:p>
      <w:r>
        <w:t>Behavior: Treat deployment desired state as versioned Git state with reconciliation.</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OPS-005 — Progressive delivery [Must]</w:t>
      </w:r>
    </w:p>
    <w:p>
      <w:r>
        <w:t>Actor: Platform/SRE</w:t>
      </w:r>
    </w:p>
    <w:p>
      <w:r>
        <w:t>Behavior: Release by canary/blue-green/shadow with metric-driven promotion and rollback.</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OPS-006 — SLO management [Must]</w:t>
      </w:r>
    </w:p>
    <w:p>
      <w:r>
        <w:t>Actor: Platform/SRE</w:t>
      </w:r>
    </w:p>
    <w:p>
      <w:r>
        <w:t>Behavior: Define availability, latency, success, policy, AI quality and cost objectives per critical service/agent.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OPS-007 — Autoscaling [Must]</w:t>
      </w:r>
    </w:p>
    <w:p>
      <w:r>
        <w:t>Actor: Platform/SRE</w:t>
      </w:r>
    </w:p>
    <w:p>
      <w:r>
        <w:t>Behavior: Scale workers and APIs based on resource and business/queue signals.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OPS-008 — Capacity planning [Must]</w:t>
      </w:r>
    </w:p>
    <w:p>
      <w:r>
        <w:t>Actor: Platform/SRE</w:t>
      </w:r>
    </w:p>
    <w:p>
      <w:r>
        <w:t>Behavior: Forecast compute/storage/event/model capacity and cost.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OPS-009 — Backup [Must]</w:t>
      </w:r>
    </w:p>
    <w:p>
      <w:r>
        <w:t>Actor: Platform/SRE</w:t>
      </w:r>
    </w:p>
    <w:p>
      <w:r>
        <w:t>Behavior: Back up stateful systems according to RPO; verify restore regularly.</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OPS-010 — DR [Must]</w:t>
      </w:r>
    </w:p>
    <w:p>
      <w:r>
        <w:t>Actor: Platform/SRE</w:t>
      </w:r>
    </w:p>
    <w:p>
      <w:r>
        <w:t>Behavior: Support documented failover/fallback and test it.</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OPS-011 — Chaos [Must]</w:t>
      </w:r>
    </w:p>
    <w:p>
      <w:r>
        <w:t>Actor: Platform/SRE</w:t>
      </w:r>
    </w:p>
    <w:p>
      <w:r>
        <w:t>Behavior: Inject controlled failures in non-production environments.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OPS-012 — FinOps [Must]</w:t>
      </w:r>
    </w:p>
    <w:p>
      <w:r>
        <w:t>Actor: Platform/SRE</w:t>
      </w:r>
    </w:p>
    <w:p>
      <w:r>
        <w:t>Behavior: Measure cost per tenant/agent/workflow/business outcome and enforce budgets.</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OPS-013 — Runbooks [Must]</w:t>
      </w:r>
    </w:p>
    <w:p>
      <w:r>
        <w:t>Actor: Platform/SRE</w:t>
      </w:r>
    </w:p>
    <w:p>
      <w:r>
        <w:t>Behavior: Every critical alert MUST have a remediation path and owner.</w:t>
      </w:r>
    </w:p>
    <w:p>
      <w:r>
        <w:t>Dependencies: Identity, tenant, policy context</w:t>
      </w:r>
    </w:p>
    <w:p>
      <w:r>
        <w:t>Inputs: Validated request payload</w:t>
      </w:r>
    </w:p>
    <w:p>
      <w:r>
        <w:t>Outputs: Typed success result + audit/telemetry</w:t>
      </w:r>
    </w:p>
    <w:p>
      <w:r>
        <w:t>Failure/edge cases: ValidationError; Unauthorized; Forbidden; Conflict; DependencyUnavailable; Timeout</w:t>
      </w:r>
    </w:p>
    <w:p>
      <w:r>
        <w:t>Acceptance: Operational drill or automated test demonstrates expected behavior.</w:t>
      </w:r>
    </w:p>
    <w:p>
      <w:r>
        <w:t>10. 100-System Functional Registry</w:t>
      </w:r>
    </w:p>
    <w:p>
      <w:r>
        <w:t>Each product system below is a functional boundary. The system consumes common platform primitives and MUST expose explicit inputs, workflows, outputs, permissions, domain events, failure states, audit behavior and measurable acceptance criteria.</w:t>
      </w:r>
    </w:p>
    <w:p>
      <w:r>
        <w:t>10.01 AI GTM Operating System</w:t>
      </w:r>
    </w:p>
    <w:p>
      <w:r>
        <w:t>10.02 Autonomous RevOps Engine</w:t>
      </w:r>
    </w:p>
    <w:p>
      <w:r>
        <w:t>10.03 AI Revenue Intelligence</w:t>
      </w:r>
    </w:p>
    <w:p>
      <w:r>
        <w:t>10.04 AI CRM Copilot</w:t>
      </w:r>
    </w:p>
    <w:p>
      <w:r>
        <w:t>10.05 AI Account Intelligence</w:t>
      </w:r>
    </w:p>
    <w:p>
      <w:r>
        <w:t>10.06 AI Sales Copilot</w:t>
      </w:r>
    </w:p>
    <w:p>
      <w:r>
        <w:t>10.07 AI Sales Engineering Copilot</w:t>
      </w:r>
    </w:p>
    <w:p>
      <w:r>
        <w:t>10.08 AI Marketing Intelligence</w:t>
      </w:r>
    </w:p>
    <w:p>
      <w:r>
        <w:t>10.09 AI Personalization Engine</w:t>
      </w:r>
    </w:p>
    <w:p>
      <w:r>
        <w:t>10.10 AI Lead Intelligence</w:t>
      </w:r>
    </w:p>
    <w:p>
      <w:r>
        <w:t>10.11 AI Customer Success Platform</w:t>
      </w:r>
    </w:p>
    <w:p>
      <w:r>
        <w:t>10.12 AI Support Platform</w:t>
      </w:r>
    </w:p>
    <w:p>
      <w:r>
        <w:t>10.13 AI Contact Center</w:t>
      </w:r>
    </w:p>
    <w:p>
      <w:r>
        <w:t>10.14 AI Proposal &amp; RFP Platform</w:t>
      </w:r>
    </w:p>
    <w:p>
      <w:r>
        <w:t>10.15 AI Pricing Intelligence</w:t>
      </w:r>
    </w:p>
    <w:p>
      <w:r>
        <w:t>10.16 AI Sales Forecasting</w:t>
      </w:r>
    </w:p>
    <w:p>
      <w:r>
        <w:t>10.17 AI Territory Optimization</w:t>
      </w:r>
    </w:p>
    <w:p>
      <w:r>
        <w:t>10.18 AI Commission Intelligence</w:t>
      </w:r>
    </w:p>
    <w:p>
      <w:r>
        <w:t>10.19 AI Customer Journey Optimizer</w:t>
      </w:r>
    </w:p>
    <w:p>
      <w:r>
        <w:t>10.20 AI Revenue Attribution Graph</w:t>
      </w:r>
    </w:p>
    <w:p>
      <w:r>
        <w:t>10.21 AI Organization Digital Twin</w:t>
      </w:r>
    </w:p>
    <w:p>
      <w:r>
        <w:t>10.22 AI Process Mining Platform</w:t>
      </w:r>
    </w:p>
    <w:p>
      <w:r>
        <w:t>10.23 AI Workflow Automation Platform</w:t>
      </w:r>
    </w:p>
    <w:p>
      <w:r>
        <w:t>10.24 AI Enterprise Search</w:t>
      </w:r>
    </w:p>
    <w:p>
      <w:r>
        <w:t>10.25 Enterprise Knowledge Cloud</w:t>
      </w:r>
    </w:p>
    <w:p>
      <w:r>
        <w:t>10.26 AI Meeting Intelligence</w:t>
      </w:r>
    </w:p>
    <w:p>
      <w:r>
        <w:t>10.27 AI Task Orchestration</w:t>
      </w:r>
    </w:p>
    <w:p>
      <w:r>
        <w:t>10.28 AI Enterprise Planning</w:t>
      </w:r>
    </w:p>
    <w:p>
      <w:r>
        <w:t>10.29 AI Resource Optimization</w:t>
      </w:r>
    </w:p>
    <w:p>
      <w:r>
        <w:t>10.30 AI Internal Operations Copilot</w:t>
      </w:r>
    </w:p>
    <w:p>
      <w:r>
        <w:t>10.31 AI Policy Assistant</w:t>
      </w:r>
    </w:p>
    <w:p>
      <w:r>
        <w:t>10.32 AI Contract Intelligence</w:t>
      </w:r>
    </w:p>
    <w:p>
      <w:r>
        <w:t>10.33 AI Vendor Intelligence</w:t>
      </w:r>
    </w:p>
    <w:p>
      <w:r>
        <w:t>10.34 AI Procurement Platform</w:t>
      </w:r>
    </w:p>
    <w:p>
      <w:r>
        <w:t>10.35 AI Asset Intelligence</w:t>
      </w:r>
    </w:p>
    <w:p>
      <w:r>
        <w:t>10.36 AI Enterprise Risk Platform</w:t>
      </w:r>
    </w:p>
    <w:p>
      <w:r>
        <w:t>10.37 AI Compliance Evidence Platform</w:t>
      </w:r>
    </w:p>
    <w:p>
      <w:r>
        <w:t>10.38 AI Executive Intelligence</w:t>
      </w:r>
    </w:p>
    <w:p>
      <w:r>
        <w:t>10.39 AI Business Continuity Platform</w:t>
      </w:r>
    </w:p>
    <w:p>
      <w:r>
        <w:t>10.40 AI Enterprise Simulation Platform</w:t>
      </w:r>
    </w:p>
    <w:p>
      <w:r>
        <w:t>10.41 ShiVi Agent Control Plane</w:t>
      </w:r>
    </w:p>
    <w:p>
      <w:r>
        <w:t>10.42 ShiVi Agent Runtime</w:t>
      </w:r>
    </w:p>
    <w:p>
      <w:r>
        <w:t>10.43 ShiVi Agent Fleet Manager</w:t>
      </w:r>
    </w:p>
    <w:p>
      <w:r>
        <w:t>10.44 ShiVi Agent Marketplace</w:t>
      </w:r>
    </w:p>
    <w:p>
      <w:r>
        <w:t>10.45 ShiVi Agent Skill Registry</w:t>
      </w:r>
    </w:p>
    <w:p>
      <w:r>
        <w:t>10.46 ShiVi Agent Memory Platform</w:t>
      </w:r>
    </w:p>
    <w:p>
      <w:r>
        <w:t>10.47 ShiVi Agent Identity Platform</w:t>
      </w:r>
    </w:p>
    <w:p>
      <w:r>
        <w:t>10.48 ShiVi Capability Broker</w:t>
      </w:r>
    </w:p>
    <w:p>
      <w:r>
        <w:t>10.49 ShiVi Agent Governor</w:t>
      </w:r>
    </w:p>
    <w:p>
      <w:r>
        <w:t>10.50 ShiVi Agent Reputation Engine</w:t>
      </w:r>
    </w:p>
    <w:p>
      <w:r>
        <w:t>10.51 ShiVi Multi-Agent Orchestrator</w:t>
      </w:r>
    </w:p>
    <w:p>
      <w:r>
        <w:t>10.52 ShiVi Agent Arbitration Engine</w:t>
      </w:r>
    </w:p>
    <w:p>
      <w:r>
        <w:t>10.53 ShiVi Agent Collaboration Network</w:t>
      </w:r>
    </w:p>
    <w:p>
      <w:r>
        <w:t>10.54 ShiVi Tool Registry</w:t>
      </w:r>
    </w:p>
    <w:p>
      <w:r>
        <w:t>10.55 ShiVi MCP Gateway</w:t>
      </w:r>
    </w:p>
    <w:p>
      <w:r>
        <w:t>10.56 ShiVi MCP Marketplace</w:t>
      </w:r>
    </w:p>
    <w:p>
      <w:r>
        <w:t>10.57 ShiVi Agent Sandbox Platform</w:t>
      </w:r>
    </w:p>
    <w:p>
      <w:r>
        <w:t>10.58 ShiVi Browser-Agent Platform</w:t>
      </w:r>
    </w:p>
    <w:p>
      <w:r>
        <w:t>10.59 ShiVi Agent Contract Engine</w:t>
      </w:r>
    </w:p>
    <w:p>
      <w:r>
        <w:t>10.60 ShiVi Agent Constitution Engine</w:t>
      </w:r>
    </w:p>
    <w:p>
      <w:r>
        <w:t>10.61 ShiVi AI Gateway</w:t>
      </w:r>
    </w:p>
    <w:p>
      <w:r>
        <w:t>10.62 ShiVi Model Router</w:t>
      </w:r>
    </w:p>
    <w:p>
      <w:r>
        <w:t>10.63 ShiVi Model Registry</w:t>
      </w:r>
    </w:p>
    <w:p>
      <w:r>
        <w:t>10.64 ShiVi LLMOps Platform</w:t>
      </w:r>
    </w:p>
    <w:p>
      <w:r>
        <w:t>10.65 ShiVi RAG Platform</w:t>
      </w:r>
    </w:p>
    <w:p>
      <w:r>
        <w:t>10.66 ShiVi Context Compiler</w:t>
      </w:r>
    </w:p>
    <w:p>
      <w:r>
        <w:t>10.67 ShiVi Context Firewall</w:t>
      </w:r>
    </w:p>
    <w:p>
      <w:r>
        <w:t>10.68 ShiVi Knowledge Graph</w:t>
      </w:r>
    </w:p>
    <w:p>
      <w:r>
        <w:t>10.69 ShiVi Entity Resolution Engine</w:t>
      </w:r>
    </w:p>
    <w:p>
      <w:r>
        <w:t>10.70 ShiVi Data Governance Platform</w:t>
      </w:r>
    </w:p>
    <w:p>
      <w:r>
        <w:t>10.71 ShiVi Data Quality Platform</w:t>
      </w:r>
    </w:p>
    <w:p>
      <w:r>
        <w:t>10.72 ShiVi Synthetic Enterprise Generator</w:t>
      </w:r>
    </w:p>
    <w:p>
      <w:r>
        <w:t>10.73 ShiVi Data/AI Experiment Platform</w:t>
      </w:r>
    </w:p>
    <w:p>
      <w:r>
        <w:t>10.74 ShiVi AI Cost Platform</w:t>
      </w:r>
    </w:p>
    <w:p>
      <w:r>
        <w:t>10.75 ShiVi Distributed AI Compute Platform</w:t>
      </w:r>
    </w:p>
    <w:p>
      <w:r>
        <w:t>10.76 ShiVi Guardian</w:t>
      </w:r>
    </w:p>
    <w:p>
      <w:r>
        <w:t>10.77 ShiVi Intent Firewall</w:t>
      </w:r>
    </w:p>
    <w:p>
      <w:r>
        <w:t>10.78 ShiVi Capability Firewall</w:t>
      </w:r>
    </w:p>
    <w:p>
      <w:r>
        <w:t>10.79 ShiVi Evidence Ledger</w:t>
      </w:r>
    </w:p>
    <w:p>
      <w:r>
        <w:t>10.80 ShiVi Agent Security Lab</w:t>
      </w:r>
    </w:p>
    <w:p>
      <w:r>
        <w:t>10.81 ShiVi Agent Cyber Range</w:t>
      </w:r>
    </w:p>
    <w:p>
      <w:r>
        <w:t>10.82 ShiVi Red-Team Platform</w:t>
      </w:r>
    </w:p>
    <w:p>
      <w:r>
        <w:t>10.83 ShiVi Threat Hunting Platform</w:t>
      </w:r>
    </w:p>
    <w:p>
      <w:r>
        <w:t>10.84 ShiVi Policy-as-Code Platform</w:t>
      </w:r>
    </w:p>
    <w:p>
      <w:r>
        <w:t>10.85 ShiVi Authorization Graph</w:t>
      </w:r>
    </w:p>
    <w:p>
      <w:r>
        <w:t>10.86 ShiVi DLP Platform</w:t>
      </w:r>
    </w:p>
    <w:p>
      <w:r>
        <w:t>10.87 ShiVi Secrets Platform</w:t>
      </w:r>
    </w:p>
    <w:p>
      <w:r>
        <w:t>10.88 ShiVi Software Supply-Chain Security</w:t>
      </w:r>
    </w:p>
    <w:p>
      <w:r>
        <w:t>10.89 ShiVi AI-BOM Platform</w:t>
      </w:r>
    </w:p>
    <w:p>
      <w:r>
        <w:t>10.90 ShiVi Cryptographic Agility Platform</w:t>
      </w:r>
    </w:p>
    <w:p>
      <w:r>
        <w:t>10.91 ShiVi Observability Platform</w:t>
      </w:r>
    </w:p>
    <w:p>
      <w:r>
        <w:t>10.92 ShiVi GenAI Observability Platform</w:t>
      </w:r>
    </w:p>
    <w:p>
      <w:r>
        <w:t>10.93 ShiVi Trajectory Evaluation Platform</w:t>
      </w:r>
    </w:p>
    <w:p>
      <w:r>
        <w:t>10.94 ShiVi Benchmark Integrity Platform</w:t>
      </w:r>
    </w:p>
    <w:p>
      <w:r>
        <w:t>10.95 ShiVi Simulation Engine</w:t>
      </w:r>
    </w:p>
    <w:p>
      <w:r>
        <w:t>10.96 ShiVi SRE Platform</w:t>
      </w:r>
    </w:p>
    <w:p>
      <w:r>
        <w:t>10.97 ShiVi Platform Engineering Portal</w:t>
      </w:r>
    </w:p>
    <w:p>
      <w:r>
        <w:t>10.98 ShiVi Environment Platform</w:t>
      </w:r>
    </w:p>
    <w:p>
      <w:r>
        <w:t>10.99 ShiVi Developer Platform</w:t>
      </w:r>
    </w:p>
    <w:p>
      <w:r>
        <w:t>10.100 ShiVi Research OS</w:t>
      </w:r>
    </w:p>
    <w:p>
      <w:r>
        <w:t>11. Cross-System Reference Workflows</w:t>
      </w:r>
    </w:p>
    <w:p>
      <w:r>
        <w:t>11.1 Enterprise lead-to-revenue</w:t>
      </w:r>
    </w:p>
    <w:p>
      <w:r>
        <w:t>Lead -&gt; Enrichment -&gt; Scoring -&gt; Routing -&gt; Approval -&gt; Outreach -&gt; Meeting -&gt; Opportunity -&gt; Forecast -&gt; Close -&gt; Attribution</w:t>
      </w:r>
    </w:p>
    <w:p>
      <w:r>
        <w:t>11.2 Customer onboarding</w:t>
      </w:r>
    </w:p>
    <w:p>
      <w:r>
        <w:t>Contract -&gt; Tenant provisioning -&gt; Identity -&gt; Entitlements -&gt; Data/connector setup -&gt; Knowledge -&gt; Agent configuration -&gt; Training -&gt; Go-live -&gt; Health monitoring</w:t>
      </w:r>
    </w:p>
    <w:p>
      <w:r>
        <w:t>11.3 Agent release</w:t>
      </w:r>
    </w:p>
    <w:p>
      <w:r>
        <w:t>Draft -&gt; Eval -&gt; Security review -&gt; Capability diff -&gt; Staging -&gt; Shadow -&gt; Canary -&gt; Production -&gt; Continuous monitoring -&gt; Rollback/quarantine</w:t>
      </w:r>
    </w:p>
    <w:p>
      <w:r>
        <w:t>11.4 RAG ingestion</w:t>
      </w:r>
    </w:p>
    <w:p>
      <w:r>
        <w:t>Source -&gt; Scan -&gt; Parse -&gt; Classify -&gt; ACL bind -&gt; Chunk -&gt; Embed/index -&gt; Quality -&gt; Publish -&gt; Freshness monitoring</w:t>
      </w:r>
    </w:p>
    <w:p>
      <w:r>
        <w:t>11.5 Privileged tool action</w:t>
      </w:r>
    </w:p>
    <w:p>
      <w:r>
        <w:t>Intent -&gt; Capability -&gt; Policy -&gt; Risk -&gt; Approval -&gt; Tool guardrail -&gt; Execute -&gt; Postcondition -&gt; Evidence</w:t>
      </w:r>
    </w:p>
    <w:p>
      <w:r>
        <w:t>11.6 Incident response</w:t>
      </w:r>
    </w:p>
    <w:p>
      <w:r>
        <w:t>Detect -&gt; Triage -&gt; Correlate -&gt; Contain -&gt; Investigate -&gt; Remediate -&gt; Verify -&gt; Close -&gt; Evidence package</w:t>
      </w:r>
    </w:p>
    <w:p>
      <w:r>
        <w:t>11.7 Policy release</w:t>
      </w:r>
    </w:p>
    <w:p>
      <w:r>
        <w:t>Draft -&gt; Simulation -&gt; Historical replay -&gt; Review -&gt; Canary -&gt; Observe -&gt; Promote -&gt; Rollback if threshold violated</w:t>
      </w:r>
    </w:p>
    <w:p>
      <w:r>
        <w:t>11.8 Production deployment</w:t>
      </w:r>
    </w:p>
    <w:p>
      <w:r>
        <w:t>Commit -&gt; CI -&gt; Tests -&gt; Security -&gt; SBOM/sign -&gt; Deploy canary -&gt; Observe -&gt; Promote/rollback</w:t>
      </w:r>
    </w:p>
    <w:p>
      <w:r>
        <w:t>11.9 Research to production</w:t>
      </w:r>
    </w:p>
    <w:p>
      <w:r>
        <w:t>Hypothesis -&gt; Dataset -&gt; Experiment -&gt; Evaluation -&gt; Replication -&gt; Security -&gt; Canary -&gt; Business validation -&gt; Production</w:t>
      </w:r>
    </w:p>
    <w:p>
      <w:r>
        <w:t>12. Shared Functional Services</w:t>
      </w:r>
    </w:p>
    <w:p>
      <w:r>
        <w:t>12.1 Notification Center</w:t>
      </w:r>
    </w:p>
    <w:p>
      <w:r>
        <w:t>Email, SMS, push, in-app, webhook and integration notifications with templates, locale, preferences, retry, dead-letter and delivery receipts.</w:t>
      </w:r>
    </w:p>
    <w:p>
      <w:r>
        <w:t>Every notification MUST carry correlation metadata and support suppression based on tenant policy, user preference and legal requirements.</w:t>
      </w:r>
    </w:p>
    <w:p>
      <w:r>
        <w:t>12.2 Search</w:t>
      </w:r>
    </w:p>
    <w:p>
      <w:r>
        <w:t>Unified search MUST respect authorization at retrieval time.</w:t>
      </w:r>
    </w:p>
    <w:p>
      <w:r>
        <w:t>Search MUST support keyword, semantic and structured filters where configured and expose source/provenance metadata.</w:t>
      </w:r>
    </w:p>
    <w:p>
      <w:r>
        <w:t>12.3 Analytics</w:t>
      </w:r>
    </w:p>
    <w:p>
      <w:r>
        <w:t>Metrics MUST distinguish operational, product, AI quality, security and business outcomes.</w:t>
      </w:r>
    </w:p>
    <w:p>
      <w:r>
        <w:t>Dashboards MUST allow time-window comparison, tenant filter (subject to role), drill-down to trace/evidence and export under policy.</w:t>
      </w:r>
    </w:p>
    <w:p>
      <w:r>
        <w:t>12.4 Billing and entitlements</w:t>
      </w:r>
    </w:p>
    <w:p>
      <w:r>
        <w:t>Plans, subscriptions, seats, usage, AI token budgets, workflow quotas and feature entitlements MUST be centrally evaluated.</w:t>
      </w:r>
    </w:p>
    <w:p>
      <w:r>
        <w:t>Usage records MUST be idempotent and auditable.</w:t>
      </w:r>
    </w:p>
    <w:p>
      <w:r>
        <w:t>12.5 Audit and evidence</w:t>
      </w:r>
    </w:p>
    <w:p>
      <w:r>
        <w:t>Privileged actions MUST be queryable by actor, resource, time, decision and correlation.</w:t>
      </w:r>
    </w:p>
    <w:p>
      <w:r>
        <w:t>Evidence retention MUST follow policy and support export for approved investigations.</w:t>
      </w:r>
    </w:p>
    <w:p>
      <w:r>
        <w:t>12.6 Admin and tenant management</w:t>
      </w:r>
    </w:p>
    <w:p>
      <w:r>
        <w:t>Administrators MUST be able to provision, suspend, configure, rotate credentials, manage connectors, set policies and export evidence without bypassing the same authorization layer.</w:t>
      </w:r>
    </w:p>
    <w:p>
      <w:r>
        <w:t>13. Functional Testing and Acceptance</w:t>
      </w:r>
    </w:p>
    <w:p>
      <w:r>
        <w:t>13.1 Test layers</w:t>
      </w:r>
    </w:p>
    <w:p>
      <w:r>
        <w:t>13.2 Universal acceptance scenarios</w:t>
      </w:r>
    </w:p>
    <w:p>
      <w:r>
        <w:t>Valid request completes and emits expected state, event, audit record and telemetry.</w:t>
      </w:r>
    </w:p>
    <w:p>
      <w:r>
        <w:t>Unauthenticated request is rejected without leaking protected resource existence.</w:t>
      </w:r>
    </w:p>
    <w:p>
      <w:r>
        <w:t>Authorized user with insufficient permission is denied and decision is auditable.</w:t>
      </w:r>
    </w:p>
    <w:p>
      <w:r>
        <w:t>Cross-tenant identifier is rejected even when syntactically valid.</w:t>
      </w:r>
    </w:p>
    <w:p>
      <w:r>
        <w:t>Duplicate command produces one logical state change.</w:t>
      </w:r>
    </w:p>
    <w:p>
      <w:r>
        <w:t>Stale version causes conflict and does not silently overwrite newer state.</w:t>
      </w:r>
    </w:p>
    <w:p>
      <w:r>
        <w:t>Dependency outage triggers documented fallback or graceful failure.</w:t>
      </w:r>
    </w:p>
    <w:p>
      <w:r>
        <w:t>Policy change is simulated before promotion and historical decisions remain reconstructable.</w:t>
      </w:r>
    </w:p>
    <w:p>
      <w:r>
        <w:t>Agent tool call is blocked when capability or policy is absent.</w:t>
      </w:r>
    </w:p>
    <w:p>
      <w:r>
        <w:t>High-risk action enters approval workflow and resumes safely after approval.</w:t>
      </w:r>
    </w:p>
    <w:p>
      <w:r>
        <w:t>Agent evaluation regression blocks production promotion.</w:t>
      </w:r>
    </w:p>
    <w:p>
      <w:r>
        <w:t>Rollback restores last known-good application/agent/policy configuration.</w:t>
      </w:r>
    </w:p>
    <w:p>
      <w:r>
        <w:t>All privileged actions remain traceable end-to-end.</w:t>
      </w:r>
    </w:p>
    <w:p>
      <w:r>
        <w:t>14. Functional Adjacent Non-Functional Acceptance</w:t>
      </w:r>
    </w:p>
    <w:p>
      <w:r>
        <w:t>15. Requirement Traceability</w:t>
      </w:r>
    </w:p>
    <w:p>
      <w:r>
        <w:t>15.1 Functional ID conventions</w:t>
      </w:r>
    </w:p>
    <w:p>
      <w:r>
        <w:t>GFR-###  Global functional requirement</w:t>
        <w:br/>
        <w:t>KRN-###  Kernel function</w:t>
        <w:br/>
        <w:t>AGT-###  Agent function</w:t>
        <w:br/>
        <w:t>AI-###   AI gateway/model function</w:t>
        <w:br/>
        <w:t>RAG-###  Retrieval/knowledge function</w:t>
        <w:br/>
        <w:t>SEC-### Security/trust function</w:t>
        <w:br/>
        <w:t>OPS-### Operations/platform function</w:t>
        <w:br/>
        <w:t>SYS-### Product-system registry function</w:t>
        <w:br/>
        <w:t>TST-### Test acceptance case</w:t>
      </w:r>
    </w:p>
    <w:p>
      <w:r>
        <w:t>16. Implementation Backlog Structure</w:t>
      </w:r>
    </w:p>
    <w:p>
      <w:r>
        <w:t>17. Release Readiness and Exit Gates</w:t>
      </w:r>
    </w:p>
    <w:p>
      <w:r>
        <w:t>18. Functional Glossary</w:t>
      </w:r>
    </w:p>
    <w:p>
      <w:r>
        <w:t>19. Final FSD Quality Checklist</w:t>
      </w:r>
    </w:p>
    <w:p>
      <w:r>
        <w:t>Every product system has a unique owner, permission model, canonical data boundary, APIs/events, failure states, audit and acceptance tests.</w:t>
      </w:r>
    </w:p>
    <w:p>
      <w:r>
        <w:t>No critical workflow has an undocumented side effect.</w:t>
      </w:r>
    </w:p>
    <w:p>
      <w:r>
        <w:t>No agent has implicit unrestricted authority.</w:t>
      </w:r>
    </w:p>
    <w:p>
      <w:r>
        <w:t>All external tool access passes capability and policy checks.</w:t>
      </w:r>
    </w:p>
    <w:p>
      <w:r>
        <w:t>All high-risk actions support approval or deterministic control.</w:t>
      </w:r>
    </w:p>
    <w:p>
      <w:r>
        <w:t>All privileged state changes are auditable and traceable.</w:t>
      </w:r>
    </w:p>
    <w:p>
      <w:r>
        <w:t>All production agents have evaluation and rollback paths.</w:t>
      </w:r>
    </w:p>
    <w:p>
      <w:r>
        <w:t>All production artifacts have provenance and supply-chain checks.</w:t>
      </w:r>
    </w:p>
    <w:p>
      <w:r>
        <w:t>All stateful dependencies have backup/restore plans.</w:t>
      </w:r>
    </w:p>
    <w:p>
      <w:r>
        <w:t>All critical services have SLO, dashboard, alert and runbook coverage.</w:t>
      </w:r>
    </w:p>
    <w:p>
      <w:r>
        <w:t>All schemas/events/APIs have compatibility and versioning rules.</w:t>
      </w:r>
    </w:p>
    <w:p>
      <w:r>
        <w:t>All research claims have reproducibility metadata.</w:t>
      </w:r>
    </w:p>
    <w:p>
      <w:r>
        <w:t>All cross-tenant access is explicitly denied unless policy authorizes it.</w:t>
      </w:r>
    </w:p>
    <w:p>
      <w:r>
        <w:t>20. Reference Sources</w:t>
      </w:r>
    </w:p>
    <w:p>
      <w:r>
        <w:t>https://blog.modelcontextprotocol.io/posts/2026-07-28/</w:t>
      </w:r>
    </w:p>
    <w:p>
      <w:r>
        <w:t>https://a2a-protocol.org/latest/</w:t>
      </w:r>
    </w:p>
    <w:p>
      <w:r>
        <w:t>https://opentelemetry.io/blog/2026/genai-observability/</w:t>
      </w:r>
    </w:p>
    <w:p>
      <w:r>
        <w:t>https://www.nist.gov/programs-projects/building-evaluation-probes-agentic-ai</w:t>
      </w:r>
    </w:p>
    <w:p>
      <w:r>
        <w:t>https://kubernetes.io/blog/2026/04/21/gateway-api-v1-5/</w:t>
      </w:r>
    </w:p>
    <w:p>
      <w:r>
        <w:t>https://openai.github.io/openai-agents-python/</w:t>
      </w:r>
    </w:p>
    <w:p>
      <w:pPr>
        <w:pStyle w:val="Heading2"/>
      </w:pPr>
      <w:r>
        <w:t>ShiVi_X100_Functional_Traceability_Ledger_Max_Enhanced_v1.docx</w:t>
      </w:r>
    </w:p>
    <w:p>
      <w:r>
        <w:t>ShiVi X100+</w:t>
      </w:r>
    </w:p>
    <w:p>
      <w:r>
        <w:t>Functional Traceability Ledger (FTL)</w:t>
      </w:r>
    </w:p>
    <w:p>
      <w:r>
        <w:t>Maximum Detailed • Enhanced • Requirements-to-Release Traceability System</w:t>
      </w:r>
    </w:p>
    <w:p>
      <w:r>
        <w:t>Document role: authoritative bidirectional traceability artifact linking business needs, PRD requirements, SAD/TDA architecture, FSD functions, data contracts, APIs/events, policies, code units, tests, defects, releases, evidence, and operational outcomes.</w:t>
      </w:r>
    </w:p>
    <w:p>
      <w:r>
        <w:t>Status: Baseline for implementation and verification. The FTL is designed to be maintained as version-controlled engineering data, not as a static report.</w:t>
      </w:r>
    </w:p>
    <w:p>
      <w:r>
        <w:t>1. Purpose and Traceability Doctrine</w:t>
      </w:r>
    </w:p>
    <w:p>
      <w:r>
        <w:t>The Functional Traceability Ledger (FTL) establishes a single auditable relationship model across the complete ShiVi lifecycle. It prevents requirement loss, architecture drift, unverified features, orphan code, untested interfaces, ungoverned agent capabilities, and releases that cannot be explained backward to business intent or forward to operational evidence.</w:t>
      </w:r>
    </w:p>
    <w:p>
      <w:r>
        <w:t>Every normative requirement receives a globally unique immutable identifier.</w:t>
      </w:r>
    </w:p>
    <w:p>
      <w:r>
        <w:t>Every lower-level requirement must trace upward to a valid source or be explicitly classified as derived with rationale.</w:t>
      </w:r>
    </w:p>
    <w:p>
      <w:r>
        <w:t>Every implementation item must trace back to at least one requirement, capability, or approved technical enabler.</w:t>
      </w:r>
    </w:p>
    <w:p>
      <w:r>
        <w:t>Every verifiable requirement must have one or more verification methods and evidence references.</w:t>
      </w:r>
    </w:p>
    <w:p>
      <w:r>
        <w:t>Every high-risk agent/tool/policy change must carry security, evaluation, and deployment traces.</w:t>
      </w:r>
    </w:p>
    <w:p>
      <w:r>
        <w:t>Every release must be reconstructable from requirement baseline through deployed artifact and production evidence.</w:t>
      </w:r>
    </w:p>
    <w:p>
      <w:r>
        <w:t>Trace links are versioned and bidirectional: source-to-artifact and artifact-to-source.</w:t>
      </w:r>
    </w:p>
    <w:p>
      <w:r>
        <w:t>Requirements, links, statuses and evidence are configuration-controlled and reviewable.</w:t>
      </w:r>
    </w:p>
    <w:p>
      <w:r>
        <w:t>2. FTL Definition and Artifact Graph</w:t>
      </w:r>
    </w:p>
    <w:p>
      <w:r>
        <w:t>FTL is used here as Functional Traceability Ledger: a machine-maintainable trace graph rather than a single flat matrix. It incorporates established requirement-to-test/code traceability practice and extends it to agentic AI, policy, data, runtime and operations.</w:t>
      </w:r>
    </w:p>
    <w:p>
      <w:r>
        <w:t>Canonical trace graph:</w:t>
      </w:r>
    </w:p>
    <w:p>
      <w:r>
        <w:t>Business Need → Capability → PRD Requirement → FSD Requirement → SAD/TDA Element → Contract/API/Event/Data → Implementation Unit → Test → Evidence → Release → Runtime Telemetry → Outcome</w:t>
      </w:r>
    </w:p>
    <w:p>
      <w:r>
        <w:t>3. Traceability Object Model</w:t>
      </w:r>
    </w:p>
    <w:p>
      <w:r>
        <w:t>4. Identifier and Naming Rules</w:t>
      </w:r>
    </w:p>
    <w:p>
      <w:r>
        <w:t>Identifiers are immutable. If wording changes, retain the identifier and create a revision/version record.</w:t>
      </w:r>
    </w:p>
    <w:p>
      <w:r>
        <w:t>IDs use domain prefix + numeric key: FSD-AGT-0042, API-CRM-0012, EVT-LEAD-0003, TEST-AGT-0144.</w:t>
      </w:r>
    </w:p>
    <w:p>
      <w:r>
        <w:t>Business-domain aliases may be added but never replace canonical IDs.</w:t>
      </w:r>
    </w:p>
    <w:p>
      <w:r>
        <w:t>Git commits, branches, pull requests and release manifests may reference one or more trace IDs.</w:t>
      </w:r>
    </w:p>
    <w:p>
      <w:r>
        <w:t>Generated artifacts must retain trace metadata in source files, test metadata, manifests, or deployment labels where feasible.</w:t>
      </w:r>
    </w:p>
    <w:p>
      <w:r>
        <w:t>5. Requirement Quality Rules</w:t>
      </w:r>
    </w:p>
    <w:p>
      <w:r>
        <w:t>Atomic: one verifiable behavior per requirement where practical.</w:t>
      </w:r>
    </w:p>
    <w:p>
      <w:r>
        <w:t>Unambiguous: avoid vague terms such as fast, robust, intelligent, user-friendly without measurable interpretation.</w:t>
      </w:r>
    </w:p>
    <w:p>
      <w:r>
        <w:t>Necessary: linked to an approved objective or derived design rationale.</w:t>
      </w:r>
    </w:p>
    <w:p>
      <w:r>
        <w:t>Consistent: no conflict with higher-level constraints.</w:t>
      </w:r>
    </w:p>
    <w:p>
      <w:r>
        <w:t>Feasible: implementable under approved architecture and operating constraints.</w:t>
      </w:r>
    </w:p>
    <w:p>
      <w:r>
        <w:t>Verifiable: a test, analysis, inspection, or demonstration can determine pass/fail.</w:t>
      </w:r>
    </w:p>
    <w:p>
      <w:r>
        <w:t>Traceable: linked upward and downward.</w:t>
      </w:r>
    </w:p>
    <w:p>
      <w:r>
        <w:t>Prioritized: criticality and release target are explicit.</w:t>
      </w:r>
    </w:p>
    <w:p>
      <w:r>
        <w:t>Change-controlled: baseline, revision, approver and rationale recorded.</w:t>
      </w:r>
    </w:p>
    <w:p>
      <w:r>
        <w:t>6. Verification Taxonomy</w:t>
      </w:r>
    </w:p>
    <w:p>
      <w:r>
        <w:t>7. Global Traceability Status Model</w:t>
      </w:r>
    </w:p>
    <w:p>
      <w:r>
        <w:t>PROPOSED – captured but not baselined.</w:t>
      </w:r>
    </w:p>
    <w:p>
      <w:r>
        <w:t>BASELINED – approved requirement/artifact.</w:t>
      </w:r>
    </w:p>
    <w:p>
      <w:r>
        <w:t>IN_PROGRESS – implementation or verification underway.</w:t>
      </w:r>
    </w:p>
    <w:p>
      <w:r>
        <w:t>PARTIAL – some acceptance criteria/evidence satisfied.</w:t>
      </w:r>
    </w:p>
    <w:p>
      <w:r>
        <w:t>VERIFIED – required evidence complete and approved.</w:t>
      </w:r>
    </w:p>
    <w:p>
      <w:r>
        <w:t>FAILED – verification or acceptance failed.</w:t>
      </w:r>
    </w:p>
    <w:p>
      <w:r>
        <w:t>WAIVED – deviation explicitly approved with expiry/rationale.</w:t>
      </w:r>
    </w:p>
    <w:p>
      <w:r>
        <w:t>SUPERSEDED – replaced by a newer approved version.</w:t>
      </w:r>
    </w:p>
    <w:p>
      <w:r>
        <w:t>RETIRED – no longer applicable but retained for history.</w:t>
      </w:r>
    </w:p>
    <w:p>
      <w:r>
        <w:t>8. Bidirectional Traceability Rules</w:t>
      </w:r>
    </w:p>
    <w:p>
      <w:r>
        <w:t>Forward trace asks: “What implementation and evidence satisfy this requirement?” Backward trace asks: “Why does this code, API, event, policy, test, or capability exist?” A release is not complete when either direction contains unexplained gaps.</w:t>
      </w:r>
    </w:p>
    <w:p>
      <w:r>
        <w:t>Forward coverage target: 100% of baselined requirements mapped to implementation or justified planned scope.</w:t>
      </w:r>
    </w:p>
    <w:p>
      <w:r>
        <w:t>Test coverage target: 100% of Critical and High requirements mapped to at least one passing verification method.</w:t>
      </w:r>
    </w:p>
    <w:p>
      <w:r>
        <w:t>Backward code trace target: 100% of new production modules carry trace references or are registered as approved platform enablers.</w:t>
      </w:r>
    </w:p>
    <w:p>
      <w:r>
        <w:t>API/event trace target: 100% of public contracts map to functional requirements and consumer tests.</w:t>
      </w:r>
    </w:p>
    <w:p>
      <w:r>
        <w:t>Agent tool trace target: 100% of privileged tools map to capability, policy and security tests.</w:t>
      </w:r>
    </w:p>
    <w:p>
      <w:r>
        <w:t>Data-field trace target: security-sensitive fields map to owner, classification, retention and access policy.</w:t>
      </w:r>
    </w:p>
    <w:p>
      <w:r>
        <w:t>Release trace target: every production artifact maps to a release and approved change set.</w:t>
      </w:r>
    </w:p>
    <w:p>
      <w:r>
        <w:t>9. Master Traceability Matrix — Core ShiVi Kernel</w:t>
      </w:r>
    </w:p>
    <w:p>
      <w:r>
        <w:t>10. 100-System Traceability Baseline</w:t>
      </w:r>
    </w:p>
    <w:p>
      <w:r>
        <w:t>The following baseline maps every ShiVi system to its domain, primary capability, minimum artifact set, verification class, and primary owner. Detailed requirement records are generated from this baseline during implementation. Every system must receive subordinate FSD, API, event, data, policy, test and operational IDs before production release.</w:t>
      </w:r>
    </w:p>
    <w:p>
      <w:r>
        <w:t>11. Traceability Package Standard for Every System</w:t>
      </w:r>
    </w:p>
    <w:p>
      <w:r>
        <w:t>Every one of the 100 systems must instantiate the same minimum trace package. A system is not implementation-ready until the package exists.</w:t>
      </w:r>
    </w:p>
    <w:p>
      <w:r>
        <w:t>Business objective and user outcome.</w:t>
      </w:r>
    </w:p>
    <w:p>
      <w:r>
        <w:t>Capability definition and boundaries.</w:t>
      </w:r>
    </w:p>
    <w:p>
      <w:r>
        <w:t>Functional requirements with acceptance criteria.</w:t>
      </w:r>
    </w:p>
    <w:p>
      <w:r>
        <w:t>Quality attributes and measurable SLO/SLA targets.</w:t>
      </w:r>
    </w:p>
    <w:p>
      <w:r>
        <w:t>Architecture mapping to SAD/TDA components.</w:t>
      </w:r>
    </w:p>
    <w:p>
      <w:r>
        <w:t>API and event contracts.</w:t>
      </w:r>
    </w:p>
    <w:p>
      <w:r>
        <w:t>Data entities, ownership, classification and retention.</w:t>
      </w:r>
    </w:p>
    <w:p>
      <w:r>
        <w:t>Roles, permissions, capabilities and policy references.</w:t>
      </w:r>
    </w:p>
    <w:p>
      <w:r>
        <w:t>Failure modes and recovery behavior.</w:t>
      </w:r>
    </w:p>
    <w:p>
      <w:r>
        <w:t>Telemetry and operational signals.</w:t>
      </w:r>
    </w:p>
    <w:p>
      <w:r>
        <w:t>Unit/integration/E2E/security/performance tests.</w:t>
      </w:r>
    </w:p>
    <w:p>
      <w:r>
        <w:t>AI evaluation or red-team pack where AI/agentic behavior is involved.</w:t>
      </w:r>
    </w:p>
    <w:p>
      <w:r>
        <w:t>Defect/exception handling and waiver path.</w:t>
      </w:r>
    </w:p>
    <w:p>
      <w:r>
        <w:t>Release manifest and production evidence.</w:t>
      </w:r>
    </w:p>
    <w:p>
      <w:r>
        <w:t>Runbook, owner and on-call responsibility.</w:t>
      </w:r>
    </w:p>
    <w:p>
      <w:r>
        <w:t>12. Detailed Trace Record Schema</w:t>
      </w:r>
    </w:p>
    <w:p>
      <w:r>
        <w:t>13. Code-Level Traceability</w:t>
      </w:r>
    </w:p>
    <w:p>
      <w:r>
        <w:t>Feature implementation should reference the canonical requirement IDs in a repository trace manifest or source-level annotation where practical.</w:t>
      </w:r>
    </w:p>
    <w:p>
      <w:r>
        <w:t>PR titles or descriptions should include affected trace IDs for non-trivial changes.</w:t>
      </w:r>
    </w:p>
    <w:p>
      <w:r>
        <w:t>New APIs must reference API IDs; handlers map to FSD requirements.</w:t>
      </w:r>
    </w:p>
    <w:p>
      <w:r>
        <w:t>New events must reference EVT IDs and schema versions.</w:t>
      </w:r>
    </w:p>
    <w:p>
      <w:r>
        <w:t>Database migrations must reference DATA IDs and affected FSD requirements.</w:t>
      </w:r>
    </w:p>
    <w:p>
      <w:r>
        <w:t>Policy changes must reference POL IDs and impacted capability/agent traces.</w:t>
      </w:r>
    </w:p>
    <w:p>
      <w:r>
        <w:t>Agent tool definitions must reference TOOL, CAP, POL and TEST IDs.</w:t>
      </w:r>
    </w:p>
    <w:p>
      <w:r>
        <w:t>Infrastructure changes must reference SAD/TDA and OPS IDs when they affect runtime behavior.</w:t>
      </w:r>
    </w:p>
    <w:p>
      <w:r>
        <w:t>14. Test Traceability Architecture</w:t>
      </w:r>
    </w:p>
    <w:p>
      <w:r>
        <w:t>Testing is treated as a first-class trace artifact. The FTL must show not only that a requirement has a test, but which exact version of the requirement was verified by which test data, environment, build and evidence artifact.</w:t>
      </w:r>
    </w:p>
    <w:p>
      <w:r>
        <w:t>TST records include environment, build, data version, test executor, timestamp, expected result, actual result and evidence.</w:t>
      </w:r>
    </w:p>
    <w:p>
      <w:r>
        <w:t>AI evaluations include model version, prompt version, toolset version, dataset version, policy version and evaluator version.</w:t>
      </w:r>
    </w:p>
    <w:p>
      <w:r>
        <w:t>Security tests include threat category, exploit precondition, control, expected block/allow decision and evidence.</w:t>
      </w:r>
    </w:p>
    <w:p>
      <w:r>
        <w:t>Performance tests include workload profile, concurrency, latency percentiles, throughput and resource cost.</w:t>
      </w:r>
    </w:p>
    <w:p>
      <w:r>
        <w:t>Recovery tests include injected fault, recovery objective, observed RTO/RPO and state-integrity result.</w:t>
      </w:r>
    </w:p>
    <w:p>
      <w:r>
        <w:t>15. AI / Agent Traceability</w:t>
      </w:r>
    </w:p>
    <w:p>
      <w:r>
        <w:t>16. Data Traceability</w:t>
      </w:r>
    </w:p>
    <w:p>
      <w:r>
        <w:t>Every canonical entity and sensitive field must be traceable from business purpose through schema, storage, policy, API, processing, AI use, retention and deletion.</w:t>
      </w:r>
    </w:p>
    <w:p>
      <w:r>
        <w:t>17. API and Event Traceability</w:t>
      </w:r>
    </w:p>
    <w:p>
      <w:r>
        <w:t>Every externally consumable API operation maps to at least one FSD requirement and one verification case.</w:t>
      </w:r>
    </w:p>
    <w:p>
      <w:r>
        <w:t>Every event has an owning producer, published schema, compatibility rule, expected consumers, replay policy and observability fields.</w:t>
      </w:r>
    </w:p>
    <w:p>
      <w:r>
        <w:t>Breaking API/event changes require impact analysis and a release gate.</w:t>
      </w:r>
    </w:p>
    <w:p>
      <w:r>
        <w:t>Idempotency semantics must be specified for commands that can be retried.</w:t>
      </w:r>
    </w:p>
    <w:p>
      <w:r>
        <w:t>Authentication and authorization decisions must be traceable to the API/event execution.</w:t>
      </w:r>
    </w:p>
    <w:p>
      <w:r>
        <w:t>Webhook delivery must have trace IDs, retries, signatures and dead-letter behavior.</w:t>
      </w:r>
    </w:p>
    <w:p>
      <w:r>
        <w:t>18. Policy and Authorization Traceability</w:t>
      </w:r>
    </w:p>
    <w:p>
      <w:r>
        <w:t>ShiVi uses different policy artifacts for different concerns. The FTL must prevent overlap and gaps.</w:t>
      </w:r>
    </w:p>
    <w:p>
      <w:r>
        <w:t>19. Change Impact Analysis</w:t>
      </w:r>
    </w:p>
    <w:p>
      <w:r>
        <w:t>Any proposed change must walk the trace graph before approval. The impact engine identifies requirements, systems, APIs, events, data, policies, tests, agents, consumers, releases and operational dependencies affected by the change.</w:t>
      </w:r>
    </w:p>
    <w:p>
      <w:r>
        <w:t>Code change → affected trace IDs → tests → APIs/events → downstream consumers → deployment environments.</w:t>
      </w:r>
    </w:p>
    <w:p>
      <w:r>
        <w:t>Model change → affected agents → prompts/tools → evaluation datasets → cost/latency → policies.</w:t>
      </w:r>
    </w:p>
    <w:p>
      <w:r>
        <w:t>Policy change → affected users/agents/resources → historical decisions → approval flows → compliance evidence.</w:t>
      </w:r>
    </w:p>
    <w:p>
      <w:r>
        <w:t>Data schema change → producers → consumers → ETL/analytics → RAG/indexes → retention and migration.</w:t>
      </w:r>
    </w:p>
    <w:p>
      <w:r>
        <w:t>Infrastructure change → SLOs → dependencies → capacity → rollback/recovery plan.</w:t>
      </w:r>
    </w:p>
    <w:p>
      <w:r>
        <w:t>20. Release Traceability</w:t>
      </w:r>
    </w:p>
    <w:p>
      <w:r>
        <w:t>1. Requirement baseline</w:t>
      </w:r>
    </w:p>
    <w:p>
      <w:r>
        <w:t>2. Architecture/design baseline</w:t>
      </w:r>
    </w:p>
    <w:p>
      <w:r>
        <w:t>3. Implementation change set</w:t>
      </w:r>
    </w:p>
    <w:p>
      <w:r>
        <w:t>4. Automated verification</w:t>
      </w:r>
    </w:p>
    <w:p>
      <w:r>
        <w:t>5. Security/AI evaluation</w:t>
      </w:r>
    </w:p>
    <w:p>
      <w:r>
        <w:t>6. Artifact signing and provenance</w:t>
      </w:r>
    </w:p>
    <w:p>
      <w:r>
        <w:t>7. Canary/shadow rollout</w:t>
      </w:r>
    </w:p>
    <w:p>
      <w:r>
        <w:t>8. Production deployment</w:t>
      </w:r>
    </w:p>
    <w:p>
      <w:r>
        <w:t>9. Runtime evidence</w:t>
      </w:r>
    </w:p>
    <w:p>
      <w:r>
        <w:t>10. Release acceptance</w:t>
      </w:r>
    </w:p>
    <w:p>
      <w:r>
        <w:t>11. Post-release review</w:t>
      </w:r>
    </w:p>
    <w:p>
      <w:r>
        <w:t>21. Defect and Exception Traceability</w:t>
      </w:r>
    </w:p>
    <w:p>
      <w:r>
        <w:t>Every production defect is linked to the requirement it violates or the assumption/design element that enabled it.</w:t>
      </w:r>
    </w:p>
    <w:p>
      <w:r>
        <w:t>Every high-severity incident is linked to affected requirements, controls, services, agents, data and release versions.</w:t>
      </w:r>
    </w:p>
    <w:p>
      <w:r>
        <w:t>Waivers require owner, scope, rationale, compensating controls, approval and expiry.</w:t>
      </w:r>
    </w:p>
    <w:p>
      <w:r>
        <w:t>Repeated defects should produce a derived requirement or guardrail when the root cause is systemic.</w:t>
      </w:r>
    </w:p>
    <w:p>
      <w:r>
        <w:t>Fixed defects require regression evidence linked to the original defect and requirement.</w:t>
      </w:r>
    </w:p>
    <w:p>
      <w:r>
        <w:t>22. Operational Traceability</w:t>
      </w:r>
    </w:p>
    <w:p>
      <w:r>
        <w:t>23. Traceability Metrics</w:t>
      </w:r>
    </w:p>
    <w:p>
      <w:r>
        <w:t>24. Traceability CI/CD Gates</w:t>
      </w:r>
    </w:p>
    <w:p>
      <w:r>
        <w:t>25. Traceability Automation Architecture</w:t>
      </w:r>
    </w:p>
    <w:p>
      <w:r>
        <w:t>The FTL should be implemented as a platform capability. Do not maintain it manually in a spreadsheet. Recommended flow:</w:t>
      </w:r>
    </w:p>
    <w:p>
      <w:r>
        <w:t>Git / PR → Trace parser → Schema validator → Trace graph store → Impact analyzer → CI gate → Evidence collector → Release graph → Operations telemetry</w:t>
      </w:r>
    </w:p>
    <w:p>
      <w:r>
        <w:t>GitHub/GitLab integration for commits, PRs, releases and CODEOWNERS.</w:t>
      </w:r>
    </w:p>
    <w:p>
      <w:r>
        <w:t>Backstage integration for ownership and service catalog context.</w:t>
      </w:r>
    </w:p>
    <w:p>
      <w:r>
        <w:t>OpenAPI/AsyncAPI/event-schema ingestion for interface links.</w:t>
      </w:r>
    </w:p>
    <w:p>
      <w:r>
        <w:t>Test-result ingestion from unit, integration, E2E, security, performance and AI-evaluation systems.</w:t>
      </w:r>
    </w:p>
    <w:p>
      <w:r>
        <w:t>OpenTelemetry correlation via trace_id/run_id/release_id for runtime evidence.</w:t>
      </w:r>
    </w:p>
    <w:p>
      <w:r>
        <w:t>Optional NLP-assisted candidate link recovery for existing legacy code, with human approval before baseline.</w:t>
      </w:r>
    </w:p>
    <w:p>
      <w:r>
        <w:t>26. Trace Graph Storage Model</w:t>
      </w:r>
    </w:p>
    <w:p>
      <w:r>
        <w:t>The trace graph may use PostgreSQL as the authoritative registry initially, with graph projections for high-volume relationship queries. Avoid introducing a graph database solely because the architecture contains relationships; adopt one when query complexity and scale justify it.</w:t>
      </w:r>
    </w:p>
    <w:p>
      <w:r>
        <w:t>Node table: trace_id, type, version, status, owner, risk, priority, timestamps.</w:t>
      </w:r>
    </w:p>
    <w:p>
      <w:r>
        <w:t>Edge table: edge_id, from_id, to_id, relation_type, confidence, source, valid_from, valid_to.</w:t>
      </w:r>
    </w:p>
    <w:p>
      <w:r>
        <w:t>Evidence table: evidence_id, trace_id, artifact_uri, hash, produced_by, environment, captured_at.</w:t>
      </w:r>
    </w:p>
    <w:p>
      <w:r>
        <w:t>Release table: release_id, build_id, commit_sha, deployment, environment, outcome.</w:t>
      </w:r>
    </w:p>
    <w:p>
      <w:r>
        <w:t>Impact table: change_id, affected_trace_id, impact_type, confidence, reviewer_status.</w:t>
      </w:r>
    </w:p>
    <w:p>
      <w:r>
        <w:t>27. Standard Trace Relation Types</w:t>
      </w:r>
    </w:p>
    <w:p>
      <w:r>
        <w:t>derives_from, satisfies, implements, decomposes_into, depends_on, constrains, authorizes, protects, exposes, publishes, consumes, verifies, evidences, defects, fixes, supersedes, released_in, observed_by, owned_by, deployed_to, evaluates, simulates, replays, approved_by.</w:t>
      </w:r>
    </w:p>
    <w:p>
      <w:r>
        <w:t>28. Acceptance Criteria for FTL Itself</w:t>
      </w:r>
    </w:p>
    <w:p>
      <w:r>
        <w:t>FTL supports unique IDs, versions, parent/child links and bidirectional queries.</w:t>
      </w:r>
    </w:p>
    <w:p>
      <w:r>
        <w:t>FTL can identify requirements without implementations, implementations without requirements, and tests without requirements.</w:t>
      </w:r>
    </w:p>
    <w:p>
      <w:r>
        <w:t>FTL can calculate release coverage and produce an audit-ready report.</w:t>
      </w:r>
    </w:p>
    <w:p>
      <w:r>
        <w:t>FTL can calculate change impact for a changed requirement, API, event, model, agent, policy or database schema.</w:t>
      </w:r>
    </w:p>
    <w:p>
      <w:r>
        <w:t>FTL can prove which exact requirement version a passing test verifies.</w:t>
      </w:r>
    </w:p>
    <w:p>
      <w:r>
        <w:t>FTL can reconstruct production evidence for every Critical release requirement.</w:t>
      </w:r>
    </w:p>
    <w:p>
      <w:r>
        <w:t>FTL supports waiver/exception lifecycle with expiry and compensating-control traceability.</w:t>
      </w:r>
    </w:p>
    <w:p>
      <w:r>
        <w:t>FTL integrates with CI/CD so invalid trace states block release when configured as mandatory gates.</w:t>
      </w:r>
    </w:p>
    <w:p>
      <w:r>
        <w:t>29. Implementation Backlog for FTL</w:t>
      </w:r>
    </w:p>
    <w:p>
      <w:r>
        <w:t>30. FTL Review Checklist</w:t>
      </w:r>
    </w:p>
    <w:p>
      <w:r>
        <w:t>All Critical/High requirements have owners.</w:t>
      </w:r>
    </w:p>
    <w:p>
      <w:r>
        <w:t>All requirements have upstream source or approved derived rationale.</w:t>
      </w:r>
    </w:p>
    <w:p>
      <w:r>
        <w:t>All requirements have acceptance criteria.</w:t>
      </w:r>
    </w:p>
    <w:p>
      <w:r>
        <w:t>All requirements have verification methods.</w:t>
      </w:r>
    </w:p>
    <w:p>
      <w:r>
        <w:t>All public interfaces are traceable.</w:t>
      </w:r>
    </w:p>
    <w:p>
      <w:r>
        <w:t>All security-sensitive data is traceable to classification and policy.</w:t>
      </w:r>
    </w:p>
    <w:p>
      <w:r>
        <w:t>All agent capabilities are traceable to authorization and tests.</w:t>
      </w:r>
    </w:p>
    <w:p>
      <w:r>
        <w:t>All release artifacts have provenance.</w:t>
      </w:r>
    </w:p>
    <w:p>
      <w:r>
        <w:t>All production changes have impact analysis.</w:t>
      </w:r>
    </w:p>
    <w:p>
      <w:r>
        <w:t>All failed verification has a linked defect or waiver.</w:t>
      </w:r>
    </w:p>
    <w:p>
      <w:r>
        <w:t>All waivers have expiry and compensating control.</w:t>
      </w:r>
    </w:p>
    <w:p>
      <w:r>
        <w:t>All critical evidence is retained and retrievable.</w:t>
      </w:r>
    </w:p>
    <w:p>
      <w:r>
        <w:t>31. Relationship to PRD / TDA / SAD / FSD</w:t>
      </w:r>
    </w:p>
    <w:p>
      <w:r>
        <w:t>32. Final Definition of Done</w:t>
      </w:r>
    </w:p>
    <w:p>
      <w:r>
        <w:t>ShiVi is traceability-complete only when every production-capable capability can be followed bidirectionally from business intent to implementation and verification, and when every consequential implementation artifact can be justified by an approved requirement, design decision, operational need, or explicitly governed technical enabler.</w:t>
      </w:r>
    </w:p>
    <w:p>
      <w:r>
        <w:t>No orphan Critical requirement.</w:t>
      </w:r>
    </w:p>
    <w:p>
      <w:r>
        <w:t>No unowned production capability.</w:t>
      </w:r>
    </w:p>
    <w:p>
      <w:r>
        <w:t>No privileged agent capability without policy and verification.</w:t>
      </w:r>
    </w:p>
    <w:p>
      <w:r>
        <w:t>No public API/event without contract and tests.</w:t>
      </w:r>
    </w:p>
    <w:p>
      <w:r>
        <w:t>No release without evidence.</w:t>
      </w:r>
    </w:p>
    <w:p>
      <w:r>
        <w:t>No high-risk exception without compensating control.</w:t>
      </w:r>
    </w:p>
    <w:p>
      <w:r>
        <w:t>No material change without impact analysis.</w:t>
      </w:r>
    </w:p>
    <w:p>
      <w:r>
        <w:t>No production deployment without trace coverage gates.</w:t>
      </w:r>
    </w:p>
    <w:p>
      <w:r>
        <w:t>No AI agent release without trajectory/evaluation/security evidence.</w:t>
      </w:r>
    </w:p>
    <w:p>
      <w:r>
        <w:t>No data-sensitive capability without lineage and access policy.</w:t>
      </w:r>
    </w:p>
    <w:p>
      <w:r>
        <w:t>33. Reference Basis</w:t>
      </w:r>
    </w:p>
    <w:p>
      <w:r>
        <w:t>ISO/IEC/IEEE-style requirements traceability practice: Requirement decomposition, verification and traceability concepts.</w:t>
      </w:r>
    </w:p>
    <w:p>
      <w:r>
        <w:t>FHWA systems engineering requirements guidance: Examples of requirement categories, verification methods and traceability matrices.</w:t>
      </w:r>
    </w:p>
    <w:p>
      <w:r>
        <w:t>Requirements traceability research: Bidirectional requirement-to-code/test links and NLP-assisted trace recovery.</w:t>
      </w:r>
    </w:p>
    <w:p>
      <w:r>
        <w:t>MCP current specification: Protocol/version assumptions are treated as external interface contracts and must be traced to adapter versions.</w:t>
      </w:r>
    </w:p>
    <w:p>
      <w:r>
        <w:t>A2A current specification: Agent interoperability and task discovery are treated as interface contracts.</w:t>
      </w:r>
    </w:p>
    <w:p>
      <w:r>
        <w:t>OpenTelemetry: Runtime evidence and trace correlation are treated as operational trace artifacts.</w:t>
      </w:r>
    </w:p>
    <w:p>
      <w:r>
        <w:t>34. Document Control</w:t>
      </w:r>
    </w:p>
    <w:p>
      <w:r>
        <w:t>35. Example Machine-Readable Trace Record</w:t>
      </w:r>
    </w:p>
    <w:p>
      <w:r>
        <w:t>Illustrative record shape for repository-based trace storage. The implementation may use JSON, YAML, SQL rows, or a graph API, but the semantic fields should remain stable.</w:t>
      </w:r>
    </w:p>
    <w:p>
      <w:r>
        <w:t>{</w:t>
        <w:br/>
        <w:t xml:space="preserve">  "trace_id": "FSD-AGT-0042",</w:t>
        <w:br/>
        <w:t xml:space="preserve">  "artifact_type": "FSD",</w:t>
        <w:br/>
        <w:t xml:space="preserve">  "version": 3,</w:t>
        <w:br/>
        <w:t xml:space="preserve">  "status": "BASELINED",</w:t>
        <w:br/>
        <w:t xml:space="preserve">  "priority": "CRITICAL",</w:t>
        <w:br/>
        <w:t xml:space="preserve">  "source_ids": ["PRD-AI-001", "CAP-AGT-010"],</w:t>
        <w:br/>
        <w:t xml:space="preserve">  "downstream_ids": ["SAD-AGT-002", "COD-AGT-0201", "TST-AGT-0144"],</w:t>
        <w:br/>
        <w:t xml:space="preserve">  "policy_ids": ["POL-CAP-001", "POL-DATA-002"],</w:t>
        <w:br/>
        <w:t xml:space="preserve">  "acceptance": ["capability lease is scoped", "expiry enforced"],</w:t>
        <w:br/>
        <w:t xml:space="preserve">  "evidence_refs": ["EVD-REL-2201"],</w:t>
        <w:br/>
        <w:t xml:space="preserve">  "release_id": "REL-2026.08.013"</w:t>
        <w:br/>
        <w:t>}</w:t>
      </w:r>
    </w:p>
    <w:p>
      <w:r>
        <w:t>36. Standard Traceability Reports</w:t>
      </w:r>
    </w:p>
    <w:p>
      <w:r>
        <w:t>37. Minimum FTL Query Set</w:t>
      </w:r>
    </w:p>
    <w:p>
      <w:r>
        <w:t>1. Find all Critical requirements in a release with no passing verification evidence.</w:t>
      </w:r>
    </w:p>
    <w:p>
      <w:r>
        <w:t>2. Find production code changed in the last release with no upstream trace.</w:t>
      </w:r>
    </w:p>
    <w:p>
      <w:r>
        <w:t>3. Find APIs/events affected by a changed data entity or schema version.</w:t>
      </w:r>
    </w:p>
    <w:p>
      <w:r>
        <w:t>4. Find all agents that can reach a specified sensitive data class.</w:t>
      </w:r>
    </w:p>
    <w:p>
      <w:r>
        <w:t>5. Find all tools available to an agent and their policy/capability constraints.</w:t>
      </w:r>
    </w:p>
    <w:p>
      <w:r>
        <w:t>6. Find all releases containing a specific requirement revision.</w:t>
      </w:r>
    </w:p>
    <w:p>
      <w:r>
        <w:t>7. Find the complete evidence chain for a production decision.</w:t>
      </w:r>
    </w:p>
    <w:p>
      <w:r>
        <w:t>8. Find all waivers that affect a release and their expiry dates.</w:t>
      </w:r>
    </w:p>
    <w:p>
      <w:r>
        <w:t>9. Find all requirements impacted by a model/prompt/tool change.</w:t>
      </w:r>
    </w:p>
    <w:p>
      <w:r>
        <w:t>10. Find all benchmark/evaluation records used to approve an agent version.</w:t>
      </w:r>
    </w:p>
    <w:p>
      <w:pPr>
        <w:pStyle w:val="Heading2"/>
      </w:pPr>
      <w:r>
        <w:t>ShiVi_X100_UI_UX_Design_Implementation_Max_Enhanced_v1.docx</w:t>
      </w:r>
    </w:p>
    <w:p>
      <w:r>
        <w:t>SHIVI X100+</w:t>
      </w:r>
    </w:p>
    <w:p>
      <w:r>
        <w:t>UI/UX DESIGN SYSTEM &amp; IMPLEMENTATION SPECIFICATION</w:t>
      </w:r>
    </w:p>
    <w:p>
      <w:r>
        <w:t>Maximum Enhanced Edition v1.0 • Product, Interaction, Motion, Accessibility, Design Engineering &amp; Visual QA</w:t>
      </w:r>
    </w:p>
    <w:p>
      <w:r>
        <w:t>Design authority for the ShiVi X100+ product ecosystem</w:t>
      </w:r>
    </w:p>
    <w:p>
      <w:r>
        <w:t>Document Purpose</w:t>
      </w:r>
    </w:p>
    <w:p>
      <w:r>
        <w:t>This specification is the UI/UX implementation authority for ShiVi X100+. It defines how the product should look, behave, communicate state, handle AI interactions, express trust, support high-density enterprise workflows, and remain coherent across 100 product domains and multiple deployment profiles. It is deliberately implementation-oriented: every visual principle is tied to a component, state, token, behavior, acceptance criterion, or QA gate.</w:t>
      </w:r>
    </w:p>
    <w:p>
      <w:r>
        <w:t>Framework baseline. The current recommendation is TypeScript + React/Next.js, Tailwind CSS v4, shadcn/ui with an explicit primitive base, and Motion for production animation. shadcn/ui currently supports Radix, Base UI, and React Aria as selectable component bases, while its component-source model keeps the implementation in the project and therefore makes the design system AI-editable. Tailwind CSS v4 provides the modern CSS engine and reduced configuration. Motion provides layout, gesture, scroll, spring and reduced-motion APIs for React. These choices are implementation guidance, not dependencies that every domain must use directly.</w:t>
      </w:r>
    </w:p>
    <w:p>
      <w:r>
        <w:t>Reference sources: shadcn/ui documentation and 2026 changelog; Tailwind CSS v4 release information; Motion for React documentation.</w:t>
      </w:r>
    </w:p>
    <w:p>
      <w:r>
        <w:t>1. Design North Star</w:t>
      </w:r>
    </w:p>
    <w:p>
      <w:r>
        <w:t>1.1 Product promise</w:t>
      </w:r>
    </w:p>
    <w:p>
      <w:r>
        <w:t>ShiVi should feel like a premium enterprise operating environment rather than a collection of dashboards. The interface must continuously answer: where am I, what matters, what changed, what can I do, what will happen next, and why should I trust this action.</w:t>
      </w:r>
    </w:p>
    <w:p>
      <w:r>
        <w:t>1.2 Design qualities</w:t>
      </w:r>
    </w:p>
    <w:p>
      <w:r>
        <w:t>Calm, information-rich, decisive, trustworthy, responsive, composable, accessible, fast, and visibly intelligent without becoming visually noisy.</w:t>
      </w:r>
    </w:p>
    <w:p>
      <w:r>
        <w:t>1.3 Anti-goals</w:t>
      </w:r>
    </w:p>
    <w:p>
      <w:r>
        <w:t>No ornamental complexity, no gratuitous glass effects, no uncontrolled animation, no rainbow dashboards, no nested modal labyrinths, no hidden destructive actions, no AI output presented as authority without evidence.</w:t>
      </w:r>
    </w:p>
    <w:p>
      <w:r>
        <w:t>1.4 Product personality</w:t>
      </w:r>
    </w:p>
    <w:p>
      <w:r>
        <w:t>Institutional precision + modern software craftsmanship + subtle intelligence. ShiVi can feel futuristic, but its primary signal must remain reliability.</w:t>
      </w:r>
    </w:p>
    <w:p>
      <w:r>
        <w:t>2. Experience Architecture</w:t>
      </w:r>
    </w:p>
    <w:p>
      <w:r>
        <w:t>2.1 Global shell</w:t>
      </w:r>
    </w:p>
    <w:p>
      <w:r>
        <w:t>Persistent left navigation, contextual top bar, organization/tenant switcher, command palette, notification center, assistant entry point, environment indicator, profile/security surface.</w:t>
      </w:r>
    </w:p>
    <w:p>
      <w:r>
        <w:t>2.2 Three-level navigation</w:t>
      </w:r>
    </w:p>
    <w:p>
      <w:r>
        <w:t>L1 platform domain; L2 workspace/object; L3 local view/tab. Breadcrumbs should appear for deep routes without consuming excessive vertical space.</w:t>
      </w:r>
    </w:p>
    <w:p>
      <w:r>
        <w:t>2.3 Context preservation</w:t>
      </w:r>
    </w:p>
    <w:p>
      <w:r>
        <w:t>Filters, tabs, selected entity, scroll position, view mode and search state should persist on back/forward navigation when safe.</w:t>
      </w:r>
    </w:p>
    <w:p>
      <w:r>
        <w:t>2.4 Workspace model</w:t>
      </w:r>
    </w:p>
    <w:p>
      <w:r>
        <w:t>Users can work across tabs/panels without repeatedly losing context. Multi-pane desktop layouts should collapse intelligently rather than shrink content to unusable widths.</w:t>
      </w:r>
    </w:p>
    <w:p>
      <w:r>
        <w:t>2.5 Density modes</w:t>
      </w:r>
    </w:p>
    <w:p>
      <w:r>
        <w:t>Comfortable, standard, compact and data-dense modes. Density affects row height, card padding, whitespace and metadata density while preserving interaction targets.</w:t>
      </w:r>
    </w:p>
    <w:p>
      <w:r>
        <w:t>3. Visual Design Language</w:t>
      </w:r>
    </w:p>
    <w:p>
      <w:r>
        <w:t>3.1 Surface system</w:t>
      </w:r>
    </w:p>
    <w:p>
      <w:r>
        <w:t>Base, raised, overlay, interactive, selected, disabled, danger, success, warning and high-assurance surfaces. Avoid more than three meaningful elevation levels on one screen.</w:t>
      </w:r>
    </w:p>
    <w:p>
      <w:r>
        <w:t>3.2 Depth</w:t>
      </w:r>
    </w:p>
    <w:p>
      <w:r>
        <w:t>Use borders, tonal contrast and restrained shadows. Glass is reserved for transient overlays, hero areas and high-level command surfaces; tables and enterprise forms remain legible and opaque.</w:t>
      </w:r>
    </w:p>
    <w:p>
      <w:r>
        <w:t>3.3 Visual hierarchy</w:t>
      </w:r>
    </w:p>
    <w:p>
      <w:r>
        <w:t>Every screen has one primary action, one dominant information region, and one clear secondary-action group.</w:t>
      </w:r>
    </w:p>
    <w:p>
      <w:r>
        <w:t>3.4 Spatial rhythm</w:t>
      </w:r>
    </w:p>
    <w:p>
      <w:r>
        <w:t>Adopt an 8-point foundational spacing scale with 4-point subdivisions for micro-spacing. Do not invent arbitrary margins at component level.</w:t>
      </w:r>
    </w:p>
    <w:p>
      <w:r>
        <w:t>3.5 Responsive grid</w:t>
      </w:r>
    </w:p>
    <w:p>
      <w:r>
        <w:t>12-column desktop grid, 8-column tablet, 4-column mobile. Establish min/max content widths and container-aware layouts for dashboards.</w:t>
      </w:r>
    </w:p>
    <w:p>
      <w:r>
        <w:t>4. Design Tokens</w:t>
      </w:r>
    </w:p>
    <w:p>
      <w:r>
        <w:t>4.1 Token layers</w:t>
      </w:r>
    </w:p>
    <w:p>
      <w:r>
        <w:t>Primitive tokens → semantic tokens → component tokens → product/domain aliases. Domains may alias tokens, but should not fork primitives.</w:t>
      </w:r>
    </w:p>
    <w:p>
      <w:r>
        <w:t>4.2 Color</w:t>
      </w:r>
    </w:p>
    <w:p>
      <w:r>
        <w:t>Use semantic tokens rather than raw hex values in components. Primary, neutral, success, warning, danger, info, accent, focus, selected, disabled, inverse and high-assurance states must be represented.</w:t>
      </w:r>
    </w:p>
    <w:p>
      <w:r>
        <w:t>4.3 Typography</w:t>
      </w:r>
    </w:p>
    <w:p>
      <w:r>
        <w:t>Define display, heading, body, label, mono, data and code roles with line-height and letter-spacing pairs. Numeric dashboards require tabular numerals.</w:t>
      </w:r>
    </w:p>
    <w:p>
      <w:r>
        <w:t>4.4 Radius</w:t>
      </w:r>
    </w:p>
    <w:p>
      <w:r>
        <w:t>Use a small radius vocabulary: subtle, control, card, modal, pill. Avoid mixing many corner radii on one surface.</w:t>
      </w:r>
    </w:p>
    <w:p>
      <w:r>
        <w:t>4.5 Motion tokens</w:t>
      </w:r>
    </w:p>
    <w:p>
      <w:r>
        <w:t>Fast interaction, standard transition, deliberate panel, spring, enter, exit, attention and skeleton timings. Every motion token must have a reduced-motion mapping.</w:t>
      </w:r>
    </w:p>
    <w:p>
      <w:r>
        <w:t>5. Typography &amp; Information Density</w:t>
      </w:r>
    </w:p>
    <w:p>
      <w:r>
        <w:t>5.1 Reading hierarchy</w:t>
      </w:r>
    </w:p>
    <w:p>
      <w:r>
        <w:t>Headings identify scope; subheads identify decision context; body explains; labels orient; metadata qualifies; numbers dominate where measurement is the job.</w:t>
      </w:r>
    </w:p>
    <w:p>
      <w:r>
        <w:t>5.2 Dense enterprise data</w:t>
      </w:r>
    </w:p>
    <w:p>
      <w:r>
        <w:t>Use concise labels, unit-aware numeric formatting, aligned columns, truncation with disclosure, and strong row hover/focus states.</w:t>
      </w:r>
    </w:p>
    <w:p>
      <w:r>
        <w:t>5.3 AI content</w:t>
      </w:r>
    </w:p>
    <w:p>
      <w:r>
        <w:t>Separate answer, evidence, uncertainty, sources, actions and metadata. Do not render a single undifferentiated block of generated text.</w:t>
      </w:r>
    </w:p>
    <w:p>
      <w:r>
        <w:t>5.4 Long-form content</w:t>
      </w:r>
    </w:p>
    <w:p>
      <w:r>
        <w:t>Use progressive disclosure, headings, sticky table-of-contents behavior where appropriate, and anchorable sections.</w:t>
      </w:r>
    </w:p>
    <w:p>
      <w:r>
        <w:t>6. Component Architecture</w:t>
      </w:r>
    </w:p>
    <w:p>
      <w:r>
        <w:t>6.1 Foundations</w:t>
      </w:r>
    </w:p>
    <w:p>
      <w:r>
        <w:t>Button, icon button, input, select, checkbox, radio, switch, slider, badge, avatar, tooltip, separator, skeleton, spinner, progress.</w:t>
      </w:r>
    </w:p>
    <w:p>
      <w:r>
        <w:t>6.2 Navigation</w:t>
      </w:r>
    </w:p>
    <w:p>
      <w:r>
        <w:t>Sidebar, breadcrumb, tabs, command palette, context menu, navigation rail, workspace tabs.</w:t>
      </w:r>
    </w:p>
    <w:p>
      <w:r>
        <w:t>6.3 Data</w:t>
      </w:r>
    </w:p>
    <w:p>
      <w:r>
        <w:t>Table, tree table, timeline, kanban, calendar, chart, stat card, metric strip, comparison panel, filter bar, saved view.</w:t>
      </w:r>
    </w:p>
    <w:p>
      <w:r>
        <w:t>6.4 Enterprise interaction</w:t>
      </w:r>
    </w:p>
    <w:p>
      <w:r>
        <w:t>Drawer, dialog, confirmation, approval sheet, diff view, audit trail, activity feed, inspector, property panel.</w:t>
      </w:r>
    </w:p>
    <w:p>
      <w:r>
        <w:t>6.5 AI components</w:t>
      </w:r>
    </w:p>
    <w:p>
      <w:r>
        <w:t>Agent composer, response card, evidence panel, citation list, tool-call timeline, confidence indicator, handoff card, approval request, trajectory viewer.</w:t>
      </w:r>
    </w:p>
    <w:p>
      <w:r>
        <w:t>6.6 Design-system rule</w:t>
      </w:r>
    </w:p>
    <w:p>
      <w:r>
        <w:t>Components expose semantic props/states. Product code never depends on undocumented CSS internals.</w:t>
      </w:r>
    </w:p>
    <w:p>
      <w:r>
        <w:t>7. Component State Model</w:t>
      </w:r>
    </w:p>
    <w:p>
      <w:r>
        <w:t>7.1 Required states</w:t>
      </w:r>
    </w:p>
    <w:p>
      <w:r>
        <w:t>Default, hover, focus-visible, active/pressed, selected, loading, success, warning, error, disabled, readonly, locked, permission-denied, stale, offline.</w:t>
      </w:r>
    </w:p>
    <w:p>
      <w:r>
        <w:t>7.2 Async states</w:t>
      </w:r>
    </w:p>
    <w:p>
      <w:r>
        <w:t>Pending, optimistic, confirmed, rejected, retrying, partially succeeded, queued, cancelled. Never collapse all asynchronous states into one spinner.</w:t>
      </w:r>
    </w:p>
    <w:p>
      <w:r>
        <w:t>7.3 Permission states</w:t>
      </w:r>
    </w:p>
    <w:p>
      <w:r>
        <w:t>Visible-but-disabled, hidden, redacted and escalated-to-approval are distinct behaviors. The UX must communicate which one applies.</w:t>
      </w:r>
    </w:p>
    <w:p>
      <w:r>
        <w:t>7.4 Data quality states</w:t>
      </w:r>
    </w:p>
    <w:p>
      <w:r>
        <w:t>Unknown, incomplete, stale, conflicting, verified, unverified and policy-restricted.</w:t>
      </w:r>
    </w:p>
    <w:p>
      <w:r>
        <w:t>8. Design System Governance</w:t>
      </w:r>
    </w:p>
    <w:p>
      <w:r>
        <w:t>8.1 Ownership</w:t>
      </w:r>
    </w:p>
    <w:p>
      <w:r>
        <w:t>Foundation team owns tokens/components; domain teams own compositions; product teams own workflows.</w:t>
      </w:r>
    </w:p>
    <w:p>
      <w:r>
        <w:t>8.2 Change control</w:t>
      </w:r>
    </w:p>
    <w:p>
      <w:r>
        <w:t>Visual breaking changes require screenshots, impact analysis, migration note and affected-surface list.</w:t>
      </w:r>
    </w:p>
    <w:p>
      <w:r>
        <w:t>8.3 Component lifecycle</w:t>
      </w:r>
    </w:p>
    <w:p>
      <w:r>
        <w:t>Proposed → alpha → stable → deprecated → removed.</w:t>
      </w:r>
    </w:p>
    <w:p>
      <w:r>
        <w:t>8.4 Registry</w:t>
      </w:r>
    </w:p>
    <w:p>
      <w:r>
        <w:t>All components must be discoverable in a component registry with examples, states, accessibility notes, dependencies and usage constraints.</w:t>
      </w:r>
    </w:p>
    <w:p>
      <w:r>
        <w:t>9. AI Interaction Design</w:t>
      </w:r>
    </w:p>
    <w:p>
      <w:r>
        <w:t>9.1 Assistant surfaces</w:t>
      </w:r>
    </w:p>
    <w:p>
      <w:r>
        <w:t>ShiVi assistant can appear as inline copilot, side panel, command palette action, object-level assistant, full workspace and voice surface.</w:t>
      </w:r>
    </w:p>
    <w:p>
      <w:r>
        <w:t>9.2 AI answer anatomy</w:t>
      </w:r>
    </w:p>
    <w:p>
      <w:r>
        <w:t>Intent/summary → answer → evidence → uncertainty → suggested actions → sources/trace. Users must be able to inspect provenance for consequential outputs.</w:t>
      </w:r>
    </w:p>
    <w:p>
      <w:r>
        <w:t>9.3 Streaming</w:t>
      </w:r>
    </w:p>
    <w:p>
      <w:r>
        <w:t>Stream text and structured events, but never shift the layout unpredictably. Reserve a stable response region and render progress events in an unobtrusive activity rail.</w:t>
      </w:r>
    </w:p>
    <w:p>
      <w:r>
        <w:t>9.4 Tool use</w:t>
      </w:r>
    </w:p>
    <w:p>
      <w:r>
        <w:t>Tool invocations appear as explicit stateful events when user-visible. Provide compact status: running, succeeded, failed, needs approval, blocked.</w:t>
      </w:r>
    </w:p>
    <w:p>
      <w:r>
        <w:t>9.5 Handoffs</w:t>
      </w:r>
    </w:p>
    <w:p>
      <w:r>
        <w:t>When one agent hands off to another, show reason, responsibility and current task state without exposing internal chain-of-thought.</w:t>
      </w:r>
    </w:p>
    <w:p>
      <w:r>
        <w:t>9.6 Abstention</w:t>
      </w:r>
    </w:p>
    <w:p>
      <w:r>
        <w:t>Low-confidence responses use a clear “insufficient evidence” state with missing-information guidance.</w:t>
      </w:r>
    </w:p>
    <w:p>
      <w:r>
        <w:t>10. AI Trust UX</w:t>
      </w:r>
    </w:p>
    <w:p>
      <w:r>
        <w:t>10.1 Evidence</w:t>
      </w:r>
    </w:p>
    <w:p>
      <w:r>
        <w:t>Claims should optionally resolve to evidence. Evidence may be a source, database fact, tool result, event or policy decision.</w:t>
      </w:r>
    </w:p>
    <w:p>
      <w:r>
        <w:t>10.2 Confidence</w:t>
      </w:r>
    </w:p>
    <w:p>
      <w:r>
        <w:t>Use calibrated semantic labels: high confidence, moderate confidence, low confidence, insufficient evidence. Avoid fake precision unless confidence is validated.</w:t>
      </w:r>
    </w:p>
    <w:p>
      <w:r>
        <w:t>10.3 Permission transparency</w:t>
      </w:r>
    </w:p>
    <w:p>
      <w:r>
        <w:t>When a requested action is blocked, explain the relevant policy category and next authorized action.</w:t>
      </w:r>
    </w:p>
    <w:p>
      <w:r>
        <w:t>10.4 Approval design</w:t>
      </w:r>
    </w:p>
    <w:p>
      <w:r>
        <w:t>Approval cards show action, target, risk level, evidence, changes, expiration and buttons. High-risk approvals use stronger visual separation and explicit irreversible-action language.</w:t>
      </w:r>
    </w:p>
    <w:p>
      <w:r>
        <w:t>10.5 Audit access</w:t>
      </w:r>
    </w:p>
    <w:p>
      <w:r>
        <w:t>Users with permission can open the action trace without leaving the current workflow.</w:t>
      </w:r>
    </w:p>
    <w:p>
      <w:r>
        <w:t>11. Command Center UX</w:t>
      </w:r>
    </w:p>
    <w:p>
      <w:r>
        <w:t>11.1 Information architecture</w:t>
      </w:r>
    </w:p>
    <w:p>
      <w:r>
        <w:t>Revenue, agents, workflows, security, infrastructure, cost and platform health become parallel operating views.</w:t>
      </w:r>
    </w:p>
    <w:p>
      <w:r>
        <w:t>11.2 Decision cards</w:t>
      </w:r>
    </w:p>
    <w:p>
      <w:r>
        <w:t>Every alert should answer what happened, why it matters, recommended action, current owner and confidence.</w:t>
      </w:r>
    </w:p>
    <w:p>
      <w:r>
        <w:t>11.3 Progressive disclosure</w:t>
      </w:r>
    </w:p>
    <w:p>
      <w:r>
        <w:t>Summary first; evidence and raw telemetry only when requested.</w:t>
      </w:r>
    </w:p>
    <w:p>
      <w:r>
        <w:t>12. Data Table &amp; Analytics UX</w:t>
      </w:r>
    </w:p>
    <w:p>
      <w:r>
        <w:t>12.1 Table rules</w:t>
      </w:r>
    </w:p>
    <w:p>
      <w:r>
        <w:t>Sticky header, keyboard navigation, column pinning, resizing, sorting, filtering, saved views, inline actions and export.</w:t>
      </w:r>
    </w:p>
    <w:p>
      <w:r>
        <w:t>12.2 Virtualization</w:t>
      </w:r>
    </w:p>
    <w:p>
      <w:r>
        <w:t>Large datasets use virtualization; never render thousands of off-screen rows unnecessarily.</w:t>
      </w:r>
    </w:p>
    <w:p>
      <w:r>
        <w:t>12.3 Selection model</w:t>
      </w:r>
    </w:p>
    <w:p>
      <w:r>
        <w:t>Single, multi-select, range select and select-all-current-view must be explicit. Bulk operations require visible target counts.</w:t>
      </w:r>
    </w:p>
    <w:p>
      <w:r>
        <w:t>12.4 Empty states</w:t>
      </w:r>
    </w:p>
    <w:p>
      <w:r>
        <w:t>Differentiate no data, filtered out, not permitted, loading, failed to load and not yet configured.</w:t>
      </w:r>
    </w:p>
    <w:p>
      <w:r>
        <w:t>12.5 Analytics</w:t>
      </w:r>
    </w:p>
    <w:p>
      <w:r>
        <w:t>Charts require titles, units, time range, legend, source, last-updated state and accessible data alternative.</w:t>
      </w:r>
    </w:p>
    <w:p>
      <w:r>
        <w:t>13. Workflow Builder UX</w:t>
      </w:r>
    </w:p>
    <w:p>
      <w:r>
        <w:t>13.1 Canvas</w:t>
      </w:r>
    </w:p>
    <w:p>
      <w:r>
        <w:t>Pan, zoom, minimap, grid snapping, alignment guides, grouping and keyboard shortcuts.</w:t>
      </w:r>
    </w:p>
    <w:p>
      <w:r>
        <w:t>13.2 Node design</w:t>
      </w:r>
    </w:p>
    <w:p>
      <w:r>
        <w:t>Each node shows type, name, status, ownership and configuration completeness.</w:t>
      </w:r>
    </w:p>
    <w:p>
      <w:r>
        <w:t>13.3 Edge semantics</w:t>
      </w:r>
    </w:p>
    <w:p>
      <w:r>
        <w:t>Condition, success, failure, timeout and approval edges use semantic visual cues rather than arbitrary colors alone.</w:t>
      </w:r>
    </w:p>
    <w:p>
      <w:r>
        <w:t>13.4 Validation</w:t>
      </w:r>
    </w:p>
    <w:p>
      <w:r>
        <w:t>Inline errors at node and edge level; top summary of blockers before publish.</w:t>
      </w:r>
    </w:p>
    <w:p>
      <w:r>
        <w:t>13.5 Simulation</w:t>
      </w:r>
    </w:p>
    <w:p>
      <w:r>
        <w:t>Provide dry-run/simulation mode with synthetic inputs and observable execution timeline.</w:t>
      </w:r>
    </w:p>
    <w:p>
      <w:r>
        <w:t>13.6 Versioning</w:t>
      </w:r>
    </w:p>
    <w:p>
      <w:r>
        <w:t>Draft, saved, published, deprecated and rollback states. Compare versions before promotion.</w:t>
      </w:r>
    </w:p>
    <w:p>
      <w:r>
        <w:t>14. Agent Builder UX</w:t>
      </w:r>
    </w:p>
    <w:p>
      <w:r>
        <w:t>14.1 Builder sections</w:t>
      </w:r>
    </w:p>
    <w:p>
      <w:r>
        <w:t>Identity, purpose, model, instructions, memory, context, tools, capabilities, policy, budget, evaluation and deployment.</w:t>
      </w:r>
    </w:p>
    <w:p>
      <w:r>
        <w:t>14.2 Risk preview</w:t>
      </w:r>
    </w:p>
    <w:p>
      <w:r>
        <w:t>Show capability blast radius and required approvals before activation.</w:t>
      </w:r>
    </w:p>
    <w:p>
      <w:r>
        <w:t>14.3 Eval-first design</w:t>
      </w:r>
    </w:p>
    <w:p>
      <w:r>
        <w:t>Users can write/view test cases before enabling production deployment.</w:t>
      </w:r>
    </w:p>
    <w:p>
      <w:r>
        <w:t>14.4 Sandbox launch</w:t>
      </w:r>
    </w:p>
    <w:p>
      <w:r>
        <w:t>“Run in sandbox” is the preferred path for new agents. Production action is a separate, explicit step.</w:t>
      </w:r>
    </w:p>
    <w:p>
      <w:r>
        <w:t>15. RAG / Knowledge UX</w:t>
      </w:r>
    </w:p>
    <w:p>
      <w:r>
        <w:t>15.1 Knowledge sources</w:t>
      </w:r>
    </w:p>
    <w:p>
      <w:r>
        <w:t>Documents, URLs, databases, connectors, policies and structured records use a unified source model.</w:t>
      </w:r>
    </w:p>
    <w:p>
      <w:r>
        <w:t>15.2 Ingestion states</w:t>
      </w:r>
    </w:p>
    <w:p>
      <w:r>
        <w:t>Discovered, parsing, indexed, stale, failed, restricted, superseded.</w:t>
      </w:r>
    </w:p>
    <w:p>
      <w:r>
        <w:t>15.3 Retrieval inspector</w:t>
      </w:r>
    </w:p>
    <w:p>
      <w:r>
        <w:t>Show query, filters, top sources, scores, reranking and reason codes to authorized technical users.</w:t>
      </w:r>
    </w:p>
    <w:p>
      <w:r>
        <w:t>15.4 Document viewer</w:t>
      </w:r>
    </w:p>
    <w:p>
      <w:r>
        <w:t>Search within document, citations, version history, access classification and evidence references.</w:t>
      </w:r>
    </w:p>
    <w:p>
      <w:r>
        <w:t>16. Security UX</w:t>
      </w:r>
    </w:p>
    <w:p>
      <w:r>
        <w:t>16.1 Security center</w:t>
      </w:r>
    </w:p>
    <w:p>
      <w:r>
        <w:t>Posture, identities, agents, policies, incidents, vulnerabilities, secrets, audit and supply chain.</w:t>
      </w:r>
    </w:p>
    <w:p>
      <w:r>
        <w:t>16.2 Incident workflow</w:t>
      </w:r>
    </w:p>
    <w:p>
      <w:r>
        <w:t>Detect → triage → investigate → contain → remediate → verify → close. Each state has owner, SLA and evidence.</w:t>
      </w:r>
    </w:p>
    <w:p>
      <w:r>
        <w:t>16.3 Permission changes</w:t>
      </w:r>
    </w:p>
    <w:p>
      <w:r>
        <w:t>High-impact permission changes require clear diff views and, where configured, step-up approval.</w:t>
      </w:r>
    </w:p>
    <w:p>
      <w:r>
        <w:t>16.4 High assurance</w:t>
      </w:r>
    </w:p>
    <w:p>
      <w:r>
        <w:t>Critical or regulated actions use distinct high-assurance surfaces to prevent accidental approval.</w:t>
      </w:r>
    </w:p>
    <w:p>
      <w:r>
        <w:t>17. Forms &amp; Enterprise Data Entry</w:t>
      </w:r>
    </w:p>
    <w:p>
      <w:r>
        <w:t>17.1 Form behavior</w:t>
      </w:r>
    </w:p>
    <w:p>
      <w:r>
        <w:t>Inline validation, field-level help, autosave where safe, undo for reversible changes, unsaved-change warning and clear submission states.</w:t>
      </w:r>
    </w:p>
    <w:p>
      <w:r>
        <w:t>17.2 Errors</w:t>
      </w:r>
    </w:p>
    <w:p>
      <w:r>
        <w:t>Never clear user-entered values after validation failures. Show exact field and correction path.</w:t>
      </w:r>
    </w:p>
    <w:p>
      <w:r>
        <w:t>17.3 Long forms</w:t>
      </w:r>
    </w:p>
    <w:p>
      <w:r>
        <w:t>Group by decision domain, use sticky summary/action rail on desktop, preserve partial progress.</w:t>
      </w:r>
    </w:p>
    <w:p>
      <w:r>
        <w:t>17.4 Sensitive data</w:t>
      </w:r>
    </w:p>
    <w:p>
      <w:r>
        <w:t>Mask by default; reveal intentionally; audit reveal where policy requires.</w:t>
      </w:r>
    </w:p>
    <w:p>
      <w:r>
        <w:t>18. Motion Design System</w:t>
      </w:r>
    </w:p>
    <w:p>
      <w:r>
        <w:t>18.1 Motion hierarchy</w:t>
      </w:r>
    </w:p>
    <w:p>
      <w:r>
        <w:t>Micro feedback &lt; component transition &lt; panel transition &lt; page transition. Never make all layers animate simultaneously.</w:t>
      </w:r>
    </w:p>
    <w:p>
      <w:r>
        <w:t>18.2 Motion primitives</w:t>
      </w:r>
    </w:p>
    <w:p>
      <w:r>
        <w:t>Opacity, translate, scale, clip, layout interpolation, spring, shared layout, drag and scroll-linked effects.</w:t>
      </w:r>
    </w:p>
    <w:p>
      <w:r>
        <w:t>18.3 Entry/exit</w:t>
      </w:r>
    </w:p>
    <w:p>
      <w:r>
        <w:t>Short, consistent, interruptible, state-driven. Prefer transform/opacity for performance-sensitive motion.</w:t>
      </w:r>
    </w:p>
    <w:p>
      <w:r>
        <w:t>18.4 Gesture</w:t>
      </w:r>
    </w:p>
    <w:p>
      <w:r>
        <w:t>Drag only when it improves understanding: kanban reorder, workflow canvas, resizing, timeline range selection.</w:t>
      </w:r>
    </w:p>
    <w:p>
      <w:r>
        <w:t>18.5 Reduced motion</w:t>
      </w:r>
    </w:p>
    <w:p>
      <w:r>
        <w:t>Honor prefers-reduced-motion and provide non-animated state changes.</w:t>
      </w:r>
    </w:p>
    <w:p>
      <w:r>
        <w:t>18.6 Performance</w:t>
      </w:r>
    </w:p>
    <w:p>
      <w:r>
        <w:t>Avoid layout thrash and expensive perpetual animations. Provide a motion budget per screen.</w:t>
      </w:r>
    </w:p>
    <w:p>
      <w:r>
        <w:t>19. Microinteraction System</w:t>
      </w:r>
    </w:p>
    <w:p>
      <w:r>
        <w:t>19.1 Feedback</w:t>
      </w:r>
    </w:p>
    <w:p>
      <w:r>
        <w:t>Hover, focus, pressed, success, warning, error, copy, save, sync and connection states need consistent responses.</w:t>
      </w:r>
    </w:p>
    <w:p>
      <w:r>
        <w:t>19.2 Optimistic actions</w:t>
      </w:r>
    </w:p>
    <w:p>
      <w:r>
        <w:t>Use only when reversal and conflict handling are understood.</w:t>
      </w:r>
    </w:p>
    <w:p>
      <w:r>
        <w:t>19.3 Confirmation</w:t>
      </w:r>
    </w:p>
    <w:p>
      <w:r>
        <w:t>Use confirmation for irreversible/high-impact actions, not routine navigation.</w:t>
      </w:r>
    </w:p>
    <w:p>
      <w:r>
        <w:t>19.4 Toasts</w:t>
      </w:r>
    </w:p>
    <w:p>
      <w:r>
        <w:t>Use as supplementary feedback, never the sole indication of critical state.</w:t>
      </w:r>
    </w:p>
    <w:p>
      <w:r>
        <w:t>20. Responsive Architecture</w:t>
      </w:r>
    </w:p>
    <w:p>
      <w:r>
        <w:t>20.1 Desktop</w:t>
      </w:r>
    </w:p>
    <w:p>
      <w:r>
        <w:t>Primary enterprise surface: 1280–1920px optimization, multi-pane capable.</w:t>
      </w:r>
    </w:p>
    <w:p>
      <w:r>
        <w:t>20.2 Tablet</w:t>
      </w:r>
    </w:p>
    <w:p>
      <w:r>
        <w:t>Collapse navigation and secondary panels; preserve workflow continuity.</w:t>
      </w:r>
    </w:p>
    <w:p>
      <w:r>
        <w:t>20.3 Mobile</w:t>
      </w:r>
    </w:p>
    <w:p>
      <w:r>
        <w:t>Focus on monitoring, approvals, quick actions and communication; move dense authoring to contextual subviews.</w:t>
      </w:r>
    </w:p>
    <w:p>
      <w:r>
        <w:t>20.4 Container queries</w:t>
      </w:r>
    </w:p>
    <w:p>
      <w:r>
        <w:t>Prefer component adaptation to viewport-only assumptions for reusable dashboard blocks.</w:t>
      </w:r>
    </w:p>
    <w:p>
      <w:r>
        <w:t>21. Accessibility Architecture</w:t>
      </w:r>
    </w:p>
    <w:p>
      <w:r>
        <w:t>21.1 Keyboard</w:t>
      </w:r>
    </w:p>
    <w:p>
      <w:r>
        <w:t>Every action reachable, logical tab order, visible focus, no keyboard traps.</w:t>
      </w:r>
    </w:p>
    <w:p>
      <w:r>
        <w:t>21.2 Semantics</w:t>
      </w:r>
    </w:p>
    <w:p>
      <w:r>
        <w:t>Use native HTML first; ARIA only when necessary. Interactive names must be stable and descriptive.</w:t>
      </w:r>
    </w:p>
    <w:p>
      <w:r>
        <w:t>21.3 Contrast</w:t>
      </w:r>
    </w:p>
    <w:p>
      <w:r>
        <w:t>Theme tokens must meet an approved contrast target and maintain visual distinction without color-only meaning.</w:t>
      </w:r>
    </w:p>
    <w:p>
      <w:r>
        <w:t>21.4 Screen readers</w:t>
      </w:r>
    </w:p>
    <w:p>
      <w:r>
        <w:t>Dynamic AI states, progress, errors, modal transitions and table updates need appropriate live-region behavior.</w:t>
      </w:r>
    </w:p>
    <w:p>
      <w:r>
        <w:t>21.5 Motion</w:t>
      </w:r>
    </w:p>
    <w:p>
      <w:r>
        <w:t>Reduced-motion behavior must be explicit in token mappings and component tests.</w:t>
      </w:r>
    </w:p>
    <w:p>
      <w:r>
        <w:t>21.6 Zoom/reflow</w:t>
      </w:r>
    </w:p>
    <w:p>
      <w:r>
        <w:t>Layouts must remain usable at browser zoom levels and reflow without hiding essential actions.</w:t>
      </w:r>
    </w:p>
    <w:p>
      <w:r>
        <w:t>22. Internationalization &amp; Localization</w:t>
      </w:r>
    </w:p>
    <w:p>
      <w:r>
        <w:t>22.1 Text expansion</w:t>
      </w:r>
    </w:p>
    <w:p>
      <w:r>
        <w:t>Components must tolerate longer translations without clipping.</w:t>
      </w:r>
    </w:p>
    <w:p>
      <w:r>
        <w:t>22.2 RTL</w:t>
      </w:r>
    </w:p>
    <w:p>
      <w:r>
        <w:t>Design and components should support logical properties and bidirectional layouts.</w:t>
      </w:r>
    </w:p>
    <w:p>
      <w:r>
        <w:t>22.3 Locale data</w:t>
      </w:r>
    </w:p>
    <w:p>
      <w:r>
        <w:t>Dates, numbers, currencies, units and pluralization come from localization utilities, not hand-coded strings.</w:t>
      </w:r>
    </w:p>
    <w:p>
      <w:r>
        <w:t>22.4 Time zones</w:t>
      </w:r>
    </w:p>
    <w:p>
      <w:r>
        <w:t>Show explicit timezone when an action depends on local time.</w:t>
      </w:r>
    </w:p>
    <w:p>
      <w:r>
        <w:t>23. Design Tokens Implementation</w:t>
      </w:r>
    </w:p>
    <w:p>
      <w:r>
        <w:t>23.1 Source of truth</w:t>
      </w:r>
    </w:p>
    <w:p>
      <w:r>
        <w:t>Tokens live in version-controlled machine-readable files and are transformed into CSS variables, TypeScript types and design-tool exports where needed.</w:t>
      </w:r>
    </w:p>
    <w:p>
      <w:r>
        <w:t>23.2 Naming</w:t>
      </w:r>
    </w:p>
    <w:p>
      <w:r>
        <w:t>Use semantic naming such as `color.surface.default`, `color.text.muted`, `space.3`, `motion.fast`, not component-specific raw values.</w:t>
      </w:r>
    </w:p>
    <w:p>
      <w:r>
        <w:t>23.3 Theme architecture</w:t>
      </w:r>
    </w:p>
    <w:p>
      <w:r>
        <w:t>Light, dark, high-contrast and high-assurance themes share semantic contracts.</w:t>
      </w:r>
    </w:p>
    <w:p>
      <w:r>
        <w:t>23.4 Runtime switching</w:t>
      </w:r>
    </w:p>
    <w:p>
      <w:r>
        <w:t>Theme changes are state-preserving and do not cause full application reloads.</w:t>
      </w:r>
    </w:p>
    <w:p>
      <w:r>
        <w:t>24. Component Engineering Standards</w:t>
      </w:r>
    </w:p>
    <w:p>
      <w:r>
        <w:t>24.1 Type safety</w:t>
      </w:r>
    </w:p>
    <w:p>
      <w:r>
        <w:t>Public component APIs use strict TypeScript types.</w:t>
      </w:r>
    </w:p>
    <w:p>
      <w:r>
        <w:t>24.2 Controlled/uncontrolled</w:t>
      </w:r>
    </w:p>
    <w:p>
      <w:r>
        <w:t>Components explicitly document state ownership patterns.</w:t>
      </w:r>
    </w:p>
    <w:p>
      <w:r>
        <w:t>24.3 Headless behavior</w:t>
      </w:r>
    </w:p>
    <w:p>
      <w:r>
        <w:t>Prefer accessible primitives for complex behavior and style through ShiVi tokens.</w:t>
      </w:r>
    </w:p>
    <w:p>
      <w:r>
        <w:t>24.4 Composition</w:t>
      </w:r>
    </w:p>
    <w:p>
      <w:r>
        <w:t>Avoid giant boolean-prop components. Prefer composable slots/parts.</w:t>
      </w:r>
    </w:p>
    <w:p>
      <w:r>
        <w:t>24.5 Error boundaries</w:t>
      </w:r>
    </w:p>
    <w:p>
      <w:r>
        <w:t>Complex surfaces isolate failures and render recoverable fallbacks.</w:t>
      </w:r>
    </w:p>
    <w:p>
      <w:r>
        <w:t>25. shadcn/UI Strategy</w:t>
      </w:r>
    </w:p>
    <w:p>
      <w:r>
        <w:t>25.1 Approach</w:t>
      </w:r>
    </w:p>
    <w:p>
      <w:r>
        <w:t>Use open-code components owned inside the repo. Current shadcn supports Base UI, Radix and React Aria bases; ShiVi should choose one base per foundation package rather than mixing primitives casually.</w:t>
      </w:r>
    </w:p>
    <w:p>
      <w:r>
        <w:t>25.2 Recommended base</w:t>
      </w:r>
    </w:p>
    <w:p>
      <w:r>
        <w:t>For highest accessibility-oriented enterprise behavior, evaluate React Aria as the baseline for interaction-heavy primitives; use Base UI/Radix only where the component behavior or ecosystem provides a clear advantage.</w:t>
      </w:r>
    </w:p>
    <w:p>
      <w:r>
        <w:t>25.3 Registry</w:t>
      </w:r>
    </w:p>
    <w:p>
      <w:r>
        <w:t>Maintain a private ShiVi component registry with versioning, examples, design tokens and domain compositions.</w:t>
      </w:r>
    </w:p>
    <w:p>
      <w:r>
        <w:t>26. Motion Implementation Strategy</w:t>
      </w:r>
    </w:p>
    <w:p>
      <w:r>
        <w:t>26.1 Library</w:t>
      </w:r>
    </w:p>
    <w:p>
      <w:r>
        <w:t>Use Motion for React for shared animation primitives; current Motion supports layout, gesture, scroll and reduced-motion APIs.</w:t>
      </w:r>
    </w:p>
    <w:p>
      <w:r>
        <w:t>26.2 Policy</w:t>
      </w:r>
    </w:p>
    <w:p>
      <w:r>
        <w:t>No animation can exist without a purpose statement: orientation, feedback, continuity, hierarchy or delight.</w:t>
      </w:r>
    </w:p>
    <w:p>
      <w:r>
        <w:t>26.3 Motion QA</w:t>
      </w:r>
    </w:p>
    <w:p>
      <w:r>
        <w:t>Test both enabled and reduced-motion modes. Measure long-task impact and layout shift.</w:t>
      </w:r>
    </w:p>
    <w:p>
      <w:r>
        <w:t>27. Visual Effects System</w:t>
      </w:r>
    </w:p>
    <w:p>
      <w:r>
        <w:t>27.1 Glass</w:t>
      </w:r>
    </w:p>
    <w:p>
      <w:r>
        <w:t>Use backdrop blur only where underlying content remains legible and performance budget allows.</w:t>
      </w:r>
    </w:p>
    <w:p>
      <w:r>
        <w:t>27.2 Mesh/gradient</w:t>
      </w:r>
    </w:p>
    <w:p>
      <w:r>
        <w:t>Reserve for hero/ambient backgrounds; avoid behind data-dense enterprise surfaces.</w:t>
      </w:r>
    </w:p>
    <w:p>
      <w:r>
        <w:t>27.3 Glow</w:t>
      </w:r>
    </w:p>
    <w:p>
      <w:r>
        <w:t>Use as semantic attention, not decoration. Never use glow as the only indication of state.</w:t>
      </w:r>
    </w:p>
    <w:p>
      <w:r>
        <w:t>27.4 Grain/noise</w:t>
      </w:r>
    </w:p>
    <w:p>
      <w:r>
        <w:t>Optional subtle texture for hero surfaces only; disable in reduced-visual modes.</w:t>
      </w:r>
    </w:p>
    <w:p>
      <w:r>
        <w:t>27.5 Depth</w:t>
      </w:r>
    </w:p>
    <w:p>
      <w:r>
        <w:t>Favor depth through hierarchy and surface contrast instead of excessive shadows.</w:t>
      </w:r>
    </w:p>
    <w:p>
      <w:r>
        <w:t>28. Data Visualization System</w:t>
      </w:r>
    </w:p>
    <w:p>
      <w:r>
        <w:t>28.1 Charts</w:t>
      </w:r>
    </w:p>
    <w:p>
      <w:r>
        <w:t>Use a consistent chart grammar: title, metric, timeframe, units, legend, source, update timestamp, annotations.</w:t>
      </w:r>
    </w:p>
    <w:p>
      <w:r>
        <w:t>28.2 Color</w:t>
      </w:r>
    </w:p>
    <w:p>
      <w:r>
        <w:t>Data series use semantic palettes with accessible alternatives and pattern/shape differentiation for critical distinctions.</w:t>
      </w:r>
    </w:p>
    <w:p>
      <w:r>
        <w:t>28.3 Interactions</w:t>
      </w:r>
    </w:p>
    <w:p>
      <w:r>
        <w:t>Hover/focus details, crosshair, compare mode, range brushing, drilldown and linked filtering.</w:t>
      </w:r>
    </w:p>
    <w:p>
      <w:r>
        <w:t>28.4 Degraded states</w:t>
      </w:r>
    </w:p>
    <w:p>
      <w:r>
        <w:t>No data, partial data, stale data and failed data are visually distinct.</w:t>
      </w:r>
    </w:p>
    <w:p>
      <w:r>
        <w:t>29. AI Data Visualization</w:t>
      </w:r>
    </w:p>
    <w:p>
      <w:r>
        <w:t>29.1 Explainable metrics</w:t>
      </w:r>
    </w:p>
    <w:p>
      <w:r>
        <w:t>AI-generated numbers show calculation basis, source freshness and uncertainty where available.</w:t>
      </w:r>
    </w:p>
    <w:p>
      <w:r>
        <w:t>29.2 Forecasts</w:t>
      </w:r>
    </w:p>
    <w:p>
      <w:r>
        <w:t>Display actual vs forecast, confidence interval, model date/version and scenario assumptions.</w:t>
      </w:r>
    </w:p>
    <w:p>
      <w:r>
        <w:t>29.3 Anomalies</w:t>
      </w:r>
    </w:p>
    <w:p>
      <w:r>
        <w:t>Annotate anomalies with evidence and potential causes rather than silently changing scales.</w:t>
      </w:r>
    </w:p>
    <w:p>
      <w:r>
        <w:t>30. Command Palette &amp; Keyboard UX</w:t>
      </w:r>
    </w:p>
    <w:p>
      <w:r>
        <w:t>30.1 Global command</w:t>
      </w:r>
    </w:p>
    <w:p>
      <w:r>
        <w:t>Search entities, navigation, actions, workflows, agents and recent tasks.</w:t>
      </w:r>
    </w:p>
    <w:p>
      <w:r>
        <w:t>30.2 Context-aware commands</w:t>
      </w:r>
    </w:p>
    <w:p>
      <w:r>
        <w:t>Command set changes by current object and permissions.</w:t>
      </w:r>
    </w:p>
    <w:p>
      <w:r>
        <w:t>30.3 Keyboard coverage</w:t>
      </w:r>
    </w:p>
    <w:p>
      <w:r>
        <w:t>Provide shortcuts for navigation, search, save, approve, next/previous item, focus filters and open inspector.</w:t>
      </w:r>
    </w:p>
    <w:p>
      <w:r>
        <w:t>30.4 Discoverability</w:t>
      </w:r>
    </w:p>
    <w:p>
      <w:r>
        <w:t>Shortcuts are surfaced progressively rather than overwhelming first-time users.</w:t>
      </w:r>
    </w:p>
    <w:p>
      <w:r>
        <w:t>31. Search UX</w:t>
      </w:r>
    </w:p>
    <w:p>
      <w:r>
        <w:t>31.1 Universal search</w:t>
      </w:r>
    </w:p>
    <w:p>
      <w:r>
        <w:t>Cross-domain search supports recent, suggested, scoped and filtered results.</w:t>
      </w:r>
    </w:p>
    <w:p>
      <w:r>
        <w:t>31.2 Search scopes</w:t>
      </w:r>
    </w:p>
    <w:p>
      <w:r>
        <w:t>Current page, current workspace, organization, knowledge, integrations and all data.</w:t>
      </w:r>
    </w:p>
    <w:p>
      <w:r>
        <w:t>31.3 Ranking transparency</w:t>
      </w:r>
    </w:p>
    <w:p>
      <w:r>
        <w:t>Technical users can inspect why results ranked highly when useful.</w:t>
      </w:r>
    </w:p>
    <w:p>
      <w:r>
        <w:t>31.4 Zero results</w:t>
      </w:r>
    </w:p>
    <w:p>
      <w:r>
        <w:t>Explain whether there are no matches, no permissions, unsupported syntax or unavailable sources.</w:t>
      </w:r>
    </w:p>
    <w:p>
      <w:r>
        <w:t>32. Notification Architecture</w:t>
      </w:r>
    </w:p>
    <w:p>
      <w:r>
        <w:t>32.1 Channels</w:t>
      </w:r>
    </w:p>
    <w:p>
      <w:r>
        <w:t>In-app, email, push, Slack/Teams integrations, webhook and digest.</w:t>
      </w:r>
    </w:p>
    <w:p>
      <w:r>
        <w:t>32.2 Priority</w:t>
      </w:r>
    </w:p>
    <w:p>
      <w:r>
        <w:t>Informational, action-needed, warning, critical, security-critical.</w:t>
      </w:r>
    </w:p>
    <w:p>
      <w:r>
        <w:t>32.3 Notification center</w:t>
      </w:r>
    </w:p>
    <w:p>
      <w:r>
        <w:t>Grouping, mute, snooze, mark read, filter, deep links and action completion.</w:t>
      </w:r>
    </w:p>
    <w:p>
      <w:r>
        <w:t>32.4 Anti-noise</w:t>
      </w:r>
    </w:p>
    <w:p>
      <w:r>
        <w:t>Deduplicate repeated events and collapse bursts into summaries.</w:t>
      </w:r>
    </w:p>
    <w:p>
      <w:r>
        <w:t>33. Onboarding &amp; Activation</w:t>
      </w:r>
    </w:p>
    <w:p>
      <w:r>
        <w:t>33.1 First-run</w:t>
      </w:r>
    </w:p>
    <w:p>
      <w:r>
        <w:t>Progressive onboarding based on role and product surface rather than a generic tutorial.</w:t>
      </w:r>
    </w:p>
    <w:p>
      <w:r>
        <w:t>33.2 Workspace setup</w:t>
      </w:r>
    </w:p>
    <w:p>
      <w:r>
        <w:t>Organization profile, integrations, permissions, AI policy, first workflow and first agent should form a guided activation path.</w:t>
      </w:r>
    </w:p>
    <w:p>
      <w:r>
        <w:t>33.3 Empty-state education</w:t>
      </w:r>
    </w:p>
    <w:p>
      <w:r>
        <w:t>Use realistic examples and suggested actions. Avoid marketing-heavy empty screens.</w:t>
      </w:r>
    </w:p>
    <w:p>
      <w:r>
        <w:t>34. Enterprise Settings UX</w:t>
      </w:r>
    </w:p>
    <w:p>
      <w:r>
        <w:t>34.1 Settings taxonomy</w:t>
      </w:r>
    </w:p>
    <w:p>
      <w:r>
        <w:t>Identity, organization, billing, AI, agents, security, integrations, data, notifications, developer and environment.</w:t>
      </w:r>
    </w:p>
    <w:p>
      <w:r>
        <w:t>34.2 Risk segregation</w:t>
      </w:r>
    </w:p>
    <w:p>
      <w:r>
        <w:t>Destructive/high-impact settings are visually separated from routine configuration.</w:t>
      </w:r>
    </w:p>
    <w:p>
      <w:r>
        <w:t>34.3 Change preview</w:t>
      </w:r>
    </w:p>
    <w:p>
      <w:r>
        <w:t>Policy, model, permission and routing changes should offer before/after diffs where possible.</w:t>
      </w:r>
    </w:p>
    <w:p>
      <w:r>
        <w:t>35. Multi-Tenant UX</w:t>
      </w:r>
    </w:p>
    <w:p>
      <w:r>
        <w:t>35.1 Tenant context</w:t>
      </w:r>
    </w:p>
    <w:p>
      <w:r>
        <w:t>Always expose current organization/environment in the chrome for users who can switch contexts.</w:t>
      </w:r>
    </w:p>
    <w:p>
      <w:r>
        <w:t>35.2 Cross-tenant prevention</w:t>
      </w:r>
    </w:p>
    <w:p>
      <w:r>
        <w:t>Disable context-ambiguous actions when the active tenant cannot be inferred safely.</w:t>
      </w:r>
    </w:p>
    <w:p>
      <w:r>
        <w:t>35.3 Tenant branding</w:t>
      </w:r>
    </w:p>
    <w:p>
      <w:r>
        <w:t>Support controlled logo/color theming through semantic overrides without allowing tenant themes to break accessibility.</w:t>
      </w:r>
    </w:p>
    <w:p>
      <w:r>
        <w:t>36. High-Assurance UX</w:t>
      </w:r>
    </w:p>
    <w:p>
      <w:r>
        <w:t>36.1 Visual language</w:t>
      </w:r>
    </w:p>
    <w:p>
      <w:r>
        <w:t>Distinct, restrained visual treatment for critical execution.</w:t>
      </w:r>
    </w:p>
    <w:p>
      <w:r>
        <w:t>36.2 Explicit action review</w:t>
      </w:r>
    </w:p>
    <w:p>
      <w:r>
        <w:t>Show target, scope, change set, evidence, authorization, expiry and reversibility.</w:t>
      </w:r>
    </w:p>
    <w:p>
      <w:r>
        <w:t>36.3 Dual-control</w:t>
      </w:r>
    </w:p>
    <w:p>
      <w:r>
        <w:t>Where required, separate requester and approver roles visually and technically.</w:t>
      </w:r>
    </w:p>
    <w:p>
      <w:r>
        <w:t>37. Offline / Degraded UX</w:t>
      </w:r>
    </w:p>
    <w:p>
      <w:r>
        <w:t>37.1 Offline</w:t>
      </w:r>
    </w:p>
    <w:p>
      <w:r>
        <w:t>Inform users of connectivity degradation without blocking read-only cached views.</w:t>
      </w:r>
    </w:p>
    <w:p>
      <w:r>
        <w:t>37.2 Queued actions</w:t>
      </w:r>
    </w:p>
    <w:p>
      <w:r>
        <w:t>Queued operations show expected execution state and retry behavior.</w:t>
      </w:r>
    </w:p>
    <w:p>
      <w:r>
        <w:t>37.3 Partial availability</w:t>
      </w:r>
    </w:p>
    <w:p>
      <w:r>
        <w:t>Hide unavailable operations only when needed; preserve discoverable explanation.</w:t>
      </w:r>
    </w:p>
    <w:p>
      <w:r>
        <w:t>38. Error Experience</w:t>
      </w:r>
    </w:p>
    <w:p>
      <w:r>
        <w:t>38.1 Error taxonomy</w:t>
      </w:r>
    </w:p>
    <w:p>
      <w:r>
        <w:t>Validation, permission, conflict, network, dependency, timeout, policy block, AI uncertainty, system failure.</w:t>
      </w:r>
    </w:p>
    <w:p>
      <w:r>
        <w:t>38.2 Error content</w:t>
      </w:r>
    </w:p>
    <w:p>
      <w:r>
        <w:t>What happened, impact, what the user can do, request/correlation ID for support, retry or recovery action.</w:t>
      </w:r>
    </w:p>
    <w:p>
      <w:r>
        <w:t>38.3 Recovery</w:t>
      </w:r>
    </w:p>
    <w:p>
      <w:r>
        <w:t>Prefer recovery paths over dead-end error pages.</w:t>
      </w:r>
    </w:p>
    <w:p>
      <w:r>
        <w:t>39. AI Failure UX</w:t>
      </w:r>
    </w:p>
    <w:p>
      <w:r>
        <w:t>39.1 Model timeout</w:t>
      </w:r>
    </w:p>
    <w:p>
      <w:r>
        <w:t>Show processing interruption and recovery options without pretending a result exists.</w:t>
      </w:r>
    </w:p>
    <w:p>
      <w:r>
        <w:t>39.2 Tool failure</w:t>
      </w:r>
    </w:p>
    <w:p>
      <w:r>
        <w:t>Show tool-level failure and whether the agent can continue with a degraded plan.</w:t>
      </w:r>
    </w:p>
    <w:p>
      <w:r>
        <w:t>39.3 Policy block</w:t>
      </w:r>
    </w:p>
    <w:p>
      <w:r>
        <w:t>Show the blocked action and approved alternatives without exposing sensitive policy internals.</w:t>
      </w:r>
    </w:p>
    <w:p>
      <w:r>
        <w:t>39.4 Hallucination suspicion</w:t>
      </w:r>
    </w:p>
    <w:p>
      <w:r>
        <w:t>Allow users to inspect sources, report issues and request verification.</w:t>
      </w:r>
    </w:p>
    <w:p>
      <w:r>
        <w:t>40. Loading Architecture</w:t>
      </w:r>
    </w:p>
    <w:p>
      <w:r>
        <w:t>40.1 Skeletons</w:t>
      </w:r>
    </w:p>
    <w:p>
      <w:r>
        <w:t>Use skeletons for predictable content shape; do not animate entire screens unnecessarily.</w:t>
      </w:r>
    </w:p>
    <w:p>
      <w:r>
        <w:t>40.2 Streaming placeholders</w:t>
      </w:r>
    </w:p>
    <w:p>
      <w:r>
        <w:t>For AI work, reserve stable regions for response, evidence and tool activity.</w:t>
      </w:r>
    </w:p>
    <w:p>
      <w:r>
        <w:t>40.3 Progress</w:t>
      </w:r>
    </w:p>
    <w:p>
      <w:r>
        <w:t>Long tasks show stage-based progress, not fake percent completion.</w:t>
      </w:r>
    </w:p>
    <w:p>
      <w:r>
        <w:t>40.4 Background tasks</w:t>
      </w:r>
    </w:p>
    <w:p>
      <w:r>
        <w:t>Completion can notify the user while the current surface stays usable.</w:t>
      </w:r>
    </w:p>
    <w:p>
      <w:r>
        <w:t>41. Performance Design Budget</w:t>
      </w:r>
    </w:p>
    <w:p>
      <w:r>
        <w:t>41.1 Core UX</w:t>
      </w:r>
    </w:p>
    <w:p>
      <w:r>
        <w:t>Set explicit page interaction, input latency and route transition budgets.</w:t>
      </w:r>
    </w:p>
    <w:p>
      <w:r>
        <w:t>41.2 JavaScript</w:t>
      </w:r>
    </w:p>
    <w:p>
      <w:r>
        <w:t>Prefer server-rendered/static work where possible; keep client islands focused.</w:t>
      </w:r>
    </w:p>
    <w:p>
      <w:r>
        <w:t>41.3 Data</w:t>
      </w:r>
    </w:p>
    <w:p>
      <w:r>
        <w:t>Virtualize large lists, paginate/filter server-side, defer heavy panels.</w:t>
      </w:r>
    </w:p>
    <w:p>
      <w:r>
        <w:t>41.4 Animation</w:t>
      </w:r>
    </w:p>
    <w:p>
      <w:r>
        <w:t>Avoid layout-heavy animations on large lists and data grids.</w:t>
      </w:r>
    </w:p>
    <w:p>
      <w:r>
        <w:t>41.5 Images</w:t>
      </w:r>
    </w:p>
    <w:p>
      <w:r>
        <w:t>Use responsive formats and lazy loading for below-the-fold content.</w:t>
      </w:r>
    </w:p>
    <w:p>
      <w:r>
        <w:t>42. Design QA Automation</w:t>
      </w:r>
    </w:p>
    <w:p>
      <w:r>
        <w:t>42.1 Visual regression</w:t>
      </w:r>
    </w:p>
    <w:p>
      <w:r>
        <w:t>Chromatic/Percy-like screenshot workflow or equivalent. Critical pages require baseline screenshots.</w:t>
      </w:r>
    </w:p>
    <w:p>
      <w:r>
        <w:t>42.2 Interaction tests</w:t>
      </w:r>
    </w:p>
    <w:p>
      <w:r>
        <w:t>Playwright for navigation, forms, keyboard, modal, command palette, tables and AI flows.</w:t>
      </w:r>
    </w:p>
    <w:p>
      <w:r>
        <w:t>42.3 Accessibility</w:t>
      </w:r>
    </w:p>
    <w:p>
      <w:r>
        <w:t>Automated checks plus manual keyboard/screen-reader validation for critical journeys.</w:t>
      </w:r>
    </w:p>
    <w:p>
      <w:r>
        <w:t>42.4 Responsive matrix</w:t>
      </w:r>
    </w:p>
    <w:p>
      <w:r>
        <w:t>Run critical flows across desktop, tablet and mobile widths.</w:t>
      </w:r>
    </w:p>
    <w:p>
      <w:r>
        <w:t>43. UX Telemetry</w:t>
      </w:r>
    </w:p>
    <w:p>
      <w:r>
        <w:t>43.1 Interaction events</w:t>
      </w:r>
    </w:p>
    <w:p>
      <w:r>
        <w:t>Navigation, search, filter, create, approve, edit, abandon, error, retry, export, AI request, AI feedback.</w:t>
      </w:r>
    </w:p>
    <w:p>
      <w:r>
        <w:t>43.2 Quality events</w:t>
      </w:r>
    </w:p>
    <w:p>
      <w:r>
        <w:t>Task completion, time-to-action, repeated corrections, error loops, abandonment.</w:t>
      </w:r>
    </w:p>
    <w:p>
      <w:r>
        <w:t>43.3 Privacy</w:t>
      </w:r>
    </w:p>
    <w:p>
      <w:r>
        <w:t>Collect minimal telemetry required for product improvement and enforce tenant/policy restrictions.</w:t>
      </w:r>
    </w:p>
    <w:p>
      <w:r>
        <w:t>44. Experimentation</w:t>
      </w:r>
    </w:p>
    <w:p>
      <w:r>
        <w:t>44.1 Feature flags</w:t>
      </w:r>
    </w:p>
    <w:p>
      <w:r>
        <w:t>Use OpenFeature-style abstraction for controlled rollout.</w:t>
      </w:r>
    </w:p>
    <w:p>
      <w:r>
        <w:t>44.2 A/B testing</w:t>
      </w:r>
    </w:p>
    <w:p>
      <w:r>
        <w:t>Experiment on measurable outcomes: completion, time, retention, error rate, trust, satisfaction.</w:t>
      </w:r>
    </w:p>
    <w:p>
      <w:r>
        <w:t>44.3 AI experiments</w:t>
      </w:r>
    </w:p>
    <w:p>
      <w:r>
        <w:t>Compare prompt/model/agent changes using trajectory-level outcomes, not only response quality.</w:t>
      </w:r>
    </w:p>
    <w:p>
      <w:r>
        <w:t>45. Design-to-Code Workflow</w:t>
      </w:r>
    </w:p>
    <w:p>
      <w:r>
        <w:t>45.1 Source of truth</w:t>
      </w:r>
    </w:p>
    <w:p>
      <w:r>
        <w:t>Figma/design-tool concepts map to token/component contracts; code owns runtime truth.</w:t>
      </w:r>
    </w:p>
    <w:p>
      <w:r>
        <w:t>45.2 Handoff</w:t>
      </w:r>
    </w:p>
    <w:p>
      <w:r>
        <w:t>Each component has anatomy, states, constraints, responsive rules, accessibility behavior and test IDs.</w:t>
      </w:r>
    </w:p>
    <w:p>
      <w:r>
        <w:t>45.3 AI-assisted implementation</w:t>
      </w:r>
    </w:p>
    <w:p>
      <w:r>
        <w:t>Use the open-code design system so coding agents can inspect and modify actual component source safely.</w:t>
      </w:r>
    </w:p>
    <w:p>
      <w:r>
        <w:t>46. AI-Ready Design System</w:t>
      </w:r>
    </w:p>
    <w:p>
      <w:r>
        <w:t>46.1 Machine-readable metadata</w:t>
      </w:r>
    </w:p>
    <w:p>
      <w:r>
        <w:t>Components expose names, descriptions, props, slots, states, examples and accessibility requirements.</w:t>
      </w:r>
    </w:p>
    <w:p>
      <w:r>
        <w:t>46.2 Agent tooling</w:t>
      </w:r>
    </w:p>
    <w:p>
      <w:r>
        <w:t>Provide component registry search and generated usage snippets for coding agents.</w:t>
      </w:r>
    </w:p>
    <w:p>
      <w:r>
        <w:t>46.3 Design linting</w:t>
      </w:r>
    </w:p>
    <w:p>
      <w:r>
        <w:t>Detect raw colors, ad hoc spacing, missing focus states, invalid button nesting, unauthorized animation and inconsistent tokens.</w:t>
      </w:r>
    </w:p>
    <w:p>
      <w:r>
        <w:t>47. Component Registry &amp; MCP</w:t>
      </w:r>
    </w:p>
    <w:p>
      <w:r>
        <w:t>47.1 Registry</w:t>
      </w:r>
    </w:p>
    <w:p>
      <w:r>
        <w:t>Maintain a ShiVi component registry with versioned source, docs, examples and machine-readable metadata.</w:t>
      </w:r>
    </w:p>
    <w:p>
      <w:r>
        <w:t>47.2 AI development</w:t>
      </w:r>
    </w:p>
    <w:p>
      <w:r>
        <w:t>Expose the registry through a controlled development tool/MCP layer so agents can retrieve approved components and patterns.</w:t>
      </w:r>
    </w:p>
    <w:p>
      <w:r>
        <w:t>47.3 Governance</w:t>
      </w:r>
    </w:p>
    <w:p>
      <w:r>
        <w:t>Agents can propose new components but cannot publish foundation changes without review.</w:t>
      </w:r>
    </w:p>
    <w:p>
      <w:r>
        <w:t>48. Page Templates</w:t>
      </w:r>
    </w:p>
    <w:p>
      <w:r>
        <w:t>48.1 Dashboard</w:t>
      </w:r>
    </w:p>
    <w:p>
      <w:r>
        <w:t>Header + summary + primary visualization + activity/evidence + action rail.</w:t>
      </w:r>
    </w:p>
    <w:p>
      <w:r>
        <w:t>48.2 Entity detail</w:t>
      </w:r>
    </w:p>
    <w:p>
      <w:r>
        <w:t>Identity summary + key metrics + tabs + activity + actions + inspector.</w:t>
      </w:r>
    </w:p>
    <w:p>
      <w:r>
        <w:t>48.3 List/workspace</w:t>
      </w:r>
    </w:p>
    <w:p>
      <w:r>
        <w:t>Filter bar + data table + selection actions + details drawer.</w:t>
      </w:r>
    </w:p>
    <w:p>
      <w:r>
        <w:t>48.4 Builder</w:t>
      </w:r>
    </w:p>
    <w:p>
      <w:r>
        <w:t>Toolbar + canvas + inspector + validation rail + publish controls.</w:t>
      </w:r>
    </w:p>
    <w:p>
      <w:r>
        <w:t>48.5 AI workspace</w:t>
      </w:r>
    </w:p>
    <w:p>
      <w:r>
        <w:t>Input/context + live task + evidence + actions + trace.</w:t>
      </w:r>
    </w:p>
    <w:p>
      <w:r>
        <w:t>49. Domain UI Patterns</w:t>
      </w:r>
    </w:p>
    <w:p>
      <w:r>
        <w:t>49.1 CRM</w:t>
      </w:r>
    </w:p>
    <w:p>
      <w:r>
        <w:t>Account-first overview, timeline, relationship graph, actions and next-best action.</w:t>
      </w:r>
    </w:p>
    <w:p>
      <w:r>
        <w:t>49.2 RevOps</w:t>
      </w:r>
    </w:p>
    <w:p>
      <w:r>
        <w:t>Pipeline density, stage conversion, SLA and routing insights.</w:t>
      </w:r>
    </w:p>
    <w:p>
      <w:r>
        <w:t>49.3 Security</w:t>
      </w:r>
    </w:p>
    <w:p>
      <w:r>
        <w:t>Risk hierarchy, evidence, incidents, actions and audit.</w:t>
      </w:r>
    </w:p>
    <w:p>
      <w:r>
        <w:t>49.4 AIOps</w:t>
      </w:r>
    </w:p>
    <w:p>
      <w:r>
        <w:t>Service topology, alerts, change correlation and guided remediation.</w:t>
      </w:r>
    </w:p>
    <w:p>
      <w:r>
        <w:t>49.5 Research</w:t>
      </w:r>
    </w:p>
    <w:p>
      <w:r>
        <w:t>Experiment matrix, trajectories, runs, metrics and reproduction controls.</w:t>
      </w:r>
    </w:p>
    <w:p>
      <w:r>
        <w:t>50. Implementation Roadmap &amp; Acceptance</w:t>
      </w:r>
    </w:p>
    <w:p>
      <w:r>
        <w:t>50.1 Phase 0</w:t>
      </w:r>
    </w:p>
    <w:p>
      <w:r>
        <w:t>Audit existing UI, remove inconsistent tokens, identify broken states, create inventory and visual baselines.</w:t>
      </w:r>
    </w:p>
    <w:p>
      <w:r>
        <w:t>50.2 Phase 1</w:t>
      </w:r>
    </w:p>
    <w:p>
      <w:r>
        <w:t>Implement tokens, typography, spacing, themes, foundation components and accessibility contracts.</w:t>
      </w:r>
    </w:p>
    <w:p>
      <w:r>
        <w:t>50.3 Phase 2</w:t>
      </w:r>
    </w:p>
    <w:p>
      <w:r>
        <w:t>Implement shell, navigation, command palette, tables, forms, dashboards and responsive behavior.</w:t>
      </w:r>
    </w:p>
    <w:p>
      <w:r>
        <w:t>50.4 Phase 3</w:t>
      </w:r>
    </w:p>
    <w:p>
      <w:r>
        <w:t>Implement AI surfaces, workflow builder, agent builder, evidence and approval patterns.</w:t>
      </w:r>
    </w:p>
    <w:p>
      <w:r>
        <w:t>50.5 Phase 4</w:t>
      </w:r>
    </w:p>
    <w:p>
      <w:r>
        <w:t>Implement motion system, advanced data visualization, high-assurance UX and degraded/offline states.</w:t>
      </w:r>
    </w:p>
    <w:p>
      <w:r>
        <w:t>50.6 Phase 5</w:t>
      </w:r>
    </w:p>
    <w:p>
      <w:r>
        <w:t>Visual regression, performance, accessibility, UX telemetry and experimentation.</w:t>
      </w:r>
    </w:p>
    <w:p>
      <w:r>
        <w:t>50.7 Acceptance gate</w:t>
      </w:r>
    </w:p>
    <w:p>
      <w:r>
        <w:t>Every critical flow must pass visual, keyboard, responsive, error, loading, accessibility, performance and telemetry checks before release.</w:t>
      </w:r>
    </w:p>
    <w:p>
      <w:r>
        <w:t>51. Critical UI/UX Requirements Matrix</w:t>
      </w:r>
    </w:p>
    <w:p>
      <w:r>
        <w:t>52. UI State Machine Standard</w:t>
      </w:r>
    </w:p>
    <w:p>
      <w:r>
        <w:t>DEFAULT → PENDING → SUCCESS</w:t>
        <w:br/>
        <w:t>DEFAULT → PENDING → ERROR → RETRYING → SUCCESS</w:t>
        <w:br/>
        <w:t>DEFAULT → LOCKED (permission)</w:t>
        <w:br/>
        <w:t>DEFAULT → STALE → REFRESHING → SUCCESS</w:t>
        <w:br/>
        <w:t>ACTION → APPROVAL_REQUIRED → APPROVED → EXECUTING → COMPLETED</w:t>
        <w:br/>
        <w:t>ACTION → APPROVAL_REQUIRED → REJECTED</w:t>
        <w:br/>
        <w:t>AI TASK → PLANNING → RETRIEVING → TOOLING → VERIFYING → RESPONDED / ABSTAINED / FAILED</w:t>
      </w:r>
    </w:p>
    <w:p>
      <w:r>
        <w:t>Every state transition must have: visible status, stable semantics, accessible announcement where required, recoverability, telemetry event, and deterministic test coverage.</w:t>
      </w:r>
    </w:p>
    <w:p>
      <w:r>
        <w:t>53. AI Interaction Contract</w:t>
      </w:r>
    </w:p>
    <w:p>
      <w:r>
        <w:t>54. Design System File/Package Structure</w:t>
      </w:r>
    </w:p>
    <w:p>
      <w:r>
        <w:t>packages/design-system/</w:t>
        <w:br/>
        <w:t xml:space="preserve">  tokens/</w:t>
        <w:br/>
        <w:t xml:space="preserve">    primitives.css</w:t>
        <w:br/>
        <w:t xml:space="preserve">    semantic.css</w:t>
        <w:br/>
        <w:t xml:space="preserve">    density.css</w:t>
        <w:br/>
        <w:t xml:space="preserve">    motion.css</w:t>
        <w:br/>
        <w:t xml:space="preserve">    themes.css</w:t>
        <w:br/>
        <w:t xml:space="preserve">  primitives/</w:t>
        <w:br/>
        <w:t xml:space="preserve">  components/</w:t>
        <w:br/>
        <w:t xml:space="preserve">  patterns/</w:t>
        <w:br/>
        <w:t xml:space="preserve">  charts/</w:t>
        <w:br/>
        <w:t xml:space="preserve">  ai/</w:t>
        <w:br/>
        <w:t xml:space="preserve">  builder/</w:t>
        <w:br/>
        <w:t xml:space="preserve">  accessibility/</w:t>
        <w:br/>
        <w:t xml:space="preserve">  registry/</w:t>
        <w:br/>
        <w:t xml:space="preserve">  docs/</w:t>
        <w:br/>
        <w:t xml:space="preserve">  tests/</w:t>
        <w:br/>
        <w:t xml:space="preserve">  visual-baselines/</w:t>
        <w:br/>
        <w:t xml:space="preserve">  lint-rules/</w:t>
        <w:br/>
        <w:t>apps/ai-studio/</w:t>
        <w:br/>
        <w:t>apps/command-center/</w:t>
        <w:br/>
        <w:t>apps/admin/</w:t>
        <w:br/>
        <w:t>apps/web/</w:t>
      </w:r>
    </w:p>
    <w:p>
      <w:r>
        <w:t>55. Theme Profiles</w:t>
      </w:r>
    </w:p>
    <w:p>
      <w:r>
        <w:t>56. Motion Token Table</w:t>
      </w:r>
    </w:p>
    <w:p>
      <w:r>
        <w:t>57. Visual QA Matrix</w:t>
      </w:r>
    </w:p>
    <w:p>
      <w:r>
        <w:t>58. UX Metrics</w:t>
      </w:r>
    </w:p>
    <w:p>
      <w:r>
        <w:t>59. Implementation Anti-Patterns</w:t>
      </w:r>
    </w:p>
    <w:p>
      <w:r>
        <w:t>Using raw hex colors or arbitrary spacing inside product components.</w:t>
      </w:r>
    </w:p>
    <w:p>
      <w:r>
        <w:t>Mixing multiple accessibility primitive libraries within the same foundation layer without an explicit adapter strategy.</w:t>
      </w:r>
    </w:p>
    <w:p>
      <w:r>
        <w:t>Animating large data sets or entire application surfaces continuously.</w:t>
      </w:r>
    </w:p>
    <w:p>
      <w:r>
        <w:t>Using toast notifications as the only confirmation of critical operations.</w:t>
      </w:r>
    </w:p>
    <w:p>
      <w:r>
        <w:t>Presenting AI output without evidence/uncertainty for consequential decisions.</w:t>
      </w:r>
    </w:p>
    <w:p>
      <w:r>
        <w:t>Allowing agent-generated UI to bypass permission-aware components.</w:t>
      </w:r>
    </w:p>
    <w:p>
      <w:r>
        <w:t>Embedding tenant-specific styling directly into shared components.</w:t>
      </w:r>
    </w:p>
    <w:p>
      <w:r>
        <w:t>Building one giant “AI chat” interface for every workflow instead of task-specific interaction surfaces.</w:t>
      </w:r>
    </w:p>
    <w:p>
      <w:r>
        <w:t>Creating separate visual languages for each of the 100 ShiVi products.</w:t>
      </w:r>
    </w:p>
    <w:p>
      <w:r>
        <w:t>Releasing visual changes without screenshot regression or responsive/accessibility verification.</w:t>
      </w:r>
    </w:p>
    <w:p>
      <w:r>
        <w:t>60. Design Implementation Checklist</w:t>
      </w:r>
    </w:p>
    <w:p>
      <w:r>
        <w:t>[ ] Tokens established and versioned</w:t>
      </w:r>
    </w:p>
    <w:p>
      <w:r>
        <w:t>[ ] Typography and density scales implemented</w:t>
      </w:r>
    </w:p>
    <w:p>
      <w:r>
        <w:t>[ ] Themes implemented</w:t>
      </w:r>
    </w:p>
    <w:p>
      <w:r>
        <w:t>[ ] Foundation components stable</w:t>
      </w:r>
    </w:p>
    <w:p>
      <w:r>
        <w:t>[ ] Accessibility states complete</w:t>
      </w:r>
    </w:p>
    <w:p>
      <w:r>
        <w:t>[ ] Shell/navigation complete</w:t>
      </w:r>
    </w:p>
    <w:p>
      <w:r>
        <w:t>[ ] Command palette complete</w:t>
      </w:r>
    </w:p>
    <w:p>
      <w:r>
        <w:t>[ ] Data table/grid patterns complete</w:t>
      </w:r>
    </w:p>
    <w:p>
      <w:r>
        <w:t>[ ] Forms and validation patterns complete</w:t>
      </w:r>
    </w:p>
    <w:p>
      <w:r>
        <w:t>[ ] AI interaction primitives complete</w:t>
      </w:r>
    </w:p>
    <w:p>
      <w:r>
        <w:t>[ ] Agent/workflow builder patterns complete</w:t>
      </w:r>
    </w:p>
    <w:p>
      <w:r>
        <w:t>[ ] Evidence/approval components complete</w:t>
      </w:r>
    </w:p>
    <w:p>
      <w:r>
        <w:t>[ ] Motion tokens and reduced-motion complete</w:t>
      </w:r>
    </w:p>
    <w:p>
      <w:r>
        <w:t>[ ] Responsive behavior complete</w:t>
      </w:r>
    </w:p>
    <w:p>
      <w:r>
        <w:t>[ ] Visual regression in CI</w:t>
      </w:r>
    </w:p>
    <w:p>
      <w:r>
        <w:t>[ ] Accessibility checks in CI</w:t>
      </w:r>
    </w:p>
    <w:p>
      <w:r>
        <w:t>[ ] Performance budgets measured</w:t>
      </w:r>
    </w:p>
    <w:p>
      <w:r>
        <w:t>[ ] UX telemetry instrumented</w:t>
      </w:r>
    </w:p>
    <w:p>
      <w:r>
        <w:t>[ ] Design registry published</w:t>
      </w:r>
    </w:p>
    <w:p>
      <w:r>
        <w:t>[ ] AI-assisted component registry available</w:t>
      </w:r>
    </w:p>
    <w:p>
      <w:r>
        <w:t>[ ] High-assurance surfaces reviewed</w:t>
      </w:r>
    </w:p>
    <w:p>
      <w:r>
        <w:t>[ ] Error/loading/offline states implemented</w:t>
      </w:r>
    </w:p>
    <w:p>
      <w:r>
        <w:t>[ ] 100-domain visual consistency review complete</w:t>
      </w:r>
    </w:p>
    <w:p>
      <w:r>
        <w:t>Appendix A. Current Design-System References</w:t>
      </w:r>
    </w:p>
    <w:p>
      <w:r>
        <w:t>shadcn/ui documentation: https://ui.shadcn.com/docs</w:t>
      </w:r>
    </w:p>
    <w:p>
      <w:r>
        <w:t>shadcn/ui 2026 changelog: https://ui.shadcn.com/docs/changelog</w:t>
      </w:r>
    </w:p>
    <w:p>
      <w:r>
        <w:t>shadcn/ui CLI and registries: https://ui.shadcn.com/docs/cli</w:t>
      </w:r>
    </w:p>
    <w:p>
      <w:r>
        <w:t>Tailwind CSS v4: https://tailwindcss.com/blog/tailwindcss-v4</w:t>
      </w:r>
    </w:p>
    <w:p>
      <w:r>
        <w:t>Motion for React: https://motion.dev/docs/react</w:t>
      </w:r>
    </w:p>
    <w:p>
      <w:r>
        <w:t>The document uses these sources only to validate current framework capabilities; the design principles and ShiVi-specific rules remain product requirements.</w:t>
      </w:r>
    </w:p>
    <w:p>
      <w:r>
        <w:t>Appendix B. Decision Summary</w:t>
      </w:r>
    </w:p>
    <w:p>
      <w:r>
        <w:t>Preferred default: TypeScript + Next.js/React + Tailwind CSS v4 + shadcn/ui open-code components with one declared primitive base (React Aria, Base UI, or Radix selected intentionally) + Motion for React + a dedicated ShiVi design-token and registry layer. The system should be componentized, AI-readable, accessibility-first, responsive, dense-data capable, and governed through automated visual and functional QA.</w:t>
      </w:r>
    </w:p>
    <w:p>
      <w:pPr>
        <w:pStyle w:val="Heading1"/>
      </w:pPr>
      <w:r>
        <w:t>7. Important Transcript Boundary</w:t>
      </w:r>
    </w:p>
    <w:p>
      <w:r>
        <w:t>Some earlier turns in the conversation were presented to the assistant only as skipped/unavailable messages. Their verbatim contents cannot be recovered from the current context and have therefore not been fabricated. Where the resulting specification document was available in the workspace, its content has been consolidated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ShiVi X100+ • Complete Chat &amp; Project Master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